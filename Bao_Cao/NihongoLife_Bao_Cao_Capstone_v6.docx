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D1C" w:rsidRDefault="001F0389">
      <w:pPr>
        <w:pStyle w:val="Front"/>
        <w:spacing w:before="200" w:after="40"/>
      </w:pPr>
      <w:bookmarkStart w:id="0" w:name="_GoBack"/>
      <w:bookmarkEnd w:id="0"/>
      <w:r>
        <w:rPr>
          <w:b/>
          <w:color w:val="17305E"/>
          <w:sz w:val="28"/>
        </w:rPr>
        <w:t>HỌC VIỆN CÔNG NGHỆ THÔNG TIN &amp; THIẾT KẾ VTC ACADEMY</w:t>
      </w:r>
    </w:p>
    <w:p w:rsidR="008D2D1C" w:rsidRDefault="001F0389">
      <w:pPr>
        <w:pStyle w:val="Front"/>
        <w:spacing w:after="200"/>
      </w:pPr>
      <w:r>
        <w:rPr>
          <w:color w:val="B8862B"/>
          <w:sz w:val="24"/>
        </w:rPr>
        <w:t>─────── ✦ ───────</w:t>
      </w:r>
    </w:p>
    <w:p w:rsidR="008D2D1C" w:rsidRDefault="001F0389">
      <w:pPr>
        <w:pStyle w:val="Front"/>
        <w:spacing w:after="160"/>
      </w:pPr>
      <w:r>
        <w:rPr>
          <w:noProof/>
        </w:rPr>
        <w:drawing>
          <wp:inline distT="0" distB="0" distL="0" distR="0">
            <wp:extent cx="1872000" cy="317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c-logo.png"/>
                    <pic:cNvPicPr/>
                  </pic:nvPicPr>
                  <pic:blipFill>
                    <a:blip r:embed="rId8"/>
                    <a:stretch>
                      <a:fillRect/>
                    </a:stretch>
                  </pic:blipFill>
                  <pic:spPr>
                    <a:xfrm>
                      <a:off x="0" y="0"/>
                      <a:ext cx="1872000" cy="317288"/>
                    </a:xfrm>
                    <a:prstGeom prst="rect">
                      <a:avLst/>
                    </a:prstGeom>
                  </pic:spPr>
                </pic:pic>
              </a:graphicData>
            </a:graphic>
          </wp:inline>
        </w:drawing>
      </w:r>
    </w:p>
    <w:p w:rsidR="008D2D1C" w:rsidRDefault="001F0389">
      <w:pPr>
        <w:pStyle w:val="Front"/>
        <w:spacing w:after="40"/>
      </w:pPr>
      <w:r>
        <w:rPr>
          <w:b/>
          <w:color w:val="17305E"/>
          <w:sz w:val="36"/>
        </w:rPr>
        <w:t>BÁO CÁO ĐỒ ÁN TỐT NGHIỆP</w:t>
      </w:r>
    </w:p>
    <w:p w:rsidR="008D2D1C" w:rsidRDefault="001F0389">
      <w:pPr>
        <w:pStyle w:val="Front"/>
        <w:spacing w:after="280"/>
      </w:pPr>
      <w:r>
        <w:rPr>
          <w:b/>
          <w:color w:val="5B6B82"/>
        </w:rPr>
        <w:t>PROJECT 3 – CAPSTONE</w:t>
      </w:r>
    </w:p>
    <w:p w:rsidR="008D2D1C" w:rsidRDefault="001F0389">
      <w:pPr>
        <w:pStyle w:val="Front"/>
        <w:spacing w:after="0"/>
      </w:pPr>
      <w:r>
        <w:rPr>
          <w:b/>
          <w:color w:val="17305E"/>
          <w:sz w:val="80"/>
        </w:rPr>
      </w:r>
      <w:r>
        <w:drawing>
          <wp:inline xmlns:a="http://schemas.openxmlformats.org/drawingml/2006/main" xmlns:pic="http://schemas.openxmlformats.org/drawingml/2006/picture">
            <wp:extent cx="3060000" cy="773378"/>
            <wp:docPr id="81" name="Picture 81"/>
            <wp:cNvGraphicFramePr>
              <a:graphicFrameLocks noChangeAspect="1"/>
            </wp:cNvGraphicFramePr>
            <a:graphic>
              <a:graphicData uri="http://schemas.openxmlformats.org/drawingml/2006/picture">
                <pic:pic>
                  <pic:nvPicPr>
                    <pic:cNvPr id="0" name="logo_horizontal_on_light.png"/>
                    <pic:cNvPicPr/>
                  </pic:nvPicPr>
                  <pic:blipFill>
                    <a:blip r:embed="rId91"/>
                    <a:stretch>
                      <a:fillRect/>
                    </a:stretch>
                  </pic:blipFill>
                  <pic:spPr>
                    <a:xfrm>
                      <a:off x="0" y="0"/>
                      <a:ext cx="3060000" cy="773378"/>
                    </a:xfrm>
                    <a:prstGeom prst="rect"/>
                  </pic:spPr>
                </pic:pic>
              </a:graphicData>
            </a:graphic>
          </wp:inline>
        </w:drawing>
      </w:r>
    </w:p>
    <w:p w:rsidR="008D2D1C" w:rsidRDefault="001F0389">
      <w:pPr>
        <w:pStyle w:val="Front"/>
      </w:pPr>
      <w:r>
        <w:rPr>
          <w:rFonts w:ascii="Yu Gothic" w:hAnsi="Yu Gothic" w:cs="Yu Gothic"/>
          <w:color w:val="B8862B"/>
          <w:sz w:val="32"/>
        </w:rPr>
        <w:t>ひばり町で、日本語と暮らそう</w:t>
      </w:r>
    </w:p>
    <w:p w:rsidR="008D2D1C" w:rsidRDefault="001F0389">
      <w:pPr>
        <w:pStyle w:val="Front"/>
        <w:spacing w:after="80"/>
      </w:pPr>
      <w:r>
        <w:rPr>
          <w:b/>
          <w:sz w:val="28"/>
        </w:rPr>
        <w:t>GAME MÔ PHỎNG CUỘC SỐNG 3D KẾT HỢP HỌC TIẾNG NHẬT N5</w:t>
      </w:r>
    </w:p>
    <w:p w:rsidR="008D2D1C" w:rsidRDefault="001F0389">
      <w:pPr>
        <w:pStyle w:val="Front"/>
        <w:spacing w:after="280"/>
      </w:pPr>
      <w:r>
        <w:rPr>
          <w:color w:val="5B6B82"/>
          <w:sz w:val="25"/>
        </w:rPr>
        <w:t>Đời sống – học tập – việc làm thêm – nông trại Đảo Midori</w:t>
      </w:r>
    </w:p>
    <w:p w:rsidR="008D2D1C" w:rsidRDefault="001F0389">
      <w:pPr>
        <w:pStyle w:val="Front"/>
        <w:spacing w:after="200"/>
      </w:pPr>
      <w:r>
        <w:rPr>
          <w:noProof/>
        </w:rPr>
        <w:drawing>
          <wp:inline distT="0" distB="0" distL="0" distR="0">
            <wp:extent cx="4140000" cy="232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overview.jpg"/>
                    <pic:cNvPicPr/>
                  </pic:nvPicPr>
                  <pic:blipFill>
                    <a:blip r:embed="rId9"/>
                    <a:stretch>
                      <a:fillRect/>
                    </a:stretch>
                  </pic:blipFill>
                  <pic:spPr>
                    <a:xfrm>
                      <a:off x="0" y="0"/>
                      <a:ext cx="4140000" cy="2328750"/>
                    </a:xfrm>
                    <a:prstGeom prst="rect">
                      <a:avLst/>
                    </a:prstGeom>
                  </pic:spPr>
                </pic:pic>
              </a:graphicData>
            </a:graphic>
          </wp:inline>
        </w:drawing>
      </w:r>
    </w:p>
    <w:tbl>
      <w:tblPr>
        <w:tblW w:w="6802"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80" w:type="dxa"/>
          <w:bottom w:w="30" w:type="dxa"/>
          <w:right w:w="80" w:type="dxa"/>
        </w:tblCellMar>
        <w:tblLook w:val="04A0" w:firstRow="1" w:lastRow="0" w:firstColumn="1" w:lastColumn="0" w:noHBand="0" w:noVBand="1"/>
      </w:tblPr>
      <w:tblGrid>
        <w:gridCol w:w="2834"/>
        <w:gridCol w:w="3968"/>
      </w:tblGrid>
      <w:tr w:rsidR="008D2D1C">
        <w:trPr>
          <w:jc w:val="center"/>
          <w:cantSplit/>
        </w:trPr>
        <w:tc>
          <w:tcPr>
            <w:tcW w:w="2834" w:type="dxa"/>
          </w:tcPr>
          <w:p w:rsidR="008D2D1C" w:rsidRDefault="001F0389">
            <w:pPr>
              <w:pStyle w:val="Cell"/>
            </w:pPr>
            <w:r>
              <w:rPr>
                <w:color w:val="5B6B82"/>
                <w:sz w:val="26"/>
              </w:rPr>
              <w:t>Ngành:</w:t>
            </w:r>
          </w:p>
        </w:tc>
        <w:tc>
          <w:tcPr>
            <w:tcW w:w="3968" w:type="dxa"/>
          </w:tcPr>
          <w:p w:rsidR="008D2D1C" w:rsidRDefault="001F0389">
            <w:pPr>
              <w:pStyle w:val="Cell"/>
            </w:pPr>
            <w:r>
              <w:rPr>
                <w:b/>
                <w:color w:val="17305E"/>
                <w:sz w:val="26"/>
              </w:rPr>
              <w:t>Công nghệ thông tin</w:t>
            </w:r>
          </w:p>
        </w:tc>
      </w:tr>
      <w:tr w:rsidR="008D2D1C">
        <w:trPr>
          <w:jc w:val="center"/>
          <w:cantSplit/>
        </w:trPr>
        <w:tc>
          <w:tcPr>
            <w:tcW w:w="2834" w:type="dxa"/>
          </w:tcPr>
          <w:p w:rsidR="008D2D1C" w:rsidRDefault="001F0389">
            <w:pPr>
              <w:pStyle w:val="Cell"/>
            </w:pPr>
            <w:r>
              <w:rPr>
                <w:color w:val="5B6B82"/>
                <w:sz w:val="26"/>
              </w:rPr>
              <w:t>Chuyên ngành:</w:t>
            </w:r>
          </w:p>
        </w:tc>
        <w:tc>
          <w:tcPr>
            <w:tcW w:w="3968" w:type="dxa"/>
          </w:tcPr>
          <w:p w:rsidR="008D2D1C" w:rsidRDefault="001F0389">
            <w:pPr>
              <w:pStyle w:val="Cell"/>
            </w:pPr>
            <w:r>
              <w:rPr>
                <w:b/>
                <w:color w:val="17305E"/>
                <w:sz w:val="26"/>
              </w:rPr>
              <w:t>Lập trình game</w:t>
            </w:r>
          </w:p>
        </w:tc>
      </w:tr>
      <w:tr w:rsidR="008D2D1C">
        <w:trPr>
          <w:jc w:val="center"/>
          <w:cantSplit/>
        </w:trPr>
        <w:tc>
          <w:tcPr>
            <w:tcW w:w="2834" w:type="dxa"/>
          </w:tcPr>
          <w:p w:rsidR="008D2D1C" w:rsidRDefault="001F0389">
            <w:pPr>
              <w:pStyle w:val="Cell"/>
            </w:pPr>
            <w:r>
              <w:rPr>
                <w:color w:val="5B6B82"/>
                <w:sz w:val="26"/>
              </w:rPr>
              <w:t>Giảng viên hướng dẫn:</w:t>
            </w:r>
          </w:p>
        </w:tc>
        <w:tc>
          <w:tcPr>
            <w:tcW w:w="3968" w:type="dxa"/>
          </w:tcPr>
          <w:p w:rsidR="008D2D1C" w:rsidRDefault="001F0389">
            <w:pPr>
              <w:pStyle w:val="Cell"/>
            </w:pPr>
            <w:r>
              <w:rPr>
                <w:b/>
                <w:color w:val="17305E"/>
                <w:sz w:val="26"/>
              </w:rPr>
              <w:t>Nguyễn Ngọc Chấn</w:t>
            </w:r>
          </w:p>
        </w:tc>
      </w:tr>
      <w:tr w:rsidR="008D2D1C">
        <w:trPr>
          <w:jc w:val="center"/>
          <w:cantSplit/>
        </w:trPr>
        <w:tc>
          <w:tcPr>
            <w:tcW w:w="2834" w:type="dxa"/>
          </w:tcPr>
          <w:p w:rsidR="008D2D1C" w:rsidRDefault="001F0389">
            <w:pPr>
              <w:pStyle w:val="Cell"/>
            </w:pPr>
            <w:r>
              <w:rPr>
                <w:color w:val="5B6B82"/>
                <w:sz w:val="26"/>
              </w:rPr>
              <w:t>Học viên thực hiện:</w:t>
            </w:r>
          </w:p>
        </w:tc>
        <w:tc>
          <w:tcPr>
            <w:tcW w:w="3968" w:type="dxa"/>
          </w:tcPr>
          <w:p w:rsidR="008D2D1C" w:rsidRDefault="001F0389">
            <w:pPr>
              <w:pStyle w:val="Cell"/>
            </w:pPr>
            <w:r>
              <w:rPr>
                <w:b/>
                <w:color w:val="17305E"/>
                <w:sz w:val="26"/>
              </w:rPr>
              <w:t>Quách Thành Long</w:t>
            </w:r>
          </w:p>
        </w:tc>
      </w:tr>
      <w:tr w:rsidR="008D2D1C">
        <w:trPr>
          <w:jc w:val="center"/>
          <w:cantSplit/>
        </w:trPr>
        <w:tc>
          <w:tcPr>
            <w:tcW w:w="2834" w:type="dxa"/>
          </w:tcPr>
          <w:p w:rsidR="008D2D1C" w:rsidRDefault="001F0389">
            <w:pPr>
              <w:pStyle w:val="Cell"/>
            </w:pPr>
            <w:r>
              <w:rPr>
                <w:color w:val="5B6B82"/>
                <w:sz w:val="26"/>
              </w:rPr>
              <w:t>MSSV:</w:t>
            </w:r>
          </w:p>
        </w:tc>
        <w:tc>
          <w:tcPr>
            <w:tcW w:w="3968" w:type="dxa"/>
          </w:tcPr>
          <w:p w:rsidR="008D2D1C" w:rsidRDefault="001F0389">
            <w:pPr>
              <w:pStyle w:val="Cell"/>
            </w:pPr>
            <w:r>
              <w:rPr>
                <w:b/>
                <w:color w:val="17305E"/>
                <w:sz w:val="26"/>
              </w:rPr>
              <w:t>124010124034</w:t>
            </w:r>
          </w:p>
        </w:tc>
      </w:tr>
      <w:tr w:rsidR="008D2D1C">
        <w:trPr>
          <w:jc w:val="center"/>
          <w:cantSplit/>
        </w:trPr>
        <w:tc>
          <w:tcPr>
            <w:tcW w:w="2834" w:type="dxa"/>
          </w:tcPr>
          <w:p w:rsidR="008D2D1C" w:rsidRDefault="001F0389">
            <w:pPr>
              <w:pStyle w:val="Cell"/>
            </w:pPr>
            <w:r>
              <w:rPr>
                <w:color w:val="5B6B82"/>
                <w:sz w:val="26"/>
              </w:rPr>
              <w:t>Lớp:</w:t>
            </w:r>
          </w:p>
        </w:tc>
        <w:tc>
          <w:tcPr>
            <w:tcW w:w="3968" w:type="dxa"/>
          </w:tcPr>
          <w:p w:rsidR="008D2D1C" w:rsidRDefault="001F0389">
            <w:pPr>
              <w:pStyle w:val="Cell"/>
            </w:pPr>
            <w:r>
              <w:rPr>
                <w:b/>
                <w:color w:val="17305E"/>
                <w:sz w:val="26"/>
              </w:rPr>
              <w:t>K24GD03</w:t>
            </w:r>
          </w:p>
        </w:tc>
      </w:tr>
    </w:tbl>
    <w:p w:rsidR="008D2D1C" w:rsidRDefault="001F0389">
      <w:pPr>
        <w:pStyle w:val="Front"/>
        <w:spacing w:before="280" w:after="0"/>
      </w:pPr>
      <w:r>
        <w:t>TP. Hồ Chí Minh, tháng 10 năm 2026 · Bản 6 (cập nhật 23/10/2026)</w:t>
      </w:r>
    </w:p>
    <w:p w:rsidR="008D2D1C" w:rsidRDefault="008D2D1C">
      <w:pPr>
        <w:sectPr w:rsidR="008D2D1C">
          <w:pgSz w:w="11906" w:h="16838"/>
          <w:pgMar w:top="1134" w:right="1134" w:bottom="1134" w:left="1417" w:header="567" w:footer="567" w:gutter="0"/>
          <w:pgBorders w:offsetFrom="page">
            <w:top w:val="thinThickSmallGap" w:sz="24" w:space="24" w:color="17305E"/>
            <w:left w:val="thinThickSmallGap" w:sz="24" w:space="24" w:color="17305E"/>
            <w:bottom w:val="thinThickSmallGap" w:sz="24" w:space="24" w:color="17305E"/>
            <w:right w:val="thinThickSmallGap" w:sz="24" w:space="24" w:color="17305E"/>
          </w:pgBorders>
          <w:cols w:space="720"/>
          <w:docGrid w:linePitch="360"/>
        </w:sectPr>
      </w:pPr>
    </w:p>
    <w:p w:rsidR="008D2D1C" w:rsidRDefault="001F0389">
      <w:pPr>
        <w:pStyle w:val="Heading1"/>
        <w:jc w:val="center"/>
      </w:pPr>
      <w:bookmarkStart w:id="1" w:name="_Toc242608036"/>
      <w:r>
        <w:lastRenderedPageBreak/>
        <w:t>LỜI CẢM ƠN</w:t>
      </w:r>
      <w:bookmarkEnd w:id="1"/>
    </w:p>
    <w:p w:rsidR="008D2D1C" w:rsidRDefault="001F0389">
      <w:r>
        <w:t>Em xin chân thành cảm ơn thầy Nguyễn Ngọc Chấn, giảng viên hướng dẫn, đã định hướng đề tài, góp ý về phạm vi và cách đánh giá sản phẩm trong suốt quá trình thực hiện đồ án. Những nhận xét của thầy giúp em giữ đồ án tập trung vào giá trị học tập thay vì chạy theo số lượng tính năng.</w:t>
      </w:r>
    </w:p>
    <w:p w:rsidR="008D2D1C" w:rsidRDefault="001F0389">
      <w:r>
        <w:t>Em cảm ơn quý thầy cô Học viện Công nghệ Thông tin &amp; Thiết kế VTC Academy đã trang bị nền tảng về lập trình, thiết kế trò chơi và quy trình phát triển phần mềm — những kiến thức được vận dụng trực tiếp trong NihongoLife.</w:t>
      </w:r>
    </w:p>
    <w:p w:rsidR="008D2D1C" w:rsidRDefault="001F0389">
      <w:r>
        <w:t>Em cảm ơn các bạn trong nhóm The Next Generation: Nguyễn Lê Gia Huy và Lương Nguyễn Tấn Dũng đã cùng phát triển nhân vật, animation và gameplay; Nguyễn Ngọc Minh Châu và Đăng đã đảm nhận truyền thông nội dung, đăng bài trên website và khảo sát người dùng. Em cũng cảm ơn các tác giả tài nguyên mở (Quaternius, Kenney, KayKit, Mixamo) và cộng đồng Unity. Trong quá trình phát triển, em sử dụng các trợ lý lập trình AI (Claude, Codex) như công cụ hỗ trợ; mọi quyết định thiết kế, duyệt kết quả và trách nhiệm về sản phẩm thuộc về nhóm, trong đó em là trưởng nhóm.</w:t>
      </w:r>
    </w:p>
    <w:p w:rsidR="008D2D1C" w:rsidRDefault="001F0389">
      <w:r>
        <w:t>Do thời gian và kinh nghiệm còn hạn chế, báo cáo khó tránh khỏi thiếu sót. Em rất mong nhận được ý kiến đóng góp của quý thầy cô.</w:t>
      </w:r>
    </w:p>
    <w:p w:rsidR="008D2D1C" w:rsidRDefault="001F0389">
      <w:pPr>
        <w:ind w:firstLine="0"/>
        <w:jc w:val="right"/>
      </w:pPr>
      <w:r>
        <w:rPr>
          <w:i/>
        </w:rPr>
        <w:t>TP. Hồ Chí Minh, ngày 23 tháng 10 năm 2026</w:t>
      </w:r>
    </w:p>
    <w:p w:rsidR="008D2D1C" w:rsidRDefault="001F0389">
      <w:pPr>
        <w:ind w:firstLine="0"/>
        <w:jc w:val="right"/>
      </w:pPr>
      <w:r>
        <w:rPr>
          <w:b/>
        </w:rPr>
        <w:t>Học viên thực hiện</w:t>
      </w:r>
    </w:p>
    <w:p w:rsidR="008D2D1C" w:rsidRDefault="001F0389">
      <w:pPr>
        <w:spacing w:before="720"/>
        <w:ind w:firstLine="0"/>
        <w:jc w:val="right"/>
      </w:pPr>
      <w:r>
        <w:t>Quách Thành Long</w:t>
      </w:r>
    </w:p>
    <w:p w:rsidR="008D2D1C" w:rsidRDefault="001F0389">
      <w:pPr>
        <w:pStyle w:val="Heading1"/>
        <w:pageBreakBefore/>
        <w:jc w:val="center"/>
      </w:pPr>
      <w:bookmarkStart w:id="2" w:name="_Toc242608037"/>
      <w:r>
        <w:lastRenderedPageBreak/>
        <w:t>NHẬN XÉT CỦA GIẢNG VIÊN HƯỚNG DẪN</w:t>
      </w:r>
      <w:bookmarkEnd w:id="2"/>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jc w:val="right"/>
      </w:pPr>
      <w:r>
        <w:rPr>
          <w:i/>
        </w:rPr>
        <w:t>TP. Hồ Chí Minh, ngày ...... tháng ...... năm 2026</w:t>
      </w:r>
    </w:p>
    <w:p w:rsidR="008D2D1C" w:rsidRDefault="001F0389">
      <w:pPr>
        <w:ind w:firstLine="0"/>
        <w:jc w:val="right"/>
      </w:pPr>
      <w:r>
        <w:rPr>
          <w:b/>
        </w:rPr>
        <w:t>Giảng viên hướng dẫn</w:t>
      </w:r>
    </w:p>
    <w:p w:rsidR="008D2D1C" w:rsidRDefault="001F0389">
      <w:pPr>
        <w:ind w:firstLine="0"/>
        <w:jc w:val="right"/>
      </w:pPr>
      <w:r>
        <w:rPr>
          <w:i/>
        </w:rPr>
        <w:t>(Ký và ghi rõ họ tên)</w:t>
      </w:r>
    </w:p>
    <w:p w:rsidR="008D2D1C" w:rsidRDefault="001F0389">
      <w:pPr>
        <w:pStyle w:val="Heading1"/>
        <w:pageBreakBefore/>
        <w:jc w:val="center"/>
      </w:pPr>
      <w:bookmarkStart w:id="3" w:name="_Toc242608038"/>
      <w:r>
        <w:lastRenderedPageBreak/>
        <w:t>TÓM TẮT ĐỒ ÁN</w:t>
      </w:r>
      <w:bookmarkEnd w:id="3"/>
    </w:p>
    <w:p w:rsidR="008D2D1C" w:rsidRDefault="001F0389">
      <w:r>
        <w:t>NihongoLife là trò chơi mô phỏng cuộc sống 3D giúp người Việt mới bắt đầu học tiếng Nhật (trình độ N5) luyện giao tiếp trong ngữ cảnh. Người chơi nhập vai một du học sinh vừa đến khu phố Hibari-chō: chào hỏi hàng xóm, mua đồ ở cửa hàng tiện lợi, gọi món ở nhà hàng sushi, mua vé tàu, học ở trường Nhật ngữ, làm thêm để kiếm tiền và trồng trọt, chăn nuôi trên Đảo Midori. Mỗi hoạt động là một tình huống giao tiếp có mục tiêu, có phản hồi khi chọn sai và có thể luyện lại.</w:t>
      </w:r>
    </w:p>
    <w:p w:rsidR="008D2D1C" w:rsidRDefault="001F0389">
      <w:r>
        <w:t>Sản phẩm được xây dựng trên Unity 6000.3 (URP) với 9 scene trong bản phát hành: 00_Bootstrap, 01_MainMenu, thành phố Hibari-chō (90_TestSandbox) và sáu khu vực nạp chồng (ga, nhà hàng sushi, lớp học, phòng trọ, Game Center, Đảo Midori). Nội dung gồm 16 kịch bản học tập dạng dữ liệu, hệ thống việc làm thêm và nhiệm vụ hướng dữ liệu, kinh tế dùng một ví ¥ duy nhất, lớp luyện theo dạng đề JLPT/IELTS, Game Center với sáu máy (Kana Match và năm trò arcade) và đời sống thị trấn có tâm trạng, danh tiếng, giao thông, ngày đêm và lịch mùa. Dịch vụ trực tuyến (Supabase, Gemini, Agora) dành cho tài khoản đã đăng ký; chế độ khách (Offline) mở toàn bộ thị trấn và lưu trên máy.</w:t>
      </w:r>
    </w:p>
    <w:p w:rsidR="008D2D1C" w:rsidRDefault="001F0389">
      <w:r>
        <w:t>Quá trình phát triển chia thành 7 Phase và một đợt cập nhật v6 (10/2026). Đợt hoàn thiện đầu tháng 10 bổ sung Đảo Midori, ba công việc làm thêm có thao tác thật, Sổ nhiệm vụ (phím N), cấp độ tính từ dữ liệu và HUD gọn. Bản v6 chuyển toàn bộ nhân vật sang tám bé Kids, thêm thế giới online (phòng 40 người, chat, bạn bè, tin riêng mã hóa, voice Agora), mở khóa địa điểm theo trí tuệ và cốt truyện, đời sống thị trấn, menu đáp ứng với điều khiển cảm ứng, bản WebGL tải khu vực theo nhu cầu và cấu hình build Android (.aab). Kiểm thử: 11/11 bài EditMode đạt; mốc v5 (12/10/2026) là 65/65 bài Play Mode; ngày 23/10/2026 nhóm sửa 27 bài Play Mode lỗi sau đợt đồng bộ nhân vật và sẽ chạy lại toàn bộ để chốt kết quả v6.</w:t>
      </w:r>
    </w:p>
    <w:p w:rsidR="008D2D1C" w:rsidRDefault="001F0389">
      <w:pPr>
        <w:ind w:firstLine="0"/>
      </w:pPr>
      <w:r>
        <w:rPr>
          <w:b/>
        </w:rPr>
        <w:t>Từ khoá:</w:t>
      </w:r>
      <w:r>
        <w:t xml:space="preserve"> game giáo dục, học tiếng Nhật N5, mô phỏng cuộc sống, Unity, học theo tình huống, thiết kế hướng dữ liệu.</w:t>
      </w:r>
    </w:p>
    <w:p w:rsidR="008D2D1C" w:rsidRDefault="001F0389">
      <w:pPr>
        <w:pageBreakBefore/>
        <w:spacing w:after="240"/>
        <w:ind w:firstLine="0"/>
        <w:jc w:val="center"/>
      </w:pPr>
      <w:r>
        <w:rPr>
          <w:b/>
          <w:color w:val="17305E"/>
          <w:sz w:val="32"/>
        </w:rPr>
        <w:lastRenderedPageBreak/>
        <w:t>MỤC LỤC</w:t>
      </w:r>
    </w:p>
    <w:p>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\o "1-2" \h \z \u  PAGEREF _Toc242608036 \h </w:instrText>
      </w:r>
      <w:r>
        <w:fldChar w:fldCharType="separate"/>
      </w:r>
      <w:r>
        <w:t xml:space="preserve">LỜI CẢM ƠN</w:t>
      </w:r>
      <w:r>
        <w:tab/>
      </w:r>
      <w:r>
        <w:t>i</w:t>
      </w:r>
    </w:p>
    <w:p>
      <w:pPr>
        <w:pStyle w:val="TOC1"/>
        <w:tabs>
          <w:tab w:val="right" w:leader="dot" w:pos="9061"/>
        </w:tabs>
        <w:rPr>
          <w:rFonts w:asciiTheme="minorHAnsi" w:eastAsiaTheme="minorEastAsia" w:hAnsiTheme="minorHAnsi" w:cstheme="minorBidi"/>
          <w:noProof/>
          <w:color w:val="auto"/>
          <w:sz w:val="22"/>
        </w:rPr>
      </w:pPr>
      <w:r>
        <w:t xml:space="preserve">NHẬN XÉT CỦA GIẢNG VIÊN HƯỚNG DẪN</w:t>
      </w:r>
      <w:r>
        <w:tab/>
      </w:r>
      <w:r>
        <w:t>ii</w:t>
      </w:r>
    </w:p>
    <w:p>
      <w:pPr>
        <w:pStyle w:val="TOC1"/>
        <w:tabs>
          <w:tab w:val="right" w:leader="dot" w:pos="9061"/>
        </w:tabs>
        <w:rPr>
          <w:rFonts w:asciiTheme="minorHAnsi" w:eastAsiaTheme="minorEastAsia" w:hAnsiTheme="minorHAnsi" w:cstheme="minorBidi"/>
          <w:noProof/>
          <w:color w:val="auto"/>
          <w:sz w:val="22"/>
        </w:rPr>
      </w:pPr>
      <w:r>
        <w:t xml:space="preserve">TÓM TẮT ĐỒ ÁN</w:t>
      </w:r>
      <w:r>
        <w:tab/>
      </w:r>
      <w:r>
        <w:t>iii</w:t>
      </w:r>
    </w:p>
    <w:p>
      <w:pPr>
        <w:pStyle w:val="TOC1"/>
        <w:tabs>
          <w:tab w:val="right" w:leader="dot" w:pos="9061"/>
        </w:tabs>
        <w:rPr>
          <w:rFonts w:asciiTheme="minorHAnsi" w:eastAsiaTheme="minorEastAsia" w:hAnsiTheme="minorHAnsi" w:cstheme="minorBidi"/>
          <w:noProof/>
          <w:color w:val="auto"/>
          <w:sz w:val="22"/>
        </w:rPr>
      </w:pPr>
      <w:r>
        <w:t xml:space="preserve">DANH MỤC TỪ VIẾT TẮT VÀ THUẬT NGỮ</w:t>
      </w:r>
      <w:r>
        <w:tab/>
      </w:r>
      <w:r>
        <w:t>xiii</w:t>
      </w:r>
    </w:p>
    <w:p>
      <w:pPr>
        <w:pStyle w:val="TOC1"/>
        <w:tabs>
          <w:tab w:val="right" w:leader="dot" w:pos="9061"/>
        </w:tabs>
        <w:rPr>
          <w:rFonts w:asciiTheme="minorHAnsi" w:eastAsiaTheme="minorEastAsia" w:hAnsiTheme="minorHAnsi" w:cstheme="minorBidi"/>
          <w:noProof/>
          <w:color w:val="auto"/>
          <w:sz w:val="22"/>
        </w:rPr>
      </w:pPr>
      <w:r>
        <w:t xml:space="preserve">CHƯƠNG 1. GIỚI THIỆU ĐỀ TÀI</w:t>
      </w:r>
      <w:r>
        <w:tab/>
      </w:r>
      <w:r>
        <w:t>1</w:t>
      </w:r>
    </w:p>
    <w:p>
      <w:pPr>
        <w:pStyle w:val="TOC2"/>
        <w:tabs>
          <w:tab w:val="right" w:leader="dot" w:pos="9061"/>
        </w:tabs>
        <w:rPr>
          <w:rFonts w:asciiTheme="minorHAnsi" w:eastAsiaTheme="minorEastAsia" w:hAnsiTheme="minorHAnsi" w:cstheme="minorBidi"/>
          <w:noProof/>
          <w:color w:val="auto"/>
          <w:sz w:val="22"/>
        </w:rPr>
      </w:pPr>
      <w:r>
        <w:t xml:space="preserve">1.1. Bối cảnh và vấn đề</w:t>
      </w:r>
      <w:r>
        <w:tab/>
      </w:r>
      <w:r>
        <w:t>1</w:t>
      </w:r>
    </w:p>
    <w:p>
      <w:pPr>
        <w:pStyle w:val="TOC2"/>
        <w:tabs>
          <w:tab w:val="right" w:leader="dot" w:pos="9061"/>
        </w:tabs>
        <w:rPr>
          <w:rFonts w:asciiTheme="minorHAnsi" w:eastAsiaTheme="minorEastAsia" w:hAnsiTheme="minorHAnsi" w:cstheme="minorBidi"/>
          <w:noProof/>
          <w:color w:val="auto"/>
          <w:sz w:val="22"/>
        </w:rPr>
      </w:pPr>
      <w:r>
        <w:t xml:space="preserve">1.2. Mục tiêu đồ án</w:t>
      </w:r>
      <w:r>
        <w:tab/>
      </w:r>
      <w:r>
        <w:t>1</w:t>
      </w:r>
    </w:p>
    <w:p>
      <w:pPr>
        <w:pStyle w:val="TOC2"/>
        <w:tabs>
          <w:tab w:val="right" w:leader="dot" w:pos="9061"/>
        </w:tabs>
        <w:rPr>
          <w:rFonts w:asciiTheme="minorHAnsi" w:eastAsiaTheme="minorEastAsia" w:hAnsiTheme="minorHAnsi" w:cstheme="minorBidi"/>
          <w:noProof/>
          <w:color w:val="auto"/>
          <w:sz w:val="22"/>
        </w:rPr>
      </w:pPr>
      <w:r>
        <w:t xml:space="preserve">1.3. Đối tượng và phạm vi</w:t>
      </w:r>
      <w:r>
        <w:tab/>
      </w:r>
      <w:r>
        <w:t>1</w:t>
      </w:r>
    </w:p>
    <w:p>
      <w:pPr>
        <w:pStyle w:val="TOC2"/>
        <w:tabs>
          <w:tab w:val="right" w:leader="dot" w:pos="9061"/>
        </w:tabs>
        <w:rPr>
          <w:rFonts w:asciiTheme="minorHAnsi" w:eastAsiaTheme="minorEastAsia" w:hAnsiTheme="minorHAnsi" w:cstheme="minorBidi"/>
          <w:noProof/>
          <w:color w:val="auto"/>
          <w:sz w:val="22"/>
        </w:rPr>
      </w:pPr>
      <w:r>
        <w:t xml:space="preserve">1.4. Phương pháp thực hiện</w:t>
      </w:r>
      <w:r>
        <w:tab/>
      </w:r>
      <w:r>
        <w:t>2</w:t>
      </w:r>
    </w:p>
    <w:p>
      <w:pPr>
        <w:pStyle w:val="TOC2"/>
        <w:tabs>
          <w:tab w:val="right" w:leader="dot" w:pos="9061"/>
        </w:tabs>
        <w:rPr>
          <w:rFonts w:asciiTheme="minorHAnsi" w:eastAsiaTheme="minorEastAsia" w:hAnsiTheme="minorHAnsi" w:cstheme="minorBidi"/>
          <w:noProof/>
          <w:color w:val="auto"/>
          <w:sz w:val="22"/>
        </w:rPr>
      </w:pPr>
      <w:r>
        <w:t xml:space="preserve">1.5. Cấu trúc báo cáo</w:t>
      </w:r>
      <w:r>
        <w:tab/>
      </w:r>
      <w:r>
        <w:t>2</w:t>
      </w:r>
    </w:p>
    <w:p>
      <w:pPr>
        <w:pStyle w:val="TOC1"/>
        <w:tabs>
          <w:tab w:val="right" w:leader="dot" w:pos="9061"/>
        </w:tabs>
        <w:rPr>
          <w:rFonts w:asciiTheme="minorHAnsi" w:eastAsiaTheme="minorEastAsia" w:hAnsiTheme="minorHAnsi" w:cstheme="minorBidi"/>
          <w:noProof/>
          <w:color w:val="auto"/>
          <w:sz w:val="22"/>
        </w:rPr>
      </w:pPr>
      <w:r>
        <w:t xml:space="preserve">CHƯƠNG 2. CƠ SỞ LÝ THUYẾT VÀ THAM KHẢO THIẾT KẾ</w:t>
      </w:r>
      <w:r>
        <w:tab/>
      </w:r>
      <w:r>
        <w:t>4</w:t>
      </w:r>
    </w:p>
    <w:p>
      <w:pPr>
        <w:pStyle w:val="TOC2"/>
        <w:tabs>
          <w:tab w:val="right" w:leader="dot" w:pos="9061"/>
        </w:tabs>
        <w:rPr>
          <w:rFonts w:asciiTheme="minorHAnsi" w:eastAsiaTheme="minorEastAsia" w:hAnsiTheme="minorHAnsi" w:cstheme="minorBidi"/>
          <w:noProof/>
          <w:color w:val="auto"/>
          <w:sz w:val="22"/>
        </w:rPr>
      </w:pPr>
      <w:r>
        <w:t xml:space="preserve">2.1. Học ngôn ngữ theo tình huống</w:t>
      </w:r>
      <w:r>
        <w:tab/>
      </w:r>
      <w:r>
        <w:t>4</w:t>
      </w:r>
    </w:p>
    <w:p>
      <w:pPr>
        <w:pStyle w:val="TOC2"/>
        <w:tabs>
          <w:tab w:val="right" w:leader="dot" w:pos="9061"/>
        </w:tabs>
        <w:rPr>
          <w:rFonts w:asciiTheme="minorHAnsi" w:eastAsiaTheme="minorEastAsia" w:hAnsiTheme="minorHAnsi" w:cstheme="minorBidi"/>
          <w:noProof/>
          <w:color w:val="auto"/>
          <w:sz w:val="22"/>
        </w:rPr>
      </w:pPr>
      <w:r>
        <w:t xml:space="preserve">2.2. Phản hồi và tải nhận thức</w:t>
      </w:r>
      <w:r>
        <w:tab/>
      </w:r>
      <w:r>
        <w:t>4</w:t>
      </w:r>
    </w:p>
    <w:p>
      <w:pPr>
        <w:pStyle w:val="TOC2"/>
        <w:tabs>
          <w:tab w:val="right" w:leader="dot" w:pos="9061"/>
        </w:tabs>
        <w:rPr>
          <w:rFonts w:asciiTheme="minorHAnsi" w:eastAsiaTheme="minorEastAsia" w:hAnsiTheme="minorHAnsi" w:cstheme="minorBidi"/>
          <w:noProof/>
          <w:color w:val="auto"/>
          <w:sz w:val="22"/>
        </w:rPr>
      </w:pPr>
      <w:r>
        <w:t xml:space="preserve">2.3. Trò chơi hoá có kiểm soát</w:t>
      </w:r>
      <w:r>
        <w:tab/>
      </w:r>
      <w:r>
        <w:t>4</w:t>
      </w:r>
    </w:p>
    <w:p>
      <w:pPr>
        <w:pStyle w:val="TOC2"/>
        <w:tabs>
          <w:tab w:val="right" w:leader="dot" w:pos="9061"/>
        </w:tabs>
        <w:rPr>
          <w:rFonts w:asciiTheme="minorHAnsi" w:eastAsiaTheme="minorEastAsia" w:hAnsiTheme="minorHAnsi" w:cstheme="minorBidi"/>
          <w:noProof/>
          <w:color w:val="auto"/>
          <w:sz w:val="22"/>
        </w:rPr>
      </w:pPr>
      <w:r>
        <w:t xml:space="preserve">2.4. Tham khảo thiết kế trải nghiệm: The Sims 4</w:t>
      </w:r>
      <w:r>
        <w:tab/>
      </w:r>
      <w:r>
        <w:t>4</w:t>
      </w:r>
    </w:p>
    <w:p>
      <w:pPr>
        <w:pStyle w:val="TOC2"/>
        <w:tabs>
          <w:tab w:val="right" w:leader="dot" w:pos="9061"/>
        </w:tabs>
        <w:rPr>
          <w:rFonts w:asciiTheme="minorHAnsi" w:eastAsiaTheme="minorEastAsia" w:hAnsiTheme="minorHAnsi" w:cstheme="minorBidi"/>
          <w:noProof/>
          <w:color w:val="auto"/>
          <w:sz w:val="22"/>
        </w:rPr>
      </w:pPr>
      <w:r>
        <w:t xml:space="preserve">2.5. Tham khảo thiết kế trải nghiệm: Sons of the Forest</w:t>
      </w:r>
      <w:r>
        <w:tab/>
      </w:r>
      <w:r>
        <w:t>5</w:t>
      </w:r>
    </w:p>
    <w:p>
      <w:pPr>
        <w:pStyle w:val="TOC2"/>
        <w:tabs>
          <w:tab w:val="right" w:leader="dot" w:pos="9061"/>
        </w:tabs>
        <w:rPr>
          <w:rFonts w:asciiTheme="minorHAnsi" w:eastAsiaTheme="minorEastAsia" w:hAnsiTheme="minorHAnsi" w:cstheme="minorBidi"/>
          <w:noProof/>
          <w:color w:val="auto"/>
          <w:sz w:val="22"/>
        </w:rPr>
      </w:pPr>
      <w:r>
        <w:t xml:space="preserve">2.6. Tham khảo vòng lặp nông trại</w:t>
      </w:r>
      <w:r>
        <w:tab/>
      </w:r>
      <w:r>
        <w:t>5</w:t>
      </w:r>
    </w:p>
    <w:p>
      <w:pPr>
        <w:pStyle w:val="TOC1"/>
        <w:tabs>
          <w:tab w:val="right" w:leader="dot" w:pos="9061"/>
        </w:tabs>
        <w:rPr>
          <w:rFonts w:asciiTheme="minorHAnsi" w:eastAsiaTheme="minorEastAsia" w:hAnsiTheme="minorHAnsi" w:cstheme="minorBidi"/>
          <w:noProof/>
          <w:color w:val="auto"/>
          <w:sz w:val="22"/>
        </w:rPr>
      </w:pPr>
      <w:r>
        <w:t xml:space="preserve">CHƯƠNG 3. PHÂN TÍCH YÊU CẦU</w:t>
      </w:r>
      <w:r>
        <w:tab/>
      </w:r>
      <w:r>
        <w:t>6</w:t>
      </w:r>
    </w:p>
    <w:p>
      <w:pPr>
        <w:pStyle w:val="TOC2"/>
        <w:tabs>
          <w:tab w:val="right" w:leader="dot" w:pos="9061"/>
        </w:tabs>
        <w:rPr>
          <w:rFonts w:asciiTheme="minorHAnsi" w:eastAsiaTheme="minorEastAsia" w:hAnsiTheme="minorHAnsi" w:cstheme="minorBidi"/>
          <w:noProof/>
          <w:color w:val="auto"/>
          <w:sz w:val="22"/>
        </w:rPr>
      </w:pPr>
      <w:r>
        <w:t xml:space="preserve">3.1. Tác nhân</w:t>
      </w:r>
      <w:r>
        <w:tab/>
      </w:r>
      <w:r>
        <w:t>6</w:t>
      </w:r>
    </w:p>
    <w:p>
      <w:pPr>
        <w:pStyle w:val="TOC2"/>
        <w:tabs>
          <w:tab w:val="right" w:leader="dot" w:pos="9061"/>
        </w:tabs>
        <w:rPr>
          <w:rFonts w:asciiTheme="minorHAnsi" w:eastAsiaTheme="minorEastAsia" w:hAnsiTheme="minorHAnsi" w:cstheme="minorBidi"/>
          <w:noProof/>
          <w:color w:val="auto"/>
          <w:sz w:val="22"/>
        </w:rPr>
      </w:pPr>
      <w:r>
        <w:t xml:space="preserve">3.2. Yêu cầu chức năng</w:t>
      </w:r>
      <w:r>
        <w:tab/>
      </w:r>
      <w:r>
        <w:t>6</w:t>
      </w:r>
    </w:p>
    <w:p>
      <w:pPr>
        <w:pStyle w:val="TOC2"/>
        <w:tabs>
          <w:tab w:val="right" w:leader="dot" w:pos="9061"/>
        </w:tabs>
        <w:rPr>
          <w:rFonts w:asciiTheme="minorHAnsi" w:eastAsiaTheme="minorEastAsia" w:hAnsiTheme="minorHAnsi" w:cstheme="minorBidi"/>
          <w:noProof/>
          <w:color w:val="auto"/>
          <w:sz w:val="22"/>
        </w:rPr>
      </w:pPr>
      <w:r>
        <w:t xml:space="preserve">3.3. Yêu cầu phi chức năng</w:t>
      </w:r>
      <w:r>
        <w:tab/>
      </w:r>
      <w:r>
        <w:t>7</w:t>
      </w:r>
    </w:p>
    <w:p>
      <w:pPr>
        <w:pStyle w:val="TOC2"/>
        <w:tabs>
          <w:tab w:val="right" w:leader="dot" w:pos="9061"/>
        </w:tabs>
        <w:rPr>
          <w:rFonts w:asciiTheme="minorHAnsi" w:eastAsiaTheme="minorEastAsia" w:hAnsiTheme="minorHAnsi" w:cstheme="minorBidi"/>
          <w:noProof/>
          <w:color w:val="auto"/>
          <w:sz w:val="22"/>
        </w:rPr>
      </w:pPr>
      <w:r>
        <w:t xml:space="preserve">3.4. Đặc tả use case tiêu biểu</w:t>
      </w:r>
      <w:r>
        <w:tab/>
      </w:r>
      <w:r>
        <w:t>8</w:t>
      </w:r>
    </w:p>
    <w:p>
      <w:pPr>
        <w:pStyle w:val="TOC1"/>
        <w:tabs>
          <w:tab w:val="right" w:leader="dot" w:pos="9061"/>
        </w:tabs>
        <w:rPr>
          <w:rFonts w:asciiTheme="minorHAnsi" w:eastAsiaTheme="minorEastAsia" w:hAnsiTheme="minorHAnsi" w:cstheme="minorBidi"/>
          <w:noProof/>
          <w:color w:val="auto"/>
          <w:sz w:val="22"/>
        </w:rPr>
      </w:pPr>
      <w:r>
        <w:t xml:space="preserve">CHƯƠNG 4. QUÁ TRÌNH PHÁT TRIỂN QUA 7 PHASE</w:t>
      </w:r>
      <w:r>
        <w:tab/>
      </w:r>
      <w:r>
        <w:t>9</w:t>
      </w:r>
    </w:p>
    <w:p>
      <w:pPr>
        <w:pStyle w:val="TOC1"/>
        <w:tabs>
          <w:tab w:val="right" w:leader="dot" w:pos="9061"/>
        </w:tabs>
        <w:rPr>
          <w:rFonts w:asciiTheme="minorHAnsi" w:eastAsiaTheme="minorEastAsia" w:hAnsiTheme="minorHAnsi" w:cstheme="minorBidi"/>
          <w:noProof/>
          <w:color w:val="auto"/>
          <w:sz w:val="22"/>
        </w:rPr>
      </w:pPr>
      <w:r>
        <w:t xml:space="preserve">CHƯƠNG 5. THẾ GIỚI GAME VÀ CỐT TRUYỆN</w:t>
      </w:r>
      <w:r>
        <w:tab/>
      </w:r>
      <w:r>
        <w:t>11</w:t>
      </w:r>
    </w:p>
    <w:p>
      <w:pPr>
        <w:pStyle w:val="TOC2"/>
        <w:tabs>
          <w:tab w:val="right" w:leader="dot" w:pos="9061"/>
        </w:tabs>
        <w:rPr>
          <w:rFonts w:asciiTheme="minorHAnsi" w:eastAsiaTheme="minorEastAsia" w:hAnsiTheme="minorHAnsi" w:cstheme="minorBidi"/>
          <w:noProof/>
          <w:color w:val="auto"/>
          <w:sz w:val="22"/>
        </w:rPr>
      </w:pPr>
      <w:r>
        <w:t xml:space="preserve">5.1. Hibari-chō và các khu vực</w:t>
      </w:r>
      <w:r>
        <w:tab/>
      </w:r>
      <w:r>
        <w:t>11</w:t>
      </w:r>
    </w:p>
    <w:p>
      <w:pPr>
        <w:pStyle w:val="TOC2"/>
        <w:tabs>
          <w:tab w:val="right" w:leader="dot" w:pos="9061"/>
        </w:tabs>
        <w:rPr>
          <w:rFonts w:asciiTheme="minorHAnsi" w:eastAsiaTheme="minorEastAsia" w:hAnsiTheme="minorHAnsi" w:cstheme="minorBidi"/>
          <w:noProof/>
          <w:color w:val="auto"/>
          <w:sz w:val="22"/>
        </w:rPr>
      </w:pPr>
      <w:r>
        <w:t xml:space="preserve">5.2. Nhân vật và mạch truyện</w:t>
      </w:r>
      <w:r>
        <w:tab/>
      </w:r>
      <w:r>
        <w:t>11</w:t>
      </w:r>
    </w:p>
    <w:p>
      <w:pPr>
        <w:pStyle w:val="TOC2"/>
        <w:tabs>
          <w:tab w:val="right" w:leader="dot" w:pos="9061"/>
        </w:tabs>
        <w:rPr>
          <w:rFonts w:asciiTheme="minorHAnsi" w:eastAsiaTheme="minorEastAsia" w:hAnsiTheme="minorHAnsi" w:cstheme="minorBidi"/>
          <w:noProof/>
          <w:color w:val="auto"/>
          <w:sz w:val="22"/>
        </w:rPr>
      </w:pPr>
      <w:r>
        <w:t xml:space="preserve">5.3. Tuyến tàu</w:t>
      </w:r>
      <w:r>
        <w:tab/>
      </w:r>
      <w:r>
        <w:t>12</w:t>
      </w:r>
    </w:p>
    <w:p>
      <w:pPr>
        <w:pStyle w:val="TOC2"/>
        <w:tabs>
          <w:tab w:val="right" w:leader="dot" w:pos="9061"/>
        </w:tabs>
        <w:rPr>
          <w:rFonts w:asciiTheme="minorHAnsi" w:eastAsiaTheme="minorEastAsia" w:hAnsiTheme="minorHAnsi" w:cstheme="minorBidi"/>
          <w:noProof/>
          <w:color w:val="auto"/>
          <w:sz w:val="22"/>
        </w:rPr>
      </w:pPr>
      <w:r>
        <w:t xml:space="preserve">5.4. Toàn bộ nhân vật là Kids (bản v5)</w:t>
      </w:r>
      <w:r>
        <w:tab/>
      </w:r>
      <w:r>
        <w:t>12</w:t>
      </w:r>
    </w:p>
    <w:p>
      <w:pPr>
        <w:pStyle w:val="TOC1"/>
        <w:tabs>
          <w:tab w:val="right" w:leader="dot" w:pos="9061"/>
        </w:tabs>
        <w:rPr>
          <w:rFonts w:asciiTheme="minorHAnsi" w:eastAsiaTheme="minorEastAsia" w:hAnsiTheme="minorHAnsi" w:cstheme="minorBidi"/>
          <w:noProof/>
          <w:color w:val="auto"/>
          <w:sz w:val="22"/>
        </w:rPr>
      </w:pPr>
      <w:r>
        <w:t xml:space="preserve">CHƯƠNG 6. GAMEPLAY CỐT LÕI VÀ HỆ THỐNG ĐỜI SỐNG</w:t>
      </w:r>
      <w:r>
        <w:tab/>
      </w:r>
      <w:r>
        <w:t>14</w:t>
      </w:r>
    </w:p>
    <w:p>
      <w:pPr>
        <w:pStyle w:val="TOC2"/>
        <w:tabs>
          <w:tab w:val="right" w:leader="dot" w:pos="9061"/>
        </w:tabs>
        <w:rPr>
          <w:rFonts w:asciiTheme="minorHAnsi" w:eastAsiaTheme="minorEastAsia" w:hAnsiTheme="minorHAnsi" w:cstheme="minorBidi"/>
          <w:noProof/>
          <w:color w:val="auto"/>
          <w:sz w:val="22"/>
        </w:rPr>
      </w:pPr>
      <w:r>
        <w:t xml:space="preserve">6.1. Vòng lặp chính</w:t>
      </w:r>
      <w:r>
        <w:tab/>
      </w:r>
      <w:r>
        <w:t>14</w:t>
      </w:r>
    </w:p>
    <w:p>
      <w:pPr>
        <w:pStyle w:val="TOC2"/>
        <w:tabs>
          <w:tab w:val="right" w:leader="dot" w:pos="9061"/>
        </w:tabs>
        <w:rPr>
          <w:rFonts w:asciiTheme="minorHAnsi" w:eastAsiaTheme="minorEastAsia" w:hAnsiTheme="minorHAnsi" w:cstheme="minorBidi"/>
          <w:noProof/>
          <w:color w:val="auto"/>
          <w:sz w:val="22"/>
        </w:rPr>
      </w:pPr>
      <w:r>
        <w:t xml:space="preserve">6.2. Hội thoại học tập</w:t>
      </w:r>
      <w:r>
        <w:tab/>
      </w:r>
      <w:r>
        <w:t>14</w:t>
      </w:r>
    </w:p>
    <w:p>
      <w:pPr>
        <w:pStyle w:val="TOC2"/>
        <w:tabs>
          <w:tab w:val="right" w:leader="dot" w:pos="9061"/>
        </w:tabs>
        <w:rPr>
          <w:rFonts w:asciiTheme="minorHAnsi" w:eastAsiaTheme="minorEastAsia" w:hAnsiTheme="minorHAnsi" w:cstheme="minorBidi"/>
          <w:noProof/>
          <w:color w:val="auto"/>
          <w:sz w:val="22"/>
        </w:rPr>
      </w:pPr>
      <w:r>
        <w:t xml:space="preserve">6.3. Mua sắm và nhà hàng</w:t>
      </w:r>
      <w:r>
        <w:tab/>
      </w:r>
      <w:r>
        <w:t>15</w:t>
      </w:r>
    </w:p>
    <w:p>
      <w:pPr>
        <w:pStyle w:val="TOC2"/>
        <w:tabs>
          <w:tab w:val="right" w:leader="dot" w:pos="9061"/>
        </w:tabs>
        <w:rPr>
          <w:rFonts w:asciiTheme="minorHAnsi" w:eastAsiaTheme="minorEastAsia" w:hAnsiTheme="minorHAnsi" w:cstheme="minorBidi"/>
          <w:noProof/>
          <w:color w:val="auto"/>
          <w:sz w:val="22"/>
        </w:rPr>
      </w:pPr>
      <w:r>
        <w:t xml:space="preserve">6.4. Nhu cầu, thể lực và balo</w:t>
      </w:r>
      <w:r>
        <w:tab/>
      </w:r>
      <w:r>
        <w:t>15</w:t>
      </w:r>
    </w:p>
    <w:p>
      <w:pPr>
        <w:pStyle w:val="TOC2"/>
        <w:tabs>
          <w:tab w:val="right" w:leader="dot" w:pos="9061"/>
        </w:tabs>
        <w:rPr>
          <w:rFonts w:asciiTheme="minorHAnsi" w:eastAsiaTheme="minorEastAsia" w:hAnsiTheme="minorHAnsi" w:cstheme="minorBidi"/>
          <w:noProof/>
          <w:color w:val="auto"/>
          <w:sz w:val="22"/>
        </w:rPr>
      </w:pPr>
      <w:r>
        <w:t xml:space="preserve">6.5. Đời sống thị trấn (bản v6)</w:t>
      </w:r>
      <w:r>
        <w:tab/>
      </w:r>
      <w:r>
        <w:t>16</w:t>
      </w:r>
    </w:p>
    <w:p>
      <w:pPr>
        <w:pStyle w:val="TOC1"/>
        <w:tabs>
          <w:tab w:val="right" w:leader="dot" w:pos="9061"/>
        </w:tabs>
        <w:rPr>
          <w:rFonts w:asciiTheme="minorHAnsi" w:eastAsiaTheme="minorEastAsia" w:hAnsiTheme="minorHAnsi" w:cstheme="minorBidi"/>
          <w:noProof/>
          <w:color w:val="auto"/>
          <w:sz w:val="22"/>
        </w:rPr>
      </w:pPr>
      <w:r>
        <w:t xml:space="preserve">CHƯƠNG 7. ĐẢO MIDORI: TRỒNG TRỌT VÀ CHĂN NUÔI</w:t>
      </w:r>
      <w:r>
        <w:tab/>
      </w:r>
      <w:r>
        <w:t>18</w:t>
      </w:r>
    </w:p>
    <w:p>
      <w:pPr>
        <w:pStyle w:val="TOC2"/>
        <w:tabs>
          <w:tab w:val="right" w:leader="dot" w:pos="9061"/>
        </w:tabs>
        <w:rPr>
          <w:rFonts w:asciiTheme="minorHAnsi" w:eastAsiaTheme="minorEastAsia" w:hAnsiTheme="minorHAnsi" w:cstheme="minorBidi"/>
          <w:noProof/>
          <w:color w:val="auto"/>
          <w:sz w:val="22"/>
        </w:rPr>
      </w:pPr>
      <w:r>
        <w:t xml:space="preserve">7.1. Tổng quan</w:t>
      </w:r>
      <w:r>
        <w:tab/>
      </w:r>
      <w:r>
        <w:t>18</w:t>
      </w:r>
    </w:p>
    <w:p>
      <w:pPr>
        <w:pStyle w:val="TOC2"/>
        <w:tabs>
          <w:tab w:val="right" w:leader="dot" w:pos="9061"/>
        </w:tabs>
        <w:rPr>
          <w:rFonts w:asciiTheme="minorHAnsi" w:eastAsiaTheme="minorEastAsia" w:hAnsiTheme="minorHAnsi" w:cstheme="minorBidi"/>
          <w:noProof/>
          <w:color w:val="auto"/>
          <w:sz w:val="22"/>
        </w:rPr>
      </w:pPr>
      <w:r>
        <w:t xml:space="preserve">7.2. Vòng lặp trồng trọt</w:t>
      </w:r>
      <w:r>
        <w:tab/>
      </w:r>
      <w:r>
        <w:t>19</w:t>
      </w:r>
    </w:p>
    <w:p>
      <w:pPr>
        <w:pStyle w:val="TOC2"/>
        <w:tabs>
          <w:tab w:val="right" w:leader="dot" w:pos="9061"/>
        </w:tabs>
        <w:rPr>
          <w:rFonts w:asciiTheme="minorHAnsi" w:eastAsiaTheme="minorEastAsia" w:hAnsiTheme="minorHAnsi" w:cstheme="minorBidi"/>
          <w:noProof/>
          <w:color w:val="auto"/>
          <w:sz w:val="22"/>
        </w:rPr>
      </w:pPr>
      <w:r>
        <w:t xml:space="preserve">7.3. Dụng cụ và thao tác có thời gian</w:t>
      </w:r>
      <w:r>
        <w:tab/>
      </w:r>
      <w:r>
        <w:t>19</w:t>
      </w:r>
    </w:p>
    <w:p>
      <w:pPr>
        <w:pStyle w:val="TOC2"/>
        <w:tabs>
          <w:tab w:val="right" w:leader="dot" w:pos="9061"/>
        </w:tabs>
        <w:rPr>
          <w:rFonts w:asciiTheme="minorHAnsi" w:eastAsiaTheme="minorEastAsia" w:hAnsiTheme="minorHAnsi" w:cstheme="minorBidi"/>
          <w:noProof/>
          <w:color w:val="auto"/>
          <w:sz w:val="22"/>
        </w:rPr>
      </w:pPr>
      <w:r>
        <w:t xml:space="preserve">7.4. Chăn nuôi</w:t>
      </w:r>
      <w:r>
        <w:tab/>
      </w:r>
      <w:r>
        <w:t>20</w:t>
      </w:r>
    </w:p>
    <w:p>
      <w:pPr>
        <w:pStyle w:val="TOC2"/>
        <w:tabs>
          <w:tab w:val="right" w:leader="dot" w:pos="9061"/>
        </w:tabs>
        <w:rPr>
          <w:rFonts w:asciiTheme="minorHAnsi" w:eastAsiaTheme="minorEastAsia" w:hAnsiTheme="minorHAnsi" w:cstheme="minorBidi"/>
          <w:noProof/>
          <w:color w:val="auto"/>
          <w:sz w:val="22"/>
        </w:rPr>
      </w:pPr>
      <w:r>
        <w:t xml:space="preserve">7.5. Cửa hàng Midori và sổ tay</w:t>
      </w:r>
      <w:r>
        <w:tab/>
      </w:r>
      <w:r>
        <w:t>21</w:t>
      </w:r>
    </w:p>
    <w:p>
      <w:pPr>
        <w:pStyle w:val="TOC2"/>
        <w:tabs>
          <w:tab w:val="right" w:leader="dot" w:pos="9061"/>
        </w:tabs>
        <w:rPr>
          <w:rFonts w:asciiTheme="minorHAnsi" w:eastAsiaTheme="minorEastAsia" w:hAnsiTheme="minorHAnsi" w:cstheme="minorBidi"/>
          <w:noProof/>
          <w:color w:val="auto"/>
          <w:sz w:val="22"/>
        </w:rPr>
      </w:pPr>
      <w:r>
        <w:t xml:space="preserve">7.6. Ngôn ngữ học: tiếng Nhật hoặc tiếng Anh</w:t>
      </w:r>
      <w:r>
        <w:tab/>
      </w:r>
      <w:r>
        <w:t>22</w:t>
      </w:r>
    </w:p>
    <w:p>
      <w:pPr>
        <w:pStyle w:val="TOC1"/>
        <w:tabs>
          <w:tab w:val="right" w:leader="dot" w:pos="9061"/>
        </w:tabs>
        <w:rPr>
          <w:rFonts w:asciiTheme="minorHAnsi" w:eastAsiaTheme="minorEastAsia" w:hAnsiTheme="minorHAnsi" w:cstheme="minorBidi"/>
          <w:noProof/>
          <w:color w:val="auto"/>
          <w:sz w:val="22"/>
        </w:rPr>
      </w:pPr>
      <w:r>
        <w:t xml:space="preserve">CHƯƠNG 8. KINH TẾ, VIỆC LÀM THÊM VÀ HỆ THỐNG NHIỆM VỤ</w:t>
      </w:r>
      <w:r>
        <w:tab/>
      </w:r>
      <w:r>
        <w:t>23</w:t>
      </w:r>
    </w:p>
    <w:p>
      <w:pPr>
        <w:pStyle w:val="TOC2"/>
        <w:tabs>
          <w:tab w:val="right" w:leader="dot" w:pos="9061"/>
        </w:tabs>
        <w:rPr>
          <w:rFonts w:asciiTheme="minorHAnsi" w:eastAsiaTheme="minorEastAsia" w:hAnsiTheme="minorHAnsi" w:cstheme="minorBidi"/>
          <w:noProof/>
          <w:color w:val="auto"/>
          <w:sz w:val="22"/>
        </w:rPr>
      </w:pPr>
      <w:r>
        <w:t xml:space="preserve">8.1. Một ví ¥ duy nhất</w:t>
      </w:r>
      <w:r>
        <w:tab/>
      </w:r>
      <w:r>
        <w:t>23</w:t>
      </w:r>
    </w:p>
    <w:p>
      <w:pPr>
        <w:pStyle w:val="TOC2"/>
        <w:tabs>
          <w:tab w:val="right" w:leader="dot" w:pos="9061"/>
        </w:tabs>
        <w:rPr>
          <w:rFonts w:asciiTheme="minorHAnsi" w:eastAsiaTheme="minorEastAsia" w:hAnsiTheme="minorHAnsi" w:cstheme="minorBidi"/>
          <w:noProof/>
          <w:color w:val="auto"/>
          <w:sz w:val="22"/>
        </w:rPr>
      </w:pPr>
      <w:r>
        <w:t xml:space="preserve">8.2. Ba công việc làm thêm</w:t>
      </w:r>
      <w:r>
        <w:tab/>
      </w:r>
      <w:r>
        <w:t>23</w:t>
      </w:r>
    </w:p>
    <w:p>
      <w:pPr>
        <w:pStyle w:val="TOC2"/>
        <w:tabs>
          <w:tab w:val="right" w:leader="dot" w:pos="9061"/>
        </w:tabs>
        <w:rPr>
          <w:rFonts w:asciiTheme="minorHAnsi" w:eastAsiaTheme="minorEastAsia" w:hAnsiTheme="minorHAnsi" w:cstheme="minorBidi"/>
          <w:noProof/>
          <w:color w:val="auto"/>
          <w:sz w:val="22"/>
        </w:rPr>
      </w:pPr>
      <w:r>
        <w:t xml:space="preserve">8.3. Chống gian lận và trùng lặp</w:t>
      </w:r>
      <w:r>
        <w:tab/>
      </w:r>
      <w:r>
        <w:t>24</w:t>
      </w:r>
    </w:p>
    <w:p>
      <w:pPr>
        <w:pStyle w:val="TOC2"/>
        <w:tabs>
          <w:tab w:val="right" w:leader="dot" w:pos="9061"/>
        </w:tabs>
        <w:rPr>
          <w:rFonts w:asciiTheme="minorHAnsi" w:eastAsiaTheme="minorEastAsia" w:hAnsiTheme="minorHAnsi" w:cstheme="minorBidi"/>
          <w:noProof/>
          <w:color w:val="auto"/>
          <w:sz w:val="22"/>
        </w:rPr>
      </w:pPr>
      <w:r>
        <w:t xml:space="preserve">8.4. Sổ nhiệm vụ (phím N)</w:t>
      </w:r>
      <w:r>
        <w:tab/>
      </w:r>
      <w:r>
        <w:t>25</w:t>
      </w:r>
    </w:p>
    <w:p>
      <w:pPr>
        <w:pStyle w:val="TOC2"/>
        <w:tabs>
          <w:tab w:val="right" w:leader="dot" w:pos="9061"/>
        </w:tabs>
        <w:rPr>
          <w:rFonts w:asciiTheme="minorHAnsi" w:eastAsiaTheme="minorEastAsia" w:hAnsiTheme="minorHAnsi" w:cstheme="minorBidi"/>
          <w:noProof/>
          <w:color w:val="auto"/>
          <w:sz w:val="22"/>
        </w:rPr>
      </w:pPr>
      <w:r>
        <w:t xml:space="preserve">8.5. Tiến trình hướng dữ liệu</w:t>
      </w:r>
      <w:r>
        <w:tab/>
      </w:r>
      <w:r>
        <w:t>26</w:t>
      </w:r>
    </w:p>
    <w:p>
      <w:pPr>
        <w:pStyle w:val="TOC2"/>
        <w:tabs>
          <w:tab w:val="right" w:leader="dot" w:pos="9061"/>
        </w:tabs>
        <w:rPr>
          <w:rFonts w:asciiTheme="minorHAnsi" w:eastAsiaTheme="minorEastAsia" w:hAnsiTheme="minorHAnsi" w:cstheme="minorBidi"/>
          <w:noProof/>
          <w:color w:val="auto"/>
          <w:sz w:val="22"/>
        </w:rPr>
      </w:pPr>
      <w:r>
        <w:t xml:space="preserve">8.6. Cấp độ, kinh nghiệm và trí tuệ</w:t>
      </w:r>
      <w:r>
        <w:tab/>
      </w:r>
      <w:r>
        <w:t>27</w:t>
      </w:r>
    </w:p>
    <w:p>
      <w:pPr>
        <w:pStyle w:val="TOC2"/>
        <w:tabs>
          <w:tab w:val="right" w:leader="dot" w:pos="9061"/>
        </w:tabs>
        <w:rPr>
          <w:rFonts w:asciiTheme="minorHAnsi" w:eastAsiaTheme="minorEastAsia" w:hAnsiTheme="minorHAnsi" w:cstheme="minorBidi"/>
          <w:noProof/>
          <w:color w:val="auto"/>
          <w:sz w:val="22"/>
        </w:rPr>
      </w:pPr>
      <w:r>
        <w:t xml:space="preserve">8.7. Mở khóa địa điểm theo trí tuệ và cốt truyện</w:t>
      </w:r>
      <w:r>
        <w:tab/>
      </w:r>
      <w:r>
        <w:t>27</w:t>
      </w:r>
    </w:p>
    <w:p>
      <w:pPr>
        <w:pStyle w:val="TOC2"/>
        <w:tabs>
          <w:tab w:val="right" w:leader="dot" w:pos="9061"/>
        </w:tabs>
        <w:rPr>
          <w:rFonts w:asciiTheme="minorHAnsi" w:eastAsiaTheme="minorEastAsia" w:hAnsiTheme="minorHAnsi" w:cstheme="minorBidi"/>
          <w:noProof/>
          <w:color w:val="auto"/>
          <w:sz w:val="22"/>
        </w:rPr>
      </w:pPr>
      <w:r>
        <w:t xml:space="preserve">8.8. Ví và lịch sử giao dịch</w:t>
      </w:r>
      <w:r>
        <w:tab/>
      </w:r>
      <w:r>
        <w:t>28</w:t>
      </w:r>
    </w:p>
    <w:p>
      <w:pPr>
        <w:pStyle w:val="TOC1"/>
        <w:tabs>
          <w:tab w:val="right" w:leader="dot" w:pos="9061"/>
        </w:tabs>
        <w:rPr>
          <w:rFonts w:asciiTheme="minorHAnsi" w:eastAsiaTheme="minorEastAsia" w:hAnsiTheme="minorHAnsi" w:cstheme="minorBidi"/>
          <w:noProof/>
          <w:color w:val="auto"/>
          <w:sz w:val="22"/>
        </w:rPr>
      </w:pPr>
      <w:r>
        <w:t xml:space="preserve">CHƯƠNG 9. HỆ THỐNG HỌC TẬP VÀ KHẢO THÍ</w:t>
      </w:r>
      <w:r>
        <w:tab/>
      </w:r>
      <w:r>
        <w:t>29</w:t>
      </w:r>
    </w:p>
    <w:p>
      <w:pPr>
        <w:pStyle w:val="TOC2"/>
        <w:tabs>
          <w:tab w:val="right" w:leader="dot" w:pos="9061"/>
        </w:tabs>
        <w:rPr>
          <w:rFonts w:asciiTheme="minorHAnsi" w:eastAsiaTheme="minorEastAsia" w:hAnsiTheme="minorHAnsi" w:cstheme="minorBidi"/>
          <w:noProof/>
          <w:color w:val="auto"/>
          <w:sz w:val="22"/>
        </w:rPr>
      </w:pPr>
      <w:r>
        <w:t xml:space="preserve">9.1. Học qua kịch bản</w:t>
      </w:r>
      <w:r>
        <w:tab/>
      </w:r>
      <w:r>
        <w:t>29</w:t>
      </w:r>
    </w:p>
    <w:p>
      <w:pPr>
        <w:pStyle w:val="TOC2"/>
        <w:tabs>
          <w:tab w:val="right" w:leader="dot" w:pos="9061"/>
        </w:tabs>
        <w:rPr>
          <w:rFonts w:asciiTheme="minorHAnsi" w:eastAsiaTheme="minorEastAsia" w:hAnsiTheme="minorHAnsi" w:cstheme="minorBidi"/>
          <w:noProof/>
          <w:color w:val="auto"/>
          <w:sz w:val="22"/>
        </w:rPr>
      </w:pPr>
      <w:r>
        <w:t xml:space="preserve">9.2. Trung tâm luyện theo dạng đề JLPT và IELTS</w:t>
      </w:r>
      <w:r>
        <w:tab/>
      </w:r>
      <w:r>
        <w:t>29</w:t>
      </w:r>
    </w:p>
    <w:p>
      <w:pPr>
        <w:pStyle w:val="TOC2"/>
        <w:tabs>
          <w:tab w:val="right" w:leader="dot" w:pos="9061"/>
        </w:tabs>
        <w:rPr>
          <w:rFonts w:asciiTheme="minorHAnsi" w:eastAsiaTheme="minorEastAsia" w:hAnsiTheme="minorHAnsi" w:cstheme="minorBidi"/>
          <w:noProof/>
          <w:color w:val="auto"/>
          <w:sz w:val="22"/>
        </w:rPr>
      </w:pPr>
      <w:r>
        <w:t xml:space="preserve">9.3. Game Center: Kana Match và năm trò arcade</w:t>
      </w:r>
      <w:r>
        <w:tab/>
      </w:r>
      <w:r>
        <w:t>30</w:t>
      </w:r>
    </w:p>
    <w:p>
      <w:pPr>
        <w:pStyle w:val="TOC1"/>
        <w:tabs>
          <w:tab w:val="right" w:leader="dot" w:pos="9061"/>
        </w:tabs>
        <w:rPr>
          <w:rFonts w:asciiTheme="minorHAnsi" w:eastAsiaTheme="minorEastAsia" w:hAnsiTheme="minorHAnsi" w:cstheme="minorBidi"/>
          <w:noProof/>
          <w:color w:val="auto"/>
          <w:sz w:val="22"/>
        </w:rPr>
      </w:pPr>
      <w:r>
        <w:t xml:space="preserve">CHƯƠNG 10. PHÂN TÍCH UI/UX</w:t>
      </w:r>
      <w:r>
        <w:tab/>
      </w:r>
      <w:r>
        <w:t>32</w:t>
      </w:r>
    </w:p>
    <w:p>
      <w:pPr>
        <w:pStyle w:val="TOC2"/>
        <w:tabs>
          <w:tab w:val="right" w:leader="dot" w:pos="9061"/>
        </w:tabs>
        <w:rPr>
          <w:rFonts w:asciiTheme="minorHAnsi" w:eastAsiaTheme="minorEastAsia" w:hAnsiTheme="minorHAnsi" w:cstheme="minorBidi"/>
          <w:noProof/>
          <w:color w:val="auto"/>
          <w:sz w:val="22"/>
        </w:rPr>
      </w:pPr>
      <w:r>
        <w:t xml:space="preserve">10.1. Chính sách bố cục màn hình</w:t>
      </w:r>
      <w:r>
        <w:tab/>
      </w:r>
      <w:r>
        <w:t>32</w:t>
      </w:r>
    </w:p>
    <w:p>
      <w:pPr>
        <w:pStyle w:val="TOC2"/>
        <w:tabs>
          <w:tab w:val="right" w:leader="dot" w:pos="9061"/>
        </w:tabs>
        <w:rPr>
          <w:rFonts w:asciiTheme="minorHAnsi" w:eastAsiaTheme="minorEastAsia" w:hAnsiTheme="minorHAnsi" w:cstheme="minorBidi"/>
          <w:noProof/>
          <w:color w:val="auto"/>
          <w:sz w:val="22"/>
        </w:rPr>
      </w:pPr>
      <w:r>
        <w:t xml:space="preserve">10.2. Điều khiển chuột hai chế độ</w:t>
      </w:r>
      <w:r>
        <w:tab/>
      </w:r>
      <w:r>
        <w:t>33</w:t>
      </w:r>
    </w:p>
    <w:p>
      <w:pPr>
        <w:pStyle w:val="TOC2"/>
        <w:tabs>
          <w:tab w:val="right" w:leader="dot" w:pos="9061"/>
        </w:tabs>
        <w:rPr>
          <w:rFonts w:asciiTheme="minorHAnsi" w:eastAsiaTheme="minorEastAsia" w:hAnsiTheme="minorHAnsi" w:cstheme="minorBidi"/>
          <w:noProof/>
          <w:color w:val="auto"/>
          <w:sz w:val="22"/>
        </w:rPr>
      </w:pPr>
      <w:r>
        <w:t xml:space="preserve">10.3. Cài đặt và khả năng tiếp cận</w:t>
      </w:r>
      <w:r>
        <w:tab/>
      </w:r>
      <w:r>
        <w:t>34</w:t>
      </w:r>
    </w:p>
    <w:p>
      <w:pPr>
        <w:pStyle w:val="TOC2"/>
        <w:tabs>
          <w:tab w:val="right" w:leader="dot" w:pos="9061"/>
        </w:tabs>
        <w:rPr>
          <w:rFonts w:asciiTheme="minorHAnsi" w:eastAsiaTheme="minorEastAsia" w:hAnsiTheme="minorHAnsi" w:cstheme="minorBidi"/>
          <w:noProof/>
          <w:color w:val="auto"/>
          <w:sz w:val="22"/>
        </w:rPr>
      </w:pPr>
      <w:r>
        <w:t xml:space="preserve">10.4. Đánh giá theo nguyên tắc khả dụng</w:t>
      </w:r>
      <w:r>
        <w:tab/>
      </w:r>
      <w:r>
        <w:t>35</w:t>
      </w:r>
    </w:p>
    <w:p>
      <w:pPr>
        <w:pStyle w:val="TOC2"/>
        <w:tabs>
          <w:tab w:val="right" w:leader="dot" w:pos="9061"/>
        </w:tabs>
        <w:rPr>
          <w:rFonts w:asciiTheme="minorHAnsi" w:eastAsiaTheme="minorEastAsia" w:hAnsiTheme="minorHAnsi" w:cstheme="minorBidi"/>
          <w:noProof/>
          <w:color w:val="auto"/>
          <w:sz w:val="22"/>
        </w:rPr>
      </w:pPr>
      <w:r>
        <w:t xml:space="preserve">10.5. Sổ tay và công cụ tô sáng khi làm bài</w:t>
      </w:r>
      <w:r>
        <w:tab/>
      </w:r>
      <w:r>
        <w:t>35</w:t>
      </w:r>
    </w:p>
    <w:p>
      <w:pPr>
        <w:pStyle w:val="TOC2"/>
        <w:tabs>
          <w:tab w:val="right" w:leader="dot" w:pos="9061"/>
        </w:tabs>
        <w:rPr>
          <w:rFonts w:asciiTheme="minorHAnsi" w:eastAsiaTheme="minorEastAsia" w:hAnsiTheme="minorHAnsi" w:cstheme="minorBidi"/>
          <w:noProof/>
          <w:color w:val="auto"/>
          <w:sz w:val="22"/>
        </w:rPr>
      </w:pPr>
      <w:r>
        <w:t xml:space="preserve">10.6. Cẩm nang địa điểm trong bản đồ</w:t>
      </w:r>
      <w:r>
        <w:tab/>
      </w:r>
      <w:r>
        <w:t>36</w:t>
      </w:r>
    </w:p>
    <w:p>
      <w:pPr>
        <w:pStyle w:val="TOC2"/>
        <w:tabs>
          <w:tab w:val="right" w:leader="dot" w:pos="9061"/>
        </w:tabs>
        <w:rPr>
          <w:rFonts w:asciiTheme="minorHAnsi" w:eastAsiaTheme="minorEastAsia" w:hAnsiTheme="minorHAnsi" w:cstheme="minorBidi"/>
          <w:noProof/>
          <w:color w:val="auto"/>
          <w:sz w:val="22"/>
        </w:rPr>
      </w:pPr>
      <w:r>
        <w:t xml:space="preserve">10.7. Chọn đúng người khi nhấn F giữa đám đông</w:t>
      </w:r>
      <w:r>
        <w:tab/>
      </w:r>
      <w:r>
        <w:t>37</w:t>
      </w:r>
    </w:p>
    <w:p>
      <w:pPr>
        <w:pStyle w:val="TOC1"/>
        <w:tabs>
          <w:tab w:val="right" w:leader="dot" w:pos="9061"/>
        </w:tabs>
        <w:rPr>
          <w:rFonts w:asciiTheme="minorHAnsi" w:eastAsiaTheme="minorEastAsia" w:hAnsiTheme="minorHAnsi" w:cstheme="minorBidi"/>
          <w:noProof/>
          <w:color w:val="auto"/>
          <w:sz w:val="22"/>
        </w:rPr>
      </w:pPr>
      <w:r>
        <w:t xml:space="preserve">CHƯƠNG 11. KIẾN TRÚC HỆ THỐNG VÀ DỮ LIỆU</w:t>
      </w:r>
      <w:r>
        <w:tab/>
      </w:r>
      <w:r>
        <w:t>38</w:t>
      </w:r>
    </w:p>
    <w:p>
      <w:pPr>
        <w:pStyle w:val="TOC2"/>
        <w:tabs>
          <w:tab w:val="right" w:leader="dot" w:pos="9061"/>
        </w:tabs>
        <w:rPr>
          <w:rFonts w:asciiTheme="minorHAnsi" w:eastAsiaTheme="minorEastAsia" w:hAnsiTheme="minorHAnsi" w:cstheme="minorBidi"/>
          <w:noProof/>
          <w:color w:val="auto"/>
          <w:sz w:val="22"/>
        </w:rPr>
      </w:pPr>
      <w:r>
        <w:t xml:space="preserve">11.1. Kiến trúc phân lớp</w:t>
      </w:r>
      <w:r>
        <w:tab/>
      </w:r>
      <w:r>
        <w:t>38</w:t>
      </w:r>
    </w:p>
    <w:p>
      <w:pPr>
        <w:pStyle w:val="TOC2"/>
        <w:tabs>
          <w:tab w:val="right" w:leader="dot" w:pos="9061"/>
        </w:tabs>
        <w:rPr>
          <w:rFonts w:asciiTheme="minorHAnsi" w:eastAsiaTheme="minorEastAsia" w:hAnsiTheme="minorHAnsi" w:cstheme="minorBidi"/>
          <w:noProof/>
          <w:color w:val="auto"/>
          <w:sz w:val="22"/>
        </w:rPr>
      </w:pPr>
      <w:r>
        <w:t xml:space="preserve">11.2. Luồng chuyển khu vực</w:t>
      </w:r>
      <w:r>
        <w:tab/>
      </w:r>
      <w:r>
        <w:t>38</w:t>
      </w:r>
    </w:p>
    <w:p>
      <w:pPr>
        <w:pStyle w:val="TOC2"/>
        <w:tabs>
          <w:tab w:val="right" w:leader="dot" w:pos="9061"/>
        </w:tabs>
        <w:rPr>
          <w:rFonts w:asciiTheme="minorHAnsi" w:eastAsiaTheme="minorEastAsia" w:hAnsiTheme="minorHAnsi" w:cstheme="minorBidi"/>
          <w:noProof/>
          <w:color w:val="auto"/>
          <w:sz w:val="22"/>
        </w:rPr>
      </w:pPr>
      <w:r>
        <w:t xml:space="preserve">11.3. Mô hình dữ liệu và lưu trữ</w:t>
      </w:r>
      <w:r>
        <w:tab/>
      </w:r>
      <w:r>
        <w:t>39</w:t>
      </w:r>
    </w:p>
    <w:p>
      <w:pPr>
        <w:pStyle w:val="TOC2"/>
        <w:tabs>
          <w:tab w:val="right" w:leader="dot" w:pos="9061"/>
        </w:tabs>
        <w:rPr>
          <w:rFonts w:asciiTheme="minorHAnsi" w:eastAsiaTheme="minorEastAsia" w:hAnsiTheme="minorHAnsi" w:cstheme="minorBidi"/>
          <w:noProof/>
          <w:color w:val="auto"/>
          <w:sz w:val="22"/>
        </w:rPr>
      </w:pPr>
      <w:r>
        <w:t xml:space="preserve">11.4. Đồng bộ online/offline</w:t>
      </w:r>
      <w:r>
        <w:tab/>
      </w:r>
      <w:r>
        <w:t>40</w:t>
      </w:r>
    </w:p>
    <w:p>
      <w:pPr>
        <w:pStyle w:val="TOC2"/>
        <w:tabs>
          <w:tab w:val="right" w:leader="dot" w:pos="9061"/>
        </w:tabs>
        <w:rPr>
          <w:rFonts w:asciiTheme="minorHAnsi" w:eastAsiaTheme="minorEastAsia" w:hAnsiTheme="minorHAnsi" w:cstheme="minorBidi"/>
          <w:noProof/>
          <w:color w:val="auto"/>
          <w:sz w:val="22"/>
        </w:rPr>
      </w:pPr>
      <w:r>
        <w:t xml:space="preserve">11.5. Thế giới online nhiều người chơi</w:t>
      </w:r>
      <w:r>
        <w:tab/>
      </w:r>
      <w:r>
        <w:t>40</w:t>
      </w:r>
    </w:p>
    <w:p>
      <w:pPr>
        <w:pStyle w:val="TOC2"/>
        <w:tabs>
          <w:tab w:val="right" w:leader="dot" w:pos="9061"/>
        </w:tabs>
        <w:rPr>
          <w:rFonts w:asciiTheme="minorHAnsi" w:eastAsiaTheme="minorEastAsia" w:hAnsiTheme="minorHAnsi" w:cstheme="minorBidi"/>
          <w:noProof/>
          <w:color w:val="auto"/>
          <w:sz w:val="22"/>
        </w:rPr>
      </w:pPr>
      <w:r>
        <w:t xml:space="preserve">11.6. Nền tảng phát hành: máy tính, WebGL và Android</w:t>
      </w:r>
      <w:r>
        <w:tab/>
      </w:r>
      <w:r>
        <w:t>41</w:t>
      </w:r>
    </w:p>
    <w:p>
      <w:pPr>
        <w:pStyle w:val="TOC1"/>
        <w:tabs>
          <w:tab w:val="right" w:leader="dot" w:pos="9061"/>
        </w:tabs>
        <w:rPr>
          <w:rFonts w:asciiTheme="minorHAnsi" w:eastAsiaTheme="minorEastAsia" w:hAnsiTheme="minorHAnsi" w:cstheme="minorBidi"/>
          <w:noProof/>
          <w:color w:val="auto"/>
          <w:sz w:val="22"/>
        </w:rPr>
      </w:pPr>
      <w:r>
        <w:t xml:space="preserve">CHƯƠNG 12. PIPELINE NỘI DUNG, CÔNG CỤ VÀ QUY TRÌNH</w:t>
      </w:r>
      <w:r>
        <w:tab/>
      </w:r>
      <w:r>
        <w:t>43</w:t>
      </w:r>
    </w:p>
    <w:p>
      <w:pPr>
        <w:pStyle w:val="TOC2"/>
        <w:tabs>
          <w:tab w:val="right" w:leader="dot" w:pos="9061"/>
        </w:tabs>
        <w:rPr>
          <w:rFonts w:asciiTheme="minorHAnsi" w:eastAsiaTheme="minorEastAsia" w:hAnsiTheme="minorHAnsi" w:cstheme="minorBidi"/>
          <w:noProof/>
          <w:color w:val="auto"/>
          <w:sz w:val="22"/>
        </w:rPr>
      </w:pPr>
      <w:r>
        <w:t xml:space="preserve">12.1. Builder thay cho thao tác tay</w:t>
      </w:r>
      <w:r>
        <w:tab/>
      </w:r>
      <w:r>
        <w:t>43</w:t>
      </w:r>
    </w:p>
    <w:p>
      <w:pPr>
        <w:pStyle w:val="TOC2"/>
        <w:tabs>
          <w:tab w:val="right" w:leader="dot" w:pos="9061"/>
        </w:tabs>
        <w:rPr>
          <w:rFonts w:asciiTheme="minorHAnsi" w:eastAsiaTheme="minorEastAsia" w:hAnsiTheme="minorHAnsi" w:cstheme="minorBidi"/>
          <w:noProof/>
          <w:color w:val="auto"/>
          <w:sz w:val="22"/>
        </w:rPr>
      </w:pPr>
      <w:r>
        <w:t xml:space="preserve">12.2. Pipeline tài nguyên và icon</w:t>
      </w:r>
      <w:r>
        <w:tab/>
      </w:r>
      <w:r>
        <w:t>43</w:t>
      </w:r>
    </w:p>
    <w:p>
      <w:pPr>
        <w:pStyle w:val="TOC2"/>
        <w:tabs>
          <w:tab w:val="right" w:leader="dot" w:pos="9061"/>
        </w:tabs>
        <w:rPr>
          <w:rFonts w:asciiTheme="minorHAnsi" w:eastAsiaTheme="minorEastAsia" w:hAnsiTheme="minorHAnsi" w:cstheme="minorBidi"/>
          <w:noProof/>
          <w:color w:val="auto"/>
          <w:sz w:val="22"/>
        </w:rPr>
      </w:pPr>
      <w:r>
        <w:t xml:space="preserve">12.3. Phối hợp nhóm</w:t>
      </w:r>
      <w:r>
        <w:tab/>
      </w:r>
      <w:r>
        <w:t>44</w:t>
      </w:r>
    </w:p>
    <w:p>
      <w:pPr>
        <w:pStyle w:val="TOC1"/>
        <w:tabs>
          <w:tab w:val="right" w:leader="dot" w:pos="9061"/>
        </w:tabs>
        <w:rPr>
          <w:rFonts w:asciiTheme="minorHAnsi" w:eastAsiaTheme="minorEastAsia" w:hAnsiTheme="minorHAnsi" w:cstheme="minorBidi"/>
          <w:noProof/>
          <w:color w:val="auto"/>
          <w:sz w:val="22"/>
        </w:rPr>
      </w:pPr>
      <w:r>
        <w:t xml:space="preserve">CHƯƠNG 13. KIỂM THỬ VÀ ĐÁNH GIÁ</w:t>
      </w:r>
      <w:r>
        <w:tab/>
      </w:r>
      <w:r>
        <w:t>46</w:t>
      </w:r>
    </w:p>
    <w:p>
      <w:pPr>
        <w:pStyle w:val="TOC2"/>
        <w:tabs>
          <w:tab w:val="right" w:leader="dot" w:pos="9061"/>
        </w:tabs>
        <w:rPr>
          <w:rFonts w:asciiTheme="minorHAnsi" w:eastAsiaTheme="minorEastAsia" w:hAnsiTheme="minorHAnsi" w:cstheme="minorBidi"/>
          <w:noProof/>
          <w:color w:val="auto"/>
          <w:sz w:val="22"/>
        </w:rPr>
      </w:pPr>
      <w:r>
        <w:t xml:space="preserve">13.1. Chiến lược kiểm thử</w:t>
      </w:r>
      <w:r>
        <w:tab/>
      </w:r>
      <w:r>
        <w:t>46</w:t>
      </w:r>
    </w:p>
    <w:p>
      <w:pPr>
        <w:pStyle w:val="TOC2"/>
        <w:tabs>
          <w:tab w:val="right" w:leader="dot" w:pos="9061"/>
        </w:tabs>
        <w:rPr>
          <w:rFonts w:asciiTheme="minorHAnsi" w:eastAsiaTheme="minorEastAsia" w:hAnsiTheme="minorHAnsi" w:cstheme="minorBidi"/>
          <w:noProof/>
          <w:color w:val="auto"/>
          <w:sz w:val="22"/>
        </w:rPr>
      </w:pPr>
      <w:r>
        <w:t xml:space="preserve">13.2. Lỗi phát hiện và đã sửa trong đợt hoàn thiện</w:t>
      </w:r>
      <w:r>
        <w:tab/>
      </w:r>
      <w:r>
        <w:t>47</w:t>
      </w:r>
    </w:p>
    <w:p>
      <w:pPr>
        <w:pStyle w:val="TOC2"/>
        <w:tabs>
          <w:tab w:val="right" w:leader="dot" w:pos="9061"/>
        </w:tabs>
        <w:rPr>
          <w:rFonts w:asciiTheme="minorHAnsi" w:eastAsiaTheme="minorEastAsia" w:hAnsiTheme="minorHAnsi" w:cstheme="minorBidi"/>
          <w:noProof/>
          <w:color w:val="auto"/>
          <w:sz w:val="22"/>
        </w:rPr>
      </w:pPr>
      <w:r>
        <w:t xml:space="preserve">13.3. Hiệu năng</w:t>
      </w:r>
      <w:r>
        <w:tab/>
      </w:r>
      <w:r>
        <w:t>47</w:t>
      </w:r>
    </w:p>
    <w:p>
      <w:pPr>
        <w:pStyle w:val="TOC2"/>
        <w:tabs>
          <w:tab w:val="right" w:leader="dot" w:pos="9061"/>
        </w:tabs>
        <w:rPr>
          <w:rFonts w:asciiTheme="minorHAnsi" w:eastAsiaTheme="minorEastAsia" w:hAnsiTheme="minorHAnsi" w:cstheme="minorBidi"/>
          <w:noProof/>
          <w:color w:val="auto"/>
          <w:sz w:val="22"/>
        </w:rPr>
      </w:pPr>
      <w:r>
        <w:t xml:space="preserve">13.4. Audit hệ thống nhân vật Humanoid</w:t>
      </w:r>
      <w:r>
        <w:tab/>
      </w:r>
      <w:r>
        <w:t>48</w:t>
      </w:r>
    </w:p>
    <w:p>
      <w:pPr>
        <w:pStyle w:val="TOC2"/>
        <w:tabs>
          <w:tab w:val="right" w:leader="dot" w:pos="9061"/>
        </w:tabs>
        <w:rPr>
          <w:rFonts w:asciiTheme="minorHAnsi" w:eastAsiaTheme="minorEastAsia" w:hAnsiTheme="minorHAnsi" w:cstheme="minorBidi"/>
          <w:noProof/>
          <w:color w:val="auto"/>
          <w:sz w:val="22"/>
        </w:rPr>
      </w:pPr>
      <w:r>
        <w:t xml:space="preserve">13.5. Hạn chế của việc kiểm thử</w:t>
      </w:r>
      <w:r>
        <w:tab/>
      </w:r>
      <w:r>
        <w:t>49</w:t>
      </w:r>
    </w:p>
    <w:p>
      <w:pPr>
        <w:pStyle w:val="TOC2"/>
        <w:tabs>
          <w:tab w:val="right" w:leader="dot" w:pos="9061"/>
        </w:tabs>
        <w:rPr>
          <w:rFonts w:asciiTheme="minorHAnsi" w:eastAsiaTheme="minorEastAsia" w:hAnsiTheme="minorHAnsi" w:cstheme="minorBidi"/>
          <w:noProof/>
          <w:color w:val="auto"/>
          <w:sz w:val="22"/>
        </w:rPr>
      </w:pPr>
      <w:r>
        <w:t xml:space="preserve">13.6. Kiểm thử đợt v5</w:t>
      </w:r>
      <w:r>
        <w:tab/>
      </w:r>
      <w:r>
        <w:t>49</w:t>
      </w:r>
    </w:p>
    <w:p>
      <w:pPr>
        <w:pStyle w:val="TOC2"/>
        <w:tabs>
          <w:tab w:val="right" w:leader="dot" w:pos="9061"/>
        </w:tabs>
        <w:rPr>
          <w:rFonts w:asciiTheme="minorHAnsi" w:eastAsiaTheme="minorEastAsia" w:hAnsiTheme="minorHAnsi" w:cstheme="minorBidi"/>
          <w:noProof/>
          <w:color w:val="auto"/>
          <w:sz w:val="22"/>
        </w:rPr>
      </w:pPr>
      <w:r>
        <w:t xml:space="preserve">13.7. Kiểm thử đợt v6 (23/10/2026)</w:t>
      </w:r>
      <w:r>
        <w:tab/>
      </w:r>
      <w:r>
        <w:t>49</w:t>
      </w:r>
    </w:p>
    <w:p>
      <w:pPr>
        <w:pStyle w:val="TOC1"/>
        <w:tabs>
          <w:tab w:val="right" w:leader="dot" w:pos="9061"/>
        </w:tabs>
        <w:rPr>
          <w:rFonts w:asciiTheme="minorHAnsi" w:eastAsiaTheme="minorEastAsia" w:hAnsiTheme="minorHAnsi" w:cstheme="minorBidi"/>
          <w:noProof/>
          <w:color w:val="auto"/>
          <w:sz w:val="22"/>
        </w:rPr>
      </w:pPr>
      <w:r>
        <w:t xml:space="preserve">CHƯƠNG 14. NHÓM DỰ ÁN, KÊNH TRUYỀN THÔNG VÀ KẾ HOẠCH MARKETING</w:t>
      </w:r>
      <w:r>
        <w:tab/>
      </w:r>
      <w:r>
        <w:t>51</w:t>
      </w:r>
    </w:p>
    <w:p>
      <w:pPr>
        <w:pStyle w:val="TOC2"/>
        <w:tabs>
          <w:tab w:val="right" w:leader="dot" w:pos="9061"/>
        </w:tabs>
        <w:rPr>
          <w:rFonts w:asciiTheme="minorHAnsi" w:eastAsiaTheme="minorEastAsia" w:hAnsiTheme="minorHAnsi" w:cstheme="minorBidi"/>
          <w:noProof/>
          <w:color w:val="auto"/>
          <w:sz w:val="22"/>
        </w:rPr>
      </w:pPr>
      <w:r>
        <w:t xml:space="preserve">14.1. Đội ngũ The Next Generation</w:t>
      </w:r>
      <w:r>
        <w:tab/>
      </w:r>
      <w:r>
        <w:t>51</w:t>
      </w:r>
    </w:p>
    <w:p>
      <w:pPr>
        <w:pStyle w:val="TOC2"/>
        <w:tabs>
          <w:tab w:val="right" w:leader="dot" w:pos="9061"/>
        </w:tabs>
        <w:rPr>
          <w:rFonts w:asciiTheme="minorHAnsi" w:eastAsiaTheme="minorEastAsia" w:hAnsiTheme="minorHAnsi" w:cstheme="minorBidi"/>
          <w:noProof/>
          <w:color w:val="auto"/>
          <w:sz w:val="22"/>
        </w:rPr>
      </w:pPr>
      <w:r>
        <w:t xml:space="preserve">14.2. Phân công trong kế hoạch truyền thông</w:t>
      </w:r>
      <w:r>
        <w:tab/>
      </w:r>
      <w:r>
        <w:t>52</w:t>
      </w:r>
    </w:p>
    <w:p>
      <w:pPr>
        <w:pStyle w:val="TOC2"/>
        <w:tabs>
          <w:tab w:val="right" w:leader="dot" w:pos="9061"/>
        </w:tabs>
        <w:rPr>
          <w:rFonts w:asciiTheme="minorHAnsi" w:eastAsiaTheme="minorEastAsia" w:hAnsiTheme="minorHAnsi" w:cstheme="minorBidi"/>
          <w:noProof/>
          <w:color w:val="auto"/>
          <w:sz w:val="22"/>
        </w:rPr>
      </w:pPr>
      <w:r>
        <w:t xml:space="preserve">14.3. Bộ nhận diện và kênh truyền thông</w:t>
      </w:r>
      <w:r>
        <w:tab/>
      </w:r>
      <w:r>
        <w:t>52</w:t>
      </w:r>
    </w:p>
    <w:p>
      <w:pPr>
        <w:pStyle w:val="TOC2"/>
        <w:tabs>
          <w:tab w:val="right" w:leader="dot" w:pos="9061"/>
        </w:tabs>
        <w:rPr>
          <w:rFonts w:asciiTheme="minorHAnsi" w:eastAsiaTheme="minorEastAsia" w:hAnsiTheme="minorHAnsi" w:cstheme="minorBidi"/>
          <w:noProof/>
          <w:color w:val="auto"/>
          <w:sz w:val="22"/>
        </w:rPr>
      </w:pPr>
      <w:r>
        <w:t xml:space="preserve">14.4. Kế hoạch marketing 12 tuần (26/10/2026 – 17/01/2027)</w:t>
      </w:r>
      <w:r>
        <w:tab/>
      </w:r>
      <w:r>
        <w:t>53</w:t>
      </w:r>
    </w:p>
    <w:p>
      <w:pPr>
        <w:pStyle w:val="TOC2"/>
        <w:tabs>
          <w:tab w:val="right" w:leader="dot" w:pos="9061"/>
        </w:tabs>
        <w:rPr>
          <w:rFonts w:asciiTheme="minorHAnsi" w:eastAsiaTheme="minorEastAsia" w:hAnsiTheme="minorHAnsi" w:cstheme="minorBidi"/>
          <w:noProof/>
          <w:color w:val="auto"/>
          <w:sz w:val="22"/>
        </w:rPr>
      </w:pPr>
      <w:r>
        <w:t xml:space="preserve">14.5. Kế hoạch năm (18/01/2027 – 16/01/2028)</w:t>
      </w:r>
      <w:r>
        <w:tab/>
      </w:r>
      <w:r>
        <w:t>54</w:t>
      </w:r>
    </w:p>
    <w:p>
      <w:pPr>
        <w:pStyle w:val="TOC2"/>
        <w:tabs>
          <w:tab w:val="right" w:leader="dot" w:pos="9061"/>
        </w:tabs>
        <w:rPr>
          <w:rFonts w:asciiTheme="minorHAnsi" w:eastAsiaTheme="minorEastAsia" w:hAnsiTheme="minorHAnsi" w:cstheme="minorBidi"/>
          <w:noProof/>
          <w:color w:val="auto"/>
          <w:sz w:val="22"/>
        </w:rPr>
      </w:pPr>
      <w:r>
        <w:t xml:space="preserve">14.6. Nguyên tắc truyền thông</w:t>
      </w:r>
      <w:r>
        <w:tab/>
      </w:r>
      <w:r>
        <w:t>55</w:t>
      </w:r>
    </w:p>
    <w:p>
      <w:pPr>
        <w:pStyle w:val="TOC1"/>
        <w:tabs>
          <w:tab w:val="right" w:leader="dot" w:pos="9061"/>
        </w:tabs>
        <w:rPr>
          <w:rFonts w:asciiTheme="minorHAnsi" w:eastAsiaTheme="minorEastAsia" w:hAnsiTheme="minorHAnsi" w:cstheme="minorBidi"/>
          <w:noProof/>
          <w:color w:val="auto"/>
          <w:sz w:val="22"/>
        </w:rPr>
      </w:pPr>
      <w:r>
        <w:t xml:space="preserve">CHƯƠNG 15. KẾT LUẬN VÀ HƯỚNG PHÁT TRIỂN</w:t>
      </w:r>
      <w:r>
        <w:tab/>
      </w:r>
      <w:r>
        <w:t>56</w:t>
      </w:r>
    </w:p>
    <w:p>
      <w:pPr>
        <w:pStyle w:val="TOC2"/>
        <w:tabs>
          <w:tab w:val="right" w:leader="dot" w:pos="9061"/>
        </w:tabs>
        <w:rPr>
          <w:rFonts w:asciiTheme="minorHAnsi" w:eastAsiaTheme="minorEastAsia" w:hAnsiTheme="minorHAnsi" w:cstheme="minorBidi"/>
          <w:noProof/>
          <w:color w:val="auto"/>
          <w:sz w:val="22"/>
        </w:rPr>
      </w:pPr>
      <w:r>
        <w:t xml:space="preserve">15.1. Kết quả đạt được</w:t>
      </w:r>
      <w:r>
        <w:tab/>
      </w:r>
      <w:r>
        <w:t>56</w:t>
      </w:r>
    </w:p>
    <w:p>
      <w:pPr>
        <w:pStyle w:val="TOC2"/>
        <w:tabs>
          <w:tab w:val="right" w:leader="dot" w:pos="9061"/>
        </w:tabs>
        <w:rPr>
          <w:rFonts w:asciiTheme="minorHAnsi" w:eastAsiaTheme="minorEastAsia" w:hAnsiTheme="minorHAnsi" w:cstheme="minorBidi"/>
          <w:noProof/>
          <w:color w:val="auto"/>
          <w:sz w:val="22"/>
        </w:rPr>
      </w:pPr>
      <w:r>
        <w:t xml:space="preserve">15.2. Đóng góp</w:t>
      </w:r>
      <w:r>
        <w:tab/>
      </w:r>
      <w:r>
        <w:t>56</w:t>
      </w:r>
    </w:p>
    <w:p>
      <w:pPr>
        <w:pStyle w:val="TOC2"/>
        <w:tabs>
          <w:tab w:val="right" w:leader="dot" w:pos="9061"/>
        </w:tabs>
        <w:rPr>
          <w:rFonts w:asciiTheme="minorHAnsi" w:eastAsiaTheme="minorEastAsia" w:hAnsiTheme="minorHAnsi" w:cstheme="minorBidi"/>
          <w:noProof/>
          <w:color w:val="auto"/>
          <w:sz w:val="22"/>
        </w:rPr>
      </w:pPr>
      <w:r>
        <w:t xml:space="preserve">15.3. Hạn chế</w:t>
      </w:r>
      <w:r>
        <w:tab/>
      </w:r>
      <w:r>
        <w:t>56</w:t>
      </w:r>
    </w:p>
    <w:p>
      <w:pPr>
        <w:pStyle w:val="TOC2"/>
        <w:tabs>
          <w:tab w:val="right" w:leader="dot" w:pos="9061"/>
        </w:tabs>
        <w:rPr>
          <w:rFonts w:asciiTheme="minorHAnsi" w:eastAsiaTheme="minorEastAsia" w:hAnsiTheme="minorHAnsi" w:cstheme="minorBidi"/>
          <w:noProof/>
          <w:color w:val="auto"/>
          <w:sz w:val="22"/>
        </w:rPr>
      </w:pPr>
      <w:r>
        <w:t xml:space="preserve">15.4. Hướng phát triển</w:t>
      </w:r>
      <w:r>
        <w:tab/>
      </w:r>
      <w:r>
        <w:t>56</w:t>
      </w:r>
    </w:p>
    <w:p>
      <w:pPr>
        <w:pStyle w:val="TOC2"/>
        <w:tabs>
          <w:tab w:val="right" w:leader="dot" w:pos="9061"/>
        </w:tabs>
        <w:rPr>
          <w:rFonts w:asciiTheme="minorHAnsi" w:eastAsiaTheme="minorEastAsia" w:hAnsiTheme="minorHAnsi" w:cstheme="minorBidi"/>
          <w:noProof/>
          <w:color w:val="auto"/>
          <w:sz w:val="22"/>
        </w:rPr>
      </w:pPr>
      <w:r>
        <w:t xml:space="preserve">15.5. Sản phẩm video bàn giao</w:t>
      </w:r>
      <w:r>
        <w:tab/>
      </w:r>
      <w:r>
        <w:t>57</w:t>
      </w:r>
    </w:p>
    <w:p>
      <w:pPr>
        <w:pStyle w:val="TOC1"/>
        <w:tabs>
          <w:tab w:val="right" w:leader="dot" w:pos="9061"/>
        </w:tabs>
        <w:rPr>
          <w:rFonts w:asciiTheme="minorHAnsi" w:eastAsiaTheme="minorEastAsia" w:hAnsiTheme="minorHAnsi" w:cstheme="minorBidi"/>
          <w:noProof/>
          <w:color w:val="auto"/>
          <w:sz w:val="22"/>
        </w:rPr>
      </w:pPr>
      <w:r>
        <w:t xml:space="preserve">TÀI LIỆU THAM KHẢO</w:t>
      </w:r>
      <w:r>
        <w:tab/>
      </w:r>
      <w:r>
        <w:t>58</w:t>
      </w:r>
    </w:p>
    <w:p>
      <w:pPr>
        <w:pStyle w:val="TOC1"/>
        <w:tabs>
          <w:tab w:val="right" w:leader="dot" w:pos="9061"/>
        </w:tabs>
        <w:rPr>
          <w:rFonts w:asciiTheme="minorHAnsi" w:eastAsiaTheme="minorEastAsia" w:hAnsiTheme="minorHAnsi" w:cstheme="minorBidi"/>
          <w:noProof/>
          <w:color w:val="auto"/>
          <w:sz w:val="22"/>
        </w:rPr>
      </w:pPr>
      <w:r>
        <w:t xml:space="preserve">PHỤ LỤC A. HƯỚNG DẪN CHỈNH DỮ LIỆU TIẾN TRÌNH</w:t>
      </w:r>
      <w:r>
        <w:tab/>
      </w:r>
      <w:r>
        <w:t>60</w:t>
      </w:r>
    </w:p>
    <w:p>
      <w:pPr>
        <w:pStyle w:val="TOC1"/>
        <w:tabs>
          <w:tab w:val="right" w:leader="dot" w:pos="9061"/>
        </w:tabs>
        <w:rPr>
          <w:rFonts w:asciiTheme="minorHAnsi" w:eastAsiaTheme="minorEastAsia" w:hAnsiTheme="minorHAnsi" w:cstheme="minorBidi"/>
          <w:noProof/>
          <w:color w:val="auto"/>
          <w:sz w:val="22"/>
        </w:rPr>
      </w:pPr>
      <w:r>
        <w:t xml:space="preserve">PHỤ LỤC B. THƯ VIỆN ẢNH TRÒ CHƠI</w:t>
      </w:r>
      <w:r>
        <w:tab/>
      </w:r>
      <w:r>
        <w:t>61</w:t>
      </w:r>
    </w:p>
    <w:p w:rsidR="008D2D1C" w:rsidRDefault="001F0389">
      <w:pPr>
        <w:ind w:firstLine="0"/>
      </w:pPr>
      <w:r>
        <w:fldChar w:fldCharType="end"/>
      </w:r>
    </w:p>
    <w:p w:rsidR="008D2D1C" w:rsidRDefault="001F0389">
      <w:pPr>
        <w:pageBreakBefore/>
        <w:spacing w:after="240"/>
        <w:ind w:firstLine="0"/>
        <w:jc w:val="center"/>
      </w:pPr>
      <w:r>
        <w:rPr>
          <w:b/>
          <w:color w:val="17305E"/>
          <w:sz w:val="32"/>
        </w:rPr>
        <w:lastRenderedPageBreak/>
        <w:t>DANH MỤC HÌNH ẢNH</w:t>
      </w:r>
    </w:p>
    <w:p>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\h \z \t "Caption,1"  PAGEREF _Toc242608116 \h </w:instrText>
      </w:r>
      <w:r>
        <w:fldChar w:fldCharType="separate"/>
      </w:r>
      <w:r>
        <w:t xml:space="preserve">Hình 1.1. Khu phố Hibari-chō: Haruto ở ngã tư, biển chỉ đường song ngữ</w:t>
      </w:r>
      <w:r>
        <w:tab/>
      </w:r>
      <w:r>
        <w:t>3</w:t>
      </w:r>
    </w:p>
    <w:p>
      <w:pPr>
        <w:pStyle w:val="TOC1"/>
        <w:tabs>
          <w:tab w:val="right" w:leader="dot" w:pos="9061"/>
        </w:tabs>
        <w:rPr>
          <w:rFonts w:asciiTheme="minorHAnsi" w:eastAsiaTheme="minorEastAsia" w:hAnsiTheme="minorHAnsi" w:cstheme="minorBidi"/>
          <w:noProof/>
          <w:color w:val="auto"/>
          <w:sz w:val="22"/>
        </w:rPr>
      </w:pPr>
      <w:r>
        <w:t xml:space="preserve">Hình 3.1. Sơ đồ use case tổng quát</w:t>
      </w:r>
      <w:r>
        <w:tab/>
      </w:r>
      <w:r>
        <w:t>6</w:t>
      </w:r>
    </w:p>
    <w:p>
      <w:pPr>
        <w:pStyle w:val="TOC1"/>
        <w:tabs>
          <w:tab w:val="right" w:leader="dot" w:pos="9061"/>
        </w:tabs>
        <w:rPr>
          <w:rFonts w:asciiTheme="minorHAnsi" w:eastAsiaTheme="minorEastAsia" w:hAnsiTheme="minorHAnsi" w:cstheme="minorBidi"/>
          <w:noProof/>
          <w:color w:val="auto"/>
          <w:sz w:val="22"/>
        </w:rPr>
      </w:pPr>
      <w:r>
        <w:t xml:space="preserve">Hình 4.1. Bảy Phase phát triển</w:t>
      </w:r>
      <w:r>
        <w:tab/>
      </w:r>
      <w:r>
        <w:t>9</w:t>
      </w:r>
    </w:p>
    <w:p>
      <w:pPr>
        <w:pStyle w:val="TOC1"/>
        <w:tabs>
          <w:tab w:val="right" w:leader="dot" w:pos="9061"/>
        </w:tabs>
        <w:rPr>
          <w:rFonts w:asciiTheme="minorHAnsi" w:eastAsiaTheme="minorEastAsia" w:hAnsiTheme="minorHAnsi" w:cstheme="minorBidi"/>
          <w:noProof/>
          <w:color w:val="auto"/>
          <w:sz w:val="22"/>
        </w:rPr>
      </w:pPr>
      <w:r>
        <w:t xml:space="preserve">Hình 5.1. Thế giới game: luồng khởi động, thành phố trung tâm và sáu khu vực</w:t>
      </w:r>
      <w:r>
        <w:tab/>
      </w:r>
      <w:r>
        <w:t>11</w:t>
      </w:r>
    </w:p>
    <w:p>
      <w:pPr>
        <w:pStyle w:val="TOC1"/>
        <w:tabs>
          <w:tab w:val="right" w:leader="dot" w:pos="9061"/>
        </w:tabs>
        <w:rPr>
          <w:rFonts w:asciiTheme="minorHAnsi" w:eastAsiaTheme="minorEastAsia" w:hAnsiTheme="minorHAnsi" w:cstheme="minorBidi"/>
          <w:noProof/>
          <w:color w:val="auto"/>
          <w:sz w:val="22"/>
        </w:rPr>
      </w:pPr>
      <w:r>
        <w:t xml:space="preserve">Hình 5.2. Phòng trọ — điểm bắt đầu mỗi ngày</w:t>
      </w:r>
      <w:r>
        <w:tab/>
      </w:r>
      <w:r>
        <w:t>12</w:t>
      </w:r>
    </w:p>
    <w:p>
      <w:pPr>
        <w:pStyle w:val="TOC1"/>
        <w:tabs>
          <w:tab w:val="right" w:leader="dot" w:pos="9061"/>
        </w:tabs>
        <w:rPr>
          <w:rFonts w:asciiTheme="minorHAnsi" w:eastAsiaTheme="minorEastAsia" w:hAnsiTheme="minorHAnsi" w:cstheme="minorBidi"/>
          <w:noProof/>
          <w:color w:val="auto"/>
          <w:sz w:val="22"/>
        </w:rPr>
      </w:pPr>
      <w:r>
        <w:t xml:space="preserve">Hình 5.3. Bản đồ (M) với vị trí thật của các địa điểm</w:t>
      </w:r>
      <w:r>
        <w:tab/>
      </w:r>
      <w:r>
        <w:t>12</w:t>
      </w:r>
    </w:p>
    <w:p>
      <w:pPr>
        <w:pStyle w:val="TOC1"/>
        <w:tabs>
          <w:tab w:val="right" w:leader="dot" w:pos="9061"/>
        </w:tabs>
        <w:rPr>
          <w:rFonts w:asciiTheme="minorHAnsi" w:eastAsiaTheme="minorEastAsia" w:hAnsiTheme="minorHAnsi" w:cstheme="minorBidi"/>
          <w:noProof/>
          <w:color w:val="auto"/>
          <w:sz w:val="22"/>
        </w:rPr>
      </w:pPr>
      <w:r>
        <w:t xml:space="preserve">Hình 5.4. Hỏi vé với nhân viên Kimura</w:t>
      </w:r>
      <w:r>
        <w:tab/>
      </w:r>
      <w:r>
        <w:t>12</w:t>
      </w:r>
    </w:p>
    <w:p>
      <w:pPr>
        <w:pStyle w:val="TOC1"/>
        <w:tabs>
          <w:tab w:val="right" w:leader="dot" w:pos="9061"/>
        </w:tabs>
        <w:rPr>
          <w:rFonts w:asciiTheme="minorHAnsi" w:eastAsiaTheme="minorEastAsia" w:hAnsiTheme="minorHAnsi" w:cstheme="minorBidi"/>
          <w:noProof/>
          <w:color w:val="auto"/>
          <w:sz w:val="22"/>
        </w:rPr>
      </w:pPr>
      <w:r>
        <w:t xml:space="preserve">Hình 5.5. Trên tàu: bảng LED báo ga tiếp theo</w:t>
      </w:r>
      <w:r>
        <w:tab/>
      </w:r>
      <w:r>
        <w:t>12</w:t>
      </w:r>
    </w:p>
    <w:p>
      <w:pPr>
        <w:pStyle w:val="TOC1"/>
        <w:tabs>
          <w:tab w:val="right" w:leader="dot" w:pos="9061"/>
        </w:tabs>
        <w:rPr>
          <w:rFonts w:asciiTheme="minorHAnsi" w:eastAsiaTheme="minorEastAsia" w:hAnsiTheme="minorHAnsi" w:cstheme="minorBidi"/>
          <w:noProof/>
          <w:color w:val="auto"/>
          <w:sz w:val="22"/>
        </w:rPr>
      </w:pPr>
      <w:r>
        <w:t xml:space="preserve">Hình 5.6. Nhân viên ga Kimura (Kids) cao hơn quầy bán vé</w:t>
      </w:r>
      <w:r>
        <w:tab/>
      </w:r>
      <w:r>
        <w:t>13</w:t>
      </w:r>
    </w:p>
    <w:p>
      <w:pPr>
        <w:pStyle w:val="TOC1"/>
        <w:tabs>
          <w:tab w:val="right" w:leader="dot" w:pos="9061"/>
        </w:tabs>
        <w:rPr>
          <w:rFonts w:asciiTheme="minorHAnsi" w:eastAsiaTheme="minorEastAsia" w:hAnsiTheme="minorHAnsi" w:cstheme="minorBidi"/>
          <w:noProof/>
          <w:color w:val="auto"/>
          <w:sz w:val="22"/>
        </w:rPr>
      </w:pPr>
      <w:r>
        <w:t xml:space="preserve">Hình 6.1. Vòng lặp cốt lõi học – chơi</w:t>
      </w:r>
      <w:r>
        <w:tab/>
      </w:r>
      <w:r>
        <w:t>14</w:t>
      </w:r>
    </w:p>
    <w:p>
      <w:pPr>
        <w:pStyle w:val="TOC1"/>
        <w:tabs>
          <w:tab w:val="right" w:leader="dot" w:pos="9061"/>
        </w:tabs>
        <w:rPr>
          <w:rFonts w:asciiTheme="minorHAnsi" w:eastAsiaTheme="minorEastAsia" w:hAnsiTheme="minorHAnsi" w:cstheme="minorBidi"/>
          <w:noProof/>
          <w:color w:val="auto"/>
          <w:sz w:val="22"/>
        </w:rPr>
      </w:pPr>
      <w:r>
        <w:t xml:space="preserve">Hình 6.2. Hộp hội thoại song ngữ</w:t>
      </w:r>
      <w:r>
        <w:tab/>
      </w:r>
      <w:r>
        <w:t>14</w:t>
      </w:r>
    </w:p>
    <w:p>
      <w:pPr>
        <w:pStyle w:val="TOC1"/>
        <w:tabs>
          <w:tab w:val="right" w:leader="dot" w:pos="9061"/>
        </w:tabs>
        <w:rPr>
          <w:rFonts w:asciiTheme="minorHAnsi" w:eastAsiaTheme="minorEastAsia" w:hAnsiTheme="minorHAnsi" w:cstheme="minorBidi"/>
          <w:noProof/>
          <w:color w:val="auto"/>
          <w:sz w:val="22"/>
        </w:rPr>
      </w:pPr>
      <w:r>
        <w:t xml:space="preserve">Hình 6.3. Vòng biểu cảm (giữ E)</w:t>
      </w:r>
      <w:r>
        <w:tab/>
      </w:r>
      <w:r>
        <w:t>14</w:t>
      </w:r>
    </w:p>
    <w:p>
      <w:pPr>
        <w:pStyle w:val="TOC1"/>
        <w:tabs>
          <w:tab w:val="right" w:leader="dot" w:pos="9061"/>
        </w:tabs>
        <w:rPr>
          <w:rFonts w:asciiTheme="minorHAnsi" w:eastAsiaTheme="minorEastAsia" w:hAnsiTheme="minorHAnsi" w:cstheme="minorBidi"/>
          <w:noProof/>
          <w:color w:val="auto"/>
          <w:sz w:val="22"/>
        </w:rPr>
      </w:pPr>
      <w:r>
        <w:t xml:space="preserve">Hình 6.4. Kệ cơm nắm với ảnh và giá</w:t>
      </w:r>
      <w:r>
        <w:tab/>
      </w:r>
      <w:r>
        <w:t>15</w:t>
      </w:r>
    </w:p>
    <w:p>
      <w:pPr>
        <w:pStyle w:val="TOC1"/>
        <w:tabs>
          <w:tab w:val="right" w:leader="dot" w:pos="9061"/>
        </w:tabs>
        <w:rPr>
          <w:rFonts w:asciiTheme="minorHAnsi" w:eastAsiaTheme="minorEastAsia" w:hAnsiTheme="minorHAnsi" w:cstheme="minorBidi"/>
          <w:noProof/>
          <w:color w:val="auto"/>
          <w:sz w:val="22"/>
        </w:rPr>
      </w:pPr>
      <w:r>
        <w:t xml:space="preserve">Hình 6.5. Thanh toán ở quầy</w:t>
      </w:r>
      <w:r>
        <w:tab/>
      </w:r>
      <w:r>
        <w:t>15</w:t>
      </w:r>
    </w:p>
    <w:p>
      <w:pPr>
        <w:pStyle w:val="TOC1"/>
        <w:tabs>
          <w:tab w:val="right" w:leader="dot" w:pos="9061"/>
        </w:tabs>
        <w:rPr>
          <w:rFonts w:asciiTheme="minorHAnsi" w:eastAsiaTheme="minorEastAsia" w:hAnsiTheme="minorHAnsi" w:cstheme="minorBidi"/>
          <w:noProof/>
          <w:color w:val="auto"/>
          <w:sz w:val="22"/>
        </w:rPr>
      </w:pPr>
      <w:r>
        <w:t xml:space="preserve">Hình 6.6. Balo với ảnh vật phẩm</w:t>
      </w:r>
      <w:r>
        <w:tab/>
      </w:r>
      <w:r>
        <w:t>16</w:t>
      </w:r>
    </w:p>
    <w:p>
      <w:pPr>
        <w:pStyle w:val="TOC1"/>
        <w:tabs>
          <w:tab w:val="right" w:leader="dot" w:pos="9061"/>
        </w:tabs>
        <w:rPr>
          <w:rFonts w:asciiTheme="minorHAnsi" w:eastAsiaTheme="minorEastAsia" w:hAnsiTheme="minorHAnsi" w:cstheme="minorBidi"/>
          <w:noProof/>
          <w:color w:val="auto"/>
          <w:sz w:val="22"/>
        </w:rPr>
      </w:pPr>
      <w:r>
        <w:t xml:space="preserve">Hình 6.7. Hồ sơ nhân vật (Tab): cấp độ, tiền, trí tuệ, nhu cầu</w:t>
      </w:r>
      <w:r>
        <w:tab/>
      </w:r>
      <w:r>
        <w:t>16</w:t>
      </w:r>
    </w:p>
    <w:p>
      <w:pPr>
        <w:pStyle w:val="TOC1"/>
        <w:tabs>
          <w:tab w:val="right" w:leader="dot" w:pos="9061"/>
        </w:tabs>
        <w:rPr>
          <w:rFonts w:asciiTheme="minorHAnsi" w:eastAsiaTheme="minorEastAsia" w:hAnsiTheme="minorHAnsi" w:cstheme="minorBidi"/>
          <w:noProof/>
          <w:color w:val="auto"/>
          <w:sz w:val="22"/>
        </w:rPr>
      </w:pPr>
      <w:r>
        <w:t xml:space="preserve">Hình 6.8. Máy trạng thái thể lực</w:t>
      </w:r>
      <w:r>
        <w:tab/>
      </w:r>
      <w:r>
        <w:t>16</w:t>
      </w:r>
    </w:p>
    <w:p>
      <w:pPr>
        <w:pStyle w:val="TOC1"/>
        <w:tabs>
          <w:tab w:val="right" w:leader="dot" w:pos="9061"/>
        </w:tabs>
        <w:rPr>
          <w:rFonts w:asciiTheme="minorHAnsi" w:eastAsiaTheme="minorEastAsia" w:hAnsiTheme="minorHAnsi" w:cstheme="minorBidi"/>
          <w:noProof/>
          <w:color w:val="auto"/>
          <w:sz w:val="22"/>
        </w:rPr>
      </w:pPr>
      <w:r>
        <w:t xml:space="preserve">Hình 6.9. Hành khách ngồi trong toa tàu</w:t>
      </w:r>
      <w:r>
        <w:tab/>
      </w:r>
      <w:r>
        <w:t>17</w:t>
      </w:r>
    </w:p>
    <w:p>
      <w:pPr>
        <w:pStyle w:val="TOC1"/>
        <w:tabs>
          <w:tab w:val="right" w:leader="dot" w:pos="9061"/>
        </w:tabs>
        <w:rPr>
          <w:rFonts w:asciiTheme="minorHAnsi" w:eastAsiaTheme="minorEastAsia" w:hAnsiTheme="minorHAnsi" w:cstheme="minorBidi"/>
          <w:noProof/>
          <w:color w:val="auto"/>
          <w:sz w:val="22"/>
        </w:rPr>
      </w:pPr>
      <w:r>
        <w:t xml:space="preserve">Hình 6.10. Tâm trạng hiện trên nhân vật và HUD</w:t>
      </w:r>
      <w:r>
        <w:tab/>
      </w:r>
      <w:r>
        <w:t>17</w:t>
      </w:r>
    </w:p>
    <w:p>
      <w:pPr>
        <w:pStyle w:val="TOC1"/>
        <w:tabs>
          <w:tab w:val="right" w:leader="dot" w:pos="9061"/>
        </w:tabs>
        <w:rPr>
          <w:rFonts w:asciiTheme="minorHAnsi" w:eastAsiaTheme="minorEastAsia" w:hAnsiTheme="minorHAnsi" w:cstheme="minorBidi"/>
          <w:noProof/>
          <w:color w:val="auto"/>
          <w:sz w:val="22"/>
        </w:rPr>
      </w:pPr>
      <w:r>
        <w:t xml:space="preserve">Hình 7.1. Toàn cảnh Đảo Midori: ga, ruộng, chuồng thú, cửa hàng và điểm ngắm cảnh</w:t>
      </w:r>
      <w:r>
        <w:tab/>
      </w:r>
      <w:r>
        <w:t>18</w:t>
      </w:r>
    </w:p>
    <w:p>
      <w:pPr>
        <w:pStyle w:val="TOC1"/>
        <w:tabs>
          <w:tab w:val="right" w:leader="dot" w:pos="9061"/>
        </w:tabs>
        <w:rPr>
          <w:rFonts w:asciiTheme="minorHAnsi" w:eastAsiaTheme="minorEastAsia" w:hAnsiTheme="minorHAnsi" w:cstheme="minorBidi"/>
          <w:noProof/>
          <w:color w:val="auto"/>
          <w:sz w:val="22"/>
        </w:rPr>
      </w:pPr>
      <w:r>
        <w:t xml:space="preserve">Hình 7.2. Đến đảo: thanh công cụ, lời chào và quà khởi đầu</w:t>
      </w:r>
      <w:r>
        <w:tab/>
      </w:r>
      <w:r>
        <w:t>18</w:t>
      </w:r>
    </w:p>
    <w:p>
      <w:pPr>
        <w:pStyle w:val="TOC1"/>
        <w:tabs>
          <w:tab w:val="right" w:leader="dot" w:pos="9061"/>
        </w:tabs>
        <w:rPr>
          <w:rFonts w:asciiTheme="minorHAnsi" w:eastAsiaTheme="minorEastAsia" w:hAnsiTheme="minorHAnsi" w:cstheme="minorBidi"/>
          <w:noProof/>
          <w:color w:val="auto"/>
          <w:sz w:val="22"/>
        </w:rPr>
      </w:pPr>
      <w:r>
        <w:t xml:space="preserve">Hình 7.3. Màn hình tàu chạy khi trở về Hibari</w:t>
      </w:r>
      <w:r>
        <w:tab/>
      </w:r>
      <w:r>
        <w:t>18</w:t>
      </w:r>
    </w:p>
    <w:p>
      <w:pPr>
        <w:pStyle w:val="TOC1"/>
        <w:tabs>
          <w:tab w:val="right" w:leader="dot" w:pos="9061"/>
        </w:tabs>
        <w:rPr>
          <w:rFonts w:asciiTheme="minorHAnsi" w:eastAsiaTheme="minorEastAsia" w:hAnsiTheme="minorHAnsi" w:cstheme="minorBidi"/>
          <w:noProof/>
          <w:color w:val="auto"/>
          <w:sz w:val="22"/>
        </w:rPr>
      </w:pPr>
      <w:r>
        <w:t xml:space="preserve">Hình 7.4. Quy trình trồng trọt</w:t>
      </w:r>
      <w:r>
        <w:tab/>
      </w:r>
      <w:r>
        <w:t>19</w:t>
      </w:r>
    </w:p>
    <w:p>
      <w:pPr>
        <w:pStyle w:val="TOC1"/>
        <w:tabs>
          <w:tab w:val="right" w:leader="dot" w:pos="9061"/>
        </w:tabs>
        <w:rPr>
          <w:rFonts w:asciiTheme="minorHAnsi" w:eastAsiaTheme="minorEastAsia" w:hAnsiTheme="minorHAnsi" w:cstheme="minorBidi"/>
          <w:noProof/>
          <w:color w:val="auto"/>
          <w:sz w:val="22"/>
        </w:rPr>
      </w:pPr>
      <w:r>
        <w:t xml:space="preserve">Hình 7.5. Máy trạng thái một ô ruộng</w:t>
      </w:r>
      <w:r>
        <w:tab/>
      </w:r>
      <w:r>
        <w:t>19</w:t>
      </w:r>
    </w:p>
    <w:p>
      <w:pPr>
        <w:pStyle w:val="TOC1"/>
        <w:tabs>
          <w:tab w:val="right" w:leader="dot" w:pos="9061"/>
        </w:tabs>
        <w:rPr>
          <w:rFonts w:asciiTheme="minorHAnsi" w:eastAsiaTheme="minorEastAsia" w:hAnsiTheme="minorHAnsi" w:cstheme="minorBidi"/>
          <w:noProof/>
          <w:color w:val="auto"/>
          <w:sz w:val="22"/>
        </w:rPr>
      </w:pPr>
      <w:r>
        <w:t xml:space="preserve">Hình 7.6. Xới đất bằng tay khi chưa có cuốc</w:t>
      </w:r>
      <w:r>
        <w:tab/>
      </w:r>
      <w:r>
        <w:t>20</w:t>
      </w:r>
    </w:p>
    <w:p>
      <w:pPr>
        <w:pStyle w:val="TOC1"/>
        <w:tabs>
          <w:tab w:val="right" w:leader="dot" w:pos="9061"/>
        </w:tabs>
        <w:rPr>
          <w:rFonts w:asciiTheme="minorHAnsi" w:eastAsiaTheme="minorEastAsia" w:hAnsiTheme="minorHAnsi" w:cstheme="minorBidi"/>
          <w:noProof/>
          <w:color w:val="auto"/>
          <w:sz w:val="22"/>
        </w:rPr>
      </w:pPr>
      <w:r>
        <w:t xml:space="preserve">Hình 7.7. Thẻ ô ruộng: chọn hạt và câu hành động</w:t>
      </w:r>
      <w:r>
        <w:tab/>
      </w:r>
      <w:r>
        <w:t>20</w:t>
      </w:r>
    </w:p>
    <w:p>
      <w:pPr>
        <w:pStyle w:val="TOC1"/>
        <w:tabs>
          <w:tab w:val="right" w:leader="dot" w:pos="9061"/>
        </w:tabs>
        <w:rPr>
          <w:rFonts w:asciiTheme="minorHAnsi" w:eastAsiaTheme="minorEastAsia" w:hAnsiTheme="minorHAnsi" w:cstheme="minorBidi"/>
          <w:noProof/>
          <w:color w:val="auto"/>
          <w:sz w:val="22"/>
        </w:rPr>
      </w:pPr>
      <w:r>
        <w:t xml:space="preserve">Hình 7.8. Cây đang lớn trên ô đã xới</w:t>
      </w:r>
      <w:r>
        <w:tab/>
      </w:r>
      <w:r>
        <w:t>20</w:t>
      </w:r>
    </w:p>
    <w:p>
      <w:pPr>
        <w:pStyle w:val="TOC1"/>
        <w:tabs>
          <w:tab w:val="right" w:leader="dot" w:pos="9061"/>
        </w:tabs>
        <w:rPr>
          <w:rFonts w:asciiTheme="minorHAnsi" w:eastAsiaTheme="minorEastAsia" w:hAnsiTheme="minorHAnsi" w:cstheme="minorBidi"/>
          <w:noProof/>
          <w:color w:val="auto"/>
          <w:sz w:val="22"/>
        </w:rPr>
      </w:pPr>
      <w:r>
        <w:t xml:space="preserve">Hình 7.9. Cây chín, sẵn sàng thu hoạch</w:t>
      </w:r>
      <w:r>
        <w:tab/>
      </w:r>
      <w:r>
        <w:t>20</w:t>
      </w:r>
    </w:p>
    <w:p>
      <w:pPr>
        <w:pStyle w:val="TOC1"/>
        <w:tabs>
          <w:tab w:val="right" w:leader="dot" w:pos="9061"/>
        </w:tabs>
        <w:rPr>
          <w:rFonts w:asciiTheme="minorHAnsi" w:eastAsiaTheme="minorEastAsia" w:hAnsiTheme="minorHAnsi" w:cstheme="minorBidi"/>
          <w:noProof/>
          <w:color w:val="auto"/>
          <w:sz w:val="22"/>
        </w:rPr>
      </w:pPr>
      <w:r>
        <w:t xml:space="preserve">Hình 7.10. Thẻ con vật: tên, tiếng kêu, cho ăn và vuốt ve</w:t>
      </w:r>
      <w:r>
        <w:tab/>
      </w:r>
      <w:r>
        <w:t>21</w:t>
      </w:r>
    </w:p>
    <w:p>
      <w:pPr>
        <w:pStyle w:val="TOC1"/>
        <w:tabs>
          <w:tab w:val="right" w:leader="dot" w:pos="9061"/>
        </w:tabs>
        <w:rPr>
          <w:rFonts w:asciiTheme="minorHAnsi" w:eastAsiaTheme="minorEastAsia" w:hAnsiTheme="minorHAnsi" w:cstheme="minorBidi"/>
          <w:noProof/>
          <w:color w:val="auto"/>
          <w:sz w:val="22"/>
        </w:rPr>
      </w:pPr>
      <w:r>
        <w:t xml:space="preserve">Hình 7.11. Cửa hàng Midori — mục Nông nghiệp</w:t>
      </w:r>
      <w:r>
        <w:tab/>
      </w:r>
      <w:r>
        <w:t>21</w:t>
      </w:r>
    </w:p>
    <w:p>
      <w:pPr>
        <w:pStyle w:val="TOC1"/>
        <w:tabs>
          <w:tab w:val="right" w:leader="dot" w:pos="9061"/>
        </w:tabs>
        <w:rPr>
          <w:rFonts w:asciiTheme="minorHAnsi" w:eastAsiaTheme="minorEastAsia" w:hAnsiTheme="minorHAnsi" w:cstheme="minorBidi"/>
          <w:noProof/>
          <w:color w:val="auto"/>
          <w:sz w:val="22"/>
        </w:rPr>
      </w:pPr>
      <w:r>
        <w:t xml:space="preserve">Hình 7.12. Sổ tay Đảo Xanh: thống kê, từ vựng, thành tích</w:t>
      </w:r>
      <w:r>
        <w:tab/>
      </w:r>
      <w:r>
        <w:t>21</w:t>
      </w:r>
    </w:p>
    <w:p>
      <w:pPr>
        <w:pStyle w:val="TOC1"/>
        <w:tabs>
          <w:tab w:val="right" w:leader="dot" w:pos="9061"/>
        </w:tabs>
        <w:rPr>
          <w:rFonts w:asciiTheme="minorHAnsi" w:eastAsiaTheme="minorEastAsia" w:hAnsiTheme="minorHAnsi" w:cstheme="minorBidi"/>
          <w:noProof/>
          <w:color w:val="auto"/>
          <w:sz w:val="22"/>
        </w:rPr>
      </w:pPr>
      <w:r>
        <w:t xml:space="preserve">Hình 7.13. Cửa hàng khi chuyển ngôn ngữ học sang tiếng Anh</w:t>
      </w:r>
      <w:r>
        <w:tab/>
      </w:r>
      <w:r>
        <w:t>22</w:t>
      </w:r>
    </w:p>
    <w:p>
      <w:pPr>
        <w:pStyle w:val="TOC1"/>
        <w:tabs>
          <w:tab w:val="right" w:leader="dot" w:pos="9061"/>
        </w:tabs>
        <w:rPr>
          <w:rFonts w:asciiTheme="minorHAnsi" w:eastAsiaTheme="minorEastAsia" w:hAnsiTheme="minorHAnsi" w:cstheme="minorBidi"/>
          <w:noProof/>
          <w:color w:val="auto"/>
          <w:sz w:val="22"/>
        </w:rPr>
      </w:pPr>
      <w:r>
        <w:t xml:space="preserve">Hình 8.1. Dòng tiền trong game</w:t>
      </w:r>
      <w:r>
        <w:tab/>
      </w:r>
      <w:r>
        <w:t>23</w:t>
      </w:r>
    </w:p>
    <w:p>
      <w:pPr>
        <w:pStyle w:val="TOC1"/>
        <w:tabs>
          <w:tab w:val="right" w:leader="dot" w:pos="9061"/>
        </w:tabs>
        <w:rPr>
          <w:rFonts w:asciiTheme="minorHAnsi" w:eastAsiaTheme="minorEastAsia" w:hAnsiTheme="minorHAnsi" w:cstheme="minorBidi"/>
          <w:noProof/>
          <w:color w:val="auto"/>
          <w:sz w:val="22"/>
        </w:rPr>
      </w:pPr>
      <w:r>
        <w:t xml:space="preserve">Hình 8.2. Khách hỏi chỗ bán trà: chọn đúng kệ</w:t>
      </w:r>
      <w:r>
        <w:tab/>
      </w:r>
      <w:r>
        <w:t>24</w:t>
      </w:r>
    </w:p>
    <w:p>
      <w:pPr>
        <w:pStyle w:val="TOC1"/>
        <w:tabs>
          <w:tab w:val="right" w:leader="dot" w:pos="9061"/>
        </w:tabs>
        <w:rPr>
          <w:rFonts w:asciiTheme="minorHAnsi" w:eastAsiaTheme="minorEastAsia" w:hAnsiTheme="minorHAnsi" w:cstheme="minorBidi"/>
          <w:noProof/>
          <w:color w:val="auto"/>
          <w:sz w:val="22"/>
        </w:rPr>
      </w:pPr>
      <w:r>
        <w:t xml:space="preserve">Hình 8.3. Quầy thu ngân: tính tổng tiền bằng tiếng Nhật</w:t>
      </w:r>
      <w:r>
        <w:tab/>
      </w:r>
      <w:r>
        <w:t>24</w:t>
      </w:r>
    </w:p>
    <w:p>
      <w:pPr>
        <w:pStyle w:val="TOC1"/>
        <w:tabs>
          <w:tab w:val="right" w:leader="dot" w:pos="9061"/>
        </w:tabs>
        <w:rPr>
          <w:rFonts w:asciiTheme="minorHAnsi" w:eastAsiaTheme="minorEastAsia" w:hAnsiTheme="minorHAnsi" w:cstheme="minorBidi"/>
          <w:noProof/>
          <w:color w:val="auto"/>
          <w:sz w:val="22"/>
        </w:rPr>
      </w:pPr>
      <w:r>
        <w:t xml:space="preserve">Hình 8.4. Nhận order ở nhà hàng sushi</w:t>
      </w:r>
      <w:r>
        <w:tab/>
      </w:r>
      <w:r>
        <w:t>24</w:t>
      </w:r>
    </w:p>
    <w:p>
      <w:pPr>
        <w:pStyle w:val="TOC1"/>
        <w:tabs>
          <w:tab w:val="right" w:leader="dot" w:pos="9061"/>
        </w:tabs>
        <w:rPr>
          <w:rFonts w:asciiTheme="minorHAnsi" w:eastAsiaTheme="minorEastAsia" w:hAnsiTheme="minorHAnsi" w:cstheme="minorBidi"/>
          <w:noProof/>
          <w:color w:val="auto"/>
          <w:sz w:val="22"/>
        </w:rPr>
      </w:pPr>
      <w:r>
        <w:t xml:space="preserve">Hình 8.5. Cô Hana trả lương sau ca nông trại</w:t>
      </w:r>
      <w:r>
        <w:tab/>
      </w:r>
      <w:r>
        <w:t>24</w:t>
      </w:r>
    </w:p>
    <w:p>
      <w:pPr>
        <w:pStyle w:val="TOC1"/>
        <w:tabs>
          <w:tab w:val="right" w:leader="dot" w:pos="9061"/>
        </w:tabs>
        <w:rPr>
          <w:rFonts w:asciiTheme="minorHAnsi" w:eastAsiaTheme="minorEastAsia" w:hAnsiTheme="minorHAnsi" w:cstheme="minorBidi"/>
          <w:noProof/>
          <w:color w:val="auto"/>
          <w:sz w:val="22"/>
        </w:rPr>
      </w:pPr>
      <w:r>
        <w:t xml:space="preserve">Hình 8.6. Sơ đồ tuần tự một ca làm ở konbini</w:t>
      </w:r>
      <w:r>
        <w:tab/>
      </w:r>
      <w:r>
        <w:t>25</w:t>
      </w:r>
    </w:p>
    <w:p>
      <w:pPr>
        <w:pStyle w:val="TOC1"/>
        <w:tabs>
          <w:tab w:val="right" w:leader="dot" w:pos="9061"/>
        </w:tabs>
        <w:rPr>
          <w:rFonts w:asciiTheme="minorHAnsi" w:eastAsiaTheme="minorEastAsia" w:hAnsiTheme="minorHAnsi" w:cstheme="minorBidi"/>
          <w:noProof/>
          <w:color w:val="auto"/>
          <w:sz w:val="22"/>
        </w:rPr>
      </w:pPr>
      <w:r>
        <w:t xml:space="preserve">Hình 8.7. Sổ nhiệm vụ — chi tiết ca làm ở konbini</w:t>
      </w:r>
      <w:r>
        <w:tab/>
      </w:r>
      <w:r>
        <w:t>25</w:t>
      </w:r>
    </w:p>
    <w:p>
      <w:pPr>
        <w:pStyle w:val="TOC1"/>
        <w:tabs>
          <w:tab w:val="right" w:leader="dot" w:pos="9061"/>
        </w:tabs>
        <w:rPr>
          <w:rFonts w:asciiTheme="minorHAnsi" w:eastAsiaTheme="minorEastAsia" w:hAnsiTheme="minorHAnsi" w:cstheme="minorBidi"/>
          <w:noProof/>
          <w:color w:val="auto"/>
          <w:sz w:val="22"/>
        </w:rPr>
      </w:pPr>
      <w:r>
        <w:t xml:space="preserve">Hình 8.8. Sau khi nhận ca: tiến độ từng mục tiêu</w:t>
      </w:r>
      <w:r>
        <w:tab/>
      </w:r>
      <w:r>
        <w:t>25</w:t>
      </w:r>
    </w:p>
    <w:p>
      <w:pPr>
        <w:pStyle w:val="TOC1"/>
        <w:tabs>
          <w:tab w:val="right" w:leader="dot" w:pos="9061"/>
        </w:tabs>
        <w:rPr>
          <w:rFonts w:asciiTheme="minorHAnsi" w:eastAsiaTheme="minorEastAsia" w:hAnsiTheme="minorHAnsi" w:cstheme="minorBidi"/>
          <w:noProof/>
          <w:color w:val="auto"/>
          <w:sz w:val="22"/>
        </w:rPr>
      </w:pPr>
      <w:r>
        <w:t xml:space="preserve">Hình 8.9. Vòng đời một nhiệm vụ</w:t>
      </w:r>
      <w:r>
        <w:tab/>
      </w:r>
      <w:r>
        <w:t>26</w:t>
      </w:r>
    </w:p>
    <w:p>
      <w:pPr>
        <w:pStyle w:val="TOC1"/>
        <w:tabs>
          <w:tab w:val="right" w:leader="dot" w:pos="9061"/>
        </w:tabs>
        <w:rPr>
          <w:rFonts w:asciiTheme="minorHAnsi" w:eastAsiaTheme="minorEastAsia" w:hAnsiTheme="minorHAnsi" w:cstheme="minorBidi"/>
          <w:noProof/>
          <w:color w:val="auto"/>
          <w:sz w:val="22"/>
        </w:rPr>
      </w:pPr>
      <w:r>
        <w:t xml:space="preserve">Hình 8.10. Kiến trúc tiến trình hướng dữ liệu</w:t>
      </w:r>
      <w:r>
        <w:tab/>
      </w:r>
      <w:r>
        <w:t>26</w:t>
      </w:r>
    </w:p>
    <w:p>
      <w:pPr>
        <w:pStyle w:val="TOC1"/>
        <w:tabs>
          <w:tab w:val="right" w:leader="dot" w:pos="9061"/>
        </w:tabs>
        <w:rPr>
          <w:rFonts w:asciiTheme="minorHAnsi" w:eastAsiaTheme="minorEastAsia" w:hAnsiTheme="minorHAnsi" w:cstheme="minorBidi"/>
          <w:noProof/>
          <w:color w:val="auto"/>
          <w:sz w:val="22"/>
        </w:rPr>
      </w:pPr>
      <w:r>
        <w:t xml:space="preserve">Hình 8.11. Sổ nhiệm vụ: lộ trình mở khóa tới địa điểm kế tiếp</w:t>
      </w:r>
      <w:r>
        <w:tab/>
      </w:r>
      <w:r>
        <w:t>28</w:t>
      </w:r>
    </w:p>
    <w:p>
      <w:pPr>
        <w:pStyle w:val="TOC1"/>
        <w:tabs>
          <w:tab w:val="right" w:leader="dot" w:pos="9061"/>
        </w:tabs>
        <w:rPr>
          <w:rFonts w:asciiTheme="minorHAnsi" w:eastAsiaTheme="minorEastAsia" w:hAnsiTheme="minorHAnsi" w:cstheme="minorBidi"/>
          <w:noProof/>
          <w:color w:val="auto"/>
          <w:sz w:val="22"/>
        </w:rPr>
      </w:pPr>
      <w:r>
        <w:t xml:space="preserve">Hình 8.12. Lịch sử ví và số tiền bay lên từ chip</w:t>
      </w:r>
      <w:r>
        <w:tab/>
      </w:r>
      <w:r>
        <w:t>28</w:t>
      </w:r>
    </w:p>
    <w:p>
      <w:pPr>
        <w:pStyle w:val="TOC1"/>
        <w:tabs>
          <w:tab w:val="right" w:leader="dot" w:pos="9061"/>
        </w:tabs>
        <w:rPr>
          <w:rFonts w:asciiTheme="minorHAnsi" w:eastAsiaTheme="minorEastAsia" w:hAnsiTheme="minorHAnsi" w:cstheme="minorBidi"/>
          <w:noProof/>
          <w:color w:val="auto"/>
          <w:sz w:val="22"/>
        </w:rPr>
      </w:pPr>
      <w:r>
        <w:t xml:space="preserve">Hình 9.1. Trung tâm luyện đề trong lớp học</w:t>
      </w:r>
      <w:r>
        <w:tab/>
      </w:r>
      <w:r>
        <w:t>30</w:t>
      </w:r>
    </w:p>
    <w:p>
      <w:pPr>
        <w:pStyle w:val="TOC1"/>
        <w:tabs>
          <w:tab w:val="right" w:leader="dot" w:pos="9061"/>
        </w:tabs>
        <w:rPr>
          <w:rFonts w:asciiTheme="minorHAnsi" w:eastAsiaTheme="minorEastAsia" w:hAnsiTheme="minorHAnsi" w:cstheme="minorBidi"/>
          <w:noProof/>
          <w:color w:val="auto"/>
          <w:sz w:val="22"/>
        </w:rPr>
      </w:pPr>
      <w:r>
        <w:t xml:space="preserve">Hình 9.2. Làm bài JLPT N5 rút gọn</w:t>
      </w:r>
      <w:r>
        <w:tab/>
      </w:r>
      <w:r>
        <w:t>30</w:t>
      </w:r>
    </w:p>
    <w:p>
      <w:pPr>
        <w:pStyle w:val="TOC1"/>
        <w:tabs>
          <w:tab w:val="right" w:leader="dot" w:pos="9061"/>
        </w:tabs>
        <w:rPr>
          <w:rFonts w:asciiTheme="minorHAnsi" w:eastAsiaTheme="minorEastAsia" w:hAnsiTheme="minorHAnsi" w:cstheme="minorBidi"/>
          <w:noProof/>
          <w:color w:val="auto"/>
          <w:sz w:val="22"/>
        </w:rPr>
      </w:pPr>
      <w:r>
        <w:t xml:space="preserve">Hình 9.3. Kana Match: bàn thẻ</w:t>
      </w:r>
      <w:r>
        <w:tab/>
      </w:r>
      <w:r>
        <w:t>30</w:t>
      </w:r>
    </w:p>
    <w:p>
      <w:pPr>
        <w:pStyle w:val="TOC1"/>
        <w:tabs>
          <w:tab w:val="right" w:leader="dot" w:pos="9061"/>
        </w:tabs>
        <w:rPr>
          <w:rFonts w:asciiTheme="minorHAnsi" w:eastAsiaTheme="minorEastAsia" w:hAnsiTheme="minorHAnsi" w:cstheme="minorBidi"/>
          <w:noProof/>
          <w:color w:val="auto"/>
          <w:sz w:val="22"/>
        </w:rPr>
      </w:pPr>
      <w:r>
        <w:t xml:space="preserve">Hình 9.4. Kết quả và vé thưởng</w:t>
      </w:r>
      <w:r>
        <w:tab/>
      </w:r>
      <w:r>
        <w:t>30</w:t>
      </w:r>
    </w:p>
    <w:p>
      <w:pPr>
        <w:pStyle w:val="TOC1"/>
        <w:tabs>
          <w:tab w:val="right" w:leader="dot" w:pos="9061"/>
        </w:tabs>
        <w:rPr>
          <w:rFonts w:asciiTheme="minorHAnsi" w:eastAsiaTheme="minorEastAsia" w:hAnsiTheme="minorHAnsi" w:cstheme="minorBidi"/>
          <w:noProof/>
          <w:color w:val="auto"/>
          <w:sz w:val="22"/>
        </w:rPr>
      </w:pPr>
      <w:r>
        <w:t xml:space="preserve">Hình 9.5. Sảnh Game Center với các máy trò chơi</w:t>
      </w:r>
      <w:r>
        <w:tab/>
      </w:r>
      <w:r>
        <w:t>31</w:t>
      </w:r>
    </w:p>
    <w:p>
      <w:pPr>
        <w:pStyle w:val="TOC1"/>
        <w:tabs>
          <w:tab w:val="right" w:leader="dot" w:pos="9061"/>
        </w:tabs>
        <w:rPr>
          <w:rFonts w:asciiTheme="minorHAnsi" w:eastAsiaTheme="minorEastAsia" w:hAnsiTheme="minorHAnsi" w:cstheme="minorBidi"/>
          <w:noProof/>
          <w:color w:val="auto"/>
          <w:sz w:val="22"/>
        </w:rPr>
      </w:pPr>
      <w:r>
        <w:t xml:space="preserve">Hình 10.1. Chính sách bố cục HUD</w:t>
      </w:r>
      <w:r>
        <w:tab/>
      </w:r>
      <w:r>
        <w:t>32</w:t>
      </w:r>
    </w:p>
    <w:p>
      <w:pPr>
        <w:pStyle w:val="TOC1"/>
        <w:tabs>
          <w:tab w:val="right" w:leader="dot" w:pos="9061"/>
        </w:tabs>
        <w:rPr>
          <w:rFonts w:asciiTheme="minorHAnsi" w:eastAsiaTheme="minorEastAsia" w:hAnsiTheme="minorHAnsi" w:cstheme="minorBidi"/>
          <w:noProof/>
          <w:color w:val="auto"/>
          <w:sz w:val="22"/>
        </w:rPr>
      </w:pPr>
      <w:r>
        <w:t xml:space="preserve">Hình 10.2. Player HUD mới: portrait từ model 3D thật, cấp độ, ví và năm vòng nhu cầu</w:t>
      </w:r>
      <w:r>
        <w:tab/>
      </w:r>
      <w:r>
        <w:t>33</w:t>
      </w:r>
    </w:p>
    <w:p>
      <w:pPr>
        <w:pStyle w:val="TOC1"/>
        <w:tabs>
          <w:tab w:val="right" w:leader="dot" w:pos="9061"/>
        </w:tabs>
        <w:rPr>
          <w:rFonts w:asciiTheme="minorHAnsi" w:eastAsiaTheme="minorEastAsia" w:hAnsiTheme="minorHAnsi" w:cstheme="minorBidi"/>
          <w:noProof/>
          <w:color w:val="auto"/>
          <w:sz w:val="22"/>
        </w:rPr>
      </w:pPr>
      <w:r>
        <w:t xml:space="preserve">Hình 10.3. Thanh tiến trình thao tác trong làn gợi ý</w:t>
      </w:r>
      <w:r>
        <w:tab/>
      </w:r>
      <w:r>
        <w:t>33</w:t>
      </w:r>
    </w:p>
    <w:p>
      <w:pPr>
        <w:pStyle w:val="TOC1"/>
        <w:tabs>
          <w:tab w:val="right" w:leader="dot" w:pos="9061"/>
        </w:tabs>
        <w:rPr>
          <w:rFonts w:asciiTheme="minorHAnsi" w:eastAsiaTheme="minorEastAsia" w:hAnsiTheme="minorHAnsi" w:cstheme="minorBidi"/>
          <w:noProof/>
          <w:color w:val="auto"/>
          <w:sz w:val="22"/>
        </w:rPr>
      </w:pPr>
      <w:r>
        <w:t xml:space="preserve">Hình 10.4. Chế độ con trỏ và camera</w:t>
      </w:r>
      <w:r>
        <w:tab/>
      </w:r>
      <w:r>
        <w:t>34</w:t>
      </w:r>
    </w:p>
    <w:p>
      <w:pPr>
        <w:pStyle w:val="TOC1"/>
        <w:tabs>
          <w:tab w:val="right" w:leader="dot" w:pos="9061"/>
        </w:tabs>
        <w:rPr>
          <w:rFonts w:asciiTheme="minorHAnsi" w:eastAsiaTheme="minorEastAsia" w:hAnsiTheme="minorHAnsi" w:cstheme="minorBidi"/>
          <w:noProof/>
          <w:color w:val="auto"/>
          <w:sz w:val="22"/>
        </w:rPr>
      </w:pPr>
      <w:r>
        <w:t xml:space="preserve">Hình 10.5. Cài đặt: âm thanh, ngôn ngữ, camera và bảng phím</w:t>
      </w:r>
      <w:r>
        <w:tab/>
      </w:r>
      <w:r>
        <w:t>34</w:t>
      </w:r>
    </w:p>
    <w:p>
      <w:pPr>
        <w:pStyle w:val="TOC1"/>
        <w:tabs>
          <w:tab w:val="right" w:leader="dot" w:pos="9061"/>
        </w:tabs>
        <w:rPr>
          <w:rFonts w:asciiTheme="minorHAnsi" w:eastAsiaTheme="minorEastAsia" w:hAnsiTheme="minorHAnsi" w:cstheme="minorBidi"/>
          <w:noProof/>
          <w:color w:val="auto"/>
          <w:sz w:val="22"/>
        </w:rPr>
      </w:pPr>
      <w:r>
        <w:t xml:space="preserve">Hình 10.6. Sổ tay: trang giấy kẻ dòng, số trang và bộ đếm ký tự</w:t>
      </w:r>
      <w:r>
        <w:tab/>
      </w:r>
      <w:r>
        <w:t>36</w:t>
      </w:r>
    </w:p>
    <w:p>
      <w:pPr>
        <w:pStyle w:val="TOC1"/>
        <w:tabs>
          <w:tab w:val="right" w:leader="dot" w:pos="9061"/>
        </w:tabs>
        <w:rPr>
          <w:rFonts w:asciiTheme="minorHAnsi" w:eastAsiaTheme="minorEastAsia" w:hAnsiTheme="minorHAnsi" w:cstheme="minorBidi"/>
          <w:noProof/>
          <w:color w:val="auto"/>
          <w:sz w:val="22"/>
        </w:rPr>
      </w:pPr>
      <w:r>
        <w:t xml:space="preserve">Hình 10.7. Thanh công cụ tô sáng trong bài JLPT N5 (đề tự soạn), chữ 毎朝 đã được tô</w:t>
      </w:r>
      <w:r>
        <w:tab/>
      </w:r>
      <w:r>
        <w:t>36</w:t>
      </w:r>
    </w:p>
    <w:p>
      <w:pPr>
        <w:pStyle w:val="TOC1"/>
        <w:tabs>
          <w:tab w:val="right" w:leader="dot" w:pos="9061"/>
        </w:tabs>
        <w:rPr>
          <w:rFonts w:asciiTheme="minorHAnsi" w:eastAsiaTheme="minorEastAsia" w:hAnsiTheme="minorHAnsi" w:cstheme="minorBidi"/>
          <w:noProof/>
          <w:color w:val="auto"/>
          <w:sz w:val="22"/>
        </w:rPr>
      </w:pPr>
      <w:r>
        <w:t xml:space="preserve">Hình 10.8. Cẩm nang: Hibari Mart</w:t>
      </w:r>
      <w:r>
        <w:tab/>
      </w:r>
      <w:r>
        <w:t>37</w:t>
      </w:r>
    </w:p>
    <w:p>
      <w:pPr>
        <w:pStyle w:val="TOC1"/>
        <w:tabs>
          <w:tab w:val="right" w:leader="dot" w:pos="9061"/>
        </w:tabs>
        <w:rPr>
          <w:rFonts w:asciiTheme="minorHAnsi" w:eastAsiaTheme="minorEastAsia" w:hAnsiTheme="minorHAnsi" w:cstheme="minorBidi"/>
          <w:noProof/>
          <w:color w:val="auto"/>
          <w:sz w:val="22"/>
        </w:rPr>
      </w:pPr>
      <w:r>
        <w:t xml:space="preserve">Hình 10.9. Hai người chơi khác đứng gần: mục tiêu F rõ ràng, Q để đổi</w:t>
      </w:r>
      <w:r>
        <w:tab/>
      </w:r>
      <w:r>
        <w:t>37</w:t>
      </w:r>
    </w:p>
    <w:p>
      <w:pPr>
        <w:pStyle w:val="TOC1"/>
        <w:tabs>
          <w:tab w:val="right" w:leader="dot" w:pos="9061"/>
        </w:tabs>
        <w:rPr>
          <w:rFonts w:asciiTheme="minorHAnsi" w:eastAsiaTheme="minorEastAsia" w:hAnsiTheme="minorHAnsi" w:cstheme="minorBidi"/>
          <w:noProof/>
          <w:color w:val="auto"/>
          <w:sz w:val="22"/>
        </w:rPr>
      </w:pPr>
      <w:r>
        <w:t xml:space="preserve">Hình 11.1. Kiến trúc phân lớp</w:t>
      </w:r>
      <w:r>
        <w:tab/>
      </w:r>
      <w:r>
        <w:t>38</w:t>
      </w:r>
    </w:p>
    <w:p>
      <w:pPr>
        <w:pStyle w:val="TOC1"/>
        <w:tabs>
          <w:tab w:val="right" w:leader="dot" w:pos="9061"/>
        </w:tabs>
        <w:rPr>
          <w:rFonts w:asciiTheme="minorHAnsi" w:eastAsiaTheme="minorEastAsia" w:hAnsiTheme="minorHAnsi" w:cstheme="minorBidi"/>
          <w:noProof/>
          <w:color w:val="auto"/>
          <w:sz w:val="22"/>
        </w:rPr>
      </w:pPr>
      <w:r>
        <w:t xml:space="preserve">Hình 11.2. Sơ đồ tuần tự chuyển khu vực</w:t>
      </w:r>
      <w:r>
        <w:tab/>
      </w:r>
      <w:r>
        <w:t>39</w:t>
      </w:r>
    </w:p>
    <w:p>
      <w:pPr>
        <w:pStyle w:val="TOC1"/>
        <w:tabs>
          <w:tab w:val="right" w:leader="dot" w:pos="9061"/>
        </w:tabs>
        <w:rPr>
          <w:rFonts w:asciiTheme="minorHAnsi" w:eastAsiaTheme="minorEastAsia" w:hAnsiTheme="minorHAnsi" w:cstheme="minorBidi"/>
          <w:noProof/>
          <w:color w:val="auto"/>
          <w:sz w:val="22"/>
        </w:rPr>
      </w:pPr>
      <w:r>
        <w:t xml:space="preserve">Hình 11.3. Mô hình dữ liệu tiến trình người chơi</w:t>
      </w:r>
      <w:r>
        <w:tab/>
      </w:r>
      <w:r>
        <w:t>39</w:t>
      </w:r>
    </w:p>
    <w:p>
      <w:pPr>
        <w:pStyle w:val="TOC1"/>
        <w:tabs>
          <w:tab w:val="right" w:leader="dot" w:pos="9061"/>
        </w:tabs>
        <w:rPr>
          <w:rFonts w:asciiTheme="minorHAnsi" w:eastAsiaTheme="minorEastAsia" w:hAnsiTheme="minorHAnsi" w:cstheme="minorBidi"/>
          <w:noProof/>
          <w:color w:val="auto"/>
          <w:sz w:val="22"/>
        </w:rPr>
      </w:pPr>
      <w:r>
        <w:t xml:space="preserve">Hình 11.4. Cửa sổ trò chuyện: khu vực, cộng đồng, nhóm, riêng tư, bạn bè</w:t>
      </w:r>
      <w:r>
        <w:tab/>
      </w:r>
      <w:r>
        <w:t>41</w:t>
      </w:r>
    </w:p>
    <w:p>
      <w:pPr>
        <w:pStyle w:val="TOC1"/>
        <w:tabs>
          <w:tab w:val="right" w:leader="dot" w:pos="9061"/>
        </w:tabs>
        <w:rPr>
          <w:rFonts w:asciiTheme="minorHAnsi" w:eastAsiaTheme="minorEastAsia" w:hAnsiTheme="minorHAnsi" w:cstheme="minorBidi"/>
          <w:noProof/>
          <w:color w:val="auto"/>
          <w:sz w:val="22"/>
        </w:rPr>
      </w:pPr>
      <w:r>
        <w:t xml:space="preserve">Hình 12.1. Quầy Văn phòng phẩm: ảnh gói 12 và 30 trang render từ mô hình 3D thật</w:t>
      </w:r>
      <w:r>
        <w:tab/>
      </w:r>
      <w:r>
        <w:t>44</w:t>
      </w:r>
    </w:p>
    <w:p>
      <w:pPr>
        <w:pStyle w:val="TOC1"/>
        <w:tabs>
          <w:tab w:val="right" w:leader="dot" w:pos="9061"/>
        </w:tabs>
        <w:rPr>
          <w:rFonts w:asciiTheme="minorHAnsi" w:eastAsiaTheme="minorEastAsia" w:hAnsiTheme="minorHAnsi" w:cstheme="minorBidi"/>
          <w:noProof/>
          <w:color w:val="auto"/>
          <w:sz w:val="22"/>
        </w:rPr>
      </w:pPr>
      <w:r>
        <w:t xml:space="preserve">Hình 12.2. Quy trình một vòng phát triển</w:t>
      </w:r>
      <w:r>
        <w:tab/>
      </w:r>
      <w:r>
        <w:t>45</w:t>
      </w:r>
    </w:p>
    <w:p>
      <w:pPr>
        <w:pStyle w:val="TOC1"/>
        <w:tabs>
          <w:tab w:val="right" w:leader="dot" w:pos="9061"/>
        </w:tabs>
        <w:rPr>
          <w:rFonts w:asciiTheme="minorHAnsi" w:eastAsiaTheme="minorEastAsia" w:hAnsiTheme="minorHAnsi" w:cstheme="minorBidi"/>
          <w:noProof/>
          <w:color w:val="auto"/>
          <w:sz w:val="22"/>
        </w:rPr>
      </w:pPr>
      <w:r>
        <w:t xml:space="preserve">Hình 13.1. Kết quả kiểm thử tự động ngày 10/10/2026</w:t>
      </w:r>
      <w:r>
        <w:tab/>
      </w:r>
      <w:r>
        <w:t>46</w:t>
      </w:r>
    </w:p>
    <w:p>
      <w:pPr>
        <w:pStyle w:val="TOC1"/>
        <w:tabs>
          <w:tab w:val="right" w:leader="dot" w:pos="9061"/>
        </w:tabs>
        <w:rPr>
          <w:rFonts w:asciiTheme="minorHAnsi" w:eastAsiaTheme="minorEastAsia" w:hAnsiTheme="minorHAnsi" w:cstheme="minorBidi"/>
          <w:noProof/>
          <w:color w:val="auto"/>
          <w:sz w:val="22"/>
        </w:rPr>
      </w:pPr>
      <w:r>
        <w:t xml:space="preserve">Hình 13.2. Walk — nhân vật Kids dùng NL_Humanoid trong 90_TestSandbox</w:t>
      </w:r>
      <w:r>
        <w:tab/>
      </w:r>
      <w:r>
        <w:t>49</w:t>
      </w:r>
    </w:p>
    <w:p>
      <w:pPr>
        <w:pStyle w:val="TOC1"/>
        <w:tabs>
          <w:tab w:val="right" w:leader="dot" w:pos="9061"/>
        </w:tabs>
        <w:rPr>
          <w:rFonts w:asciiTheme="minorHAnsi" w:eastAsiaTheme="minorEastAsia" w:hAnsiTheme="minorHAnsi" w:cstheme="minorBidi"/>
          <w:noProof/>
          <w:color w:val="auto"/>
          <w:sz w:val="22"/>
        </w:rPr>
      </w:pPr>
      <w:r>
        <w:t xml:space="preserve">Hình 13.3. Động tác của nhân vật Kids (v5)</w:t>
      </w:r>
      <w:r>
        <w:tab/>
      </w:r>
      <w:r>
        <w:t>49</w:t>
      </w:r>
    </w:p>
    <w:p>
      <w:pPr>
        <w:pStyle w:val="TOC1"/>
        <w:tabs>
          <w:tab w:val="right" w:leader="dot" w:pos="9061"/>
        </w:tabs>
        <w:rPr>
          <w:rFonts w:asciiTheme="minorHAnsi" w:eastAsiaTheme="minorEastAsia" w:hAnsiTheme="minorHAnsi" w:cstheme="minorBidi"/>
          <w:noProof/>
          <w:color w:val="auto"/>
          <w:sz w:val="22"/>
        </w:rPr>
      </w:pPr>
      <w:r>
        <w:t xml:space="preserve">Hình 14.1. Ba nhà sáng lập — nhóm phát triển</w:t>
      </w:r>
      <w:r>
        <w:tab/>
      </w:r>
      <w:r>
        <w:t>51</w:t>
      </w:r>
    </w:p>
    <w:p>
      <w:pPr>
        <w:pStyle w:val="TOC1"/>
        <w:tabs>
          <w:tab w:val="right" w:leader="dot" w:pos="9061"/>
        </w:tabs>
        <w:rPr>
          <w:rFonts w:asciiTheme="minorHAnsi" w:eastAsiaTheme="minorEastAsia" w:hAnsiTheme="minorHAnsi" w:cstheme="minorBidi"/>
          <w:noProof/>
          <w:color w:val="auto"/>
          <w:sz w:val="22"/>
        </w:rPr>
      </w:pPr>
      <w:r>
        <w:t xml:space="preserve">Hình 14.2. Nhóm truyền thông</w:t>
      </w:r>
      <w:r>
        <w:tab/>
      </w:r>
      <w:r>
        <w:t>51</w:t>
      </w:r>
    </w:p>
    <w:p>
      <w:pPr>
        <w:pStyle w:val="TOC1"/>
        <w:tabs>
          <w:tab w:val="right" w:leader="dot" w:pos="9061"/>
        </w:tabs>
        <w:rPr>
          <w:rFonts w:asciiTheme="minorHAnsi" w:eastAsiaTheme="minorEastAsia" w:hAnsiTheme="minorHAnsi" w:cstheme="minorBidi"/>
          <w:noProof/>
          <w:color w:val="auto"/>
          <w:sz w:val="22"/>
        </w:rPr>
      </w:pPr>
      <w:r>
        <w:t xml:space="preserve">Hình 14.3. The Next Generation (Quách Thành Long · Nguyễn Lê Gia Huy · Lương Nguyễn Tấn Dũng) nhận Giải Triển vọng — Unique Project 2025, VTC Academy</w:t>
      </w:r>
      <w:r>
        <w:tab/>
      </w:r>
      <w:r>
        <w:t>52</w:t>
      </w:r>
    </w:p>
    <w:p>
      <w:pPr>
        <w:pStyle w:val="TOC1"/>
        <w:tabs>
          <w:tab w:val="right" w:leader="dot" w:pos="9061"/>
        </w:tabs>
        <w:rPr>
          <w:rFonts w:asciiTheme="minorHAnsi" w:eastAsiaTheme="minorEastAsia" w:hAnsiTheme="minorHAnsi" w:cstheme="minorBidi"/>
          <w:noProof/>
          <w:color w:val="auto"/>
          <w:sz w:val="22"/>
        </w:rPr>
      </w:pPr>
      <w:r>
        <w:t xml:space="preserve">Hình 14.4. Logo NihongoLife (bản ngang trên nền sáng)</w:t>
      </w:r>
      <w:r>
        <w:tab/>
      </w:r>
      <w:r>
        <w:t>53</w:t>
      </w:r>
    </w:p>
    <w:p>
      <w:pPr>
        <w:pStyle w:val="TOC1"/>
        <w:tabs>
          <w:tab w:val="right" w:leader="dot" w:pos="9061"/>
        </w:tabs>
        <w:rPr>
          <w:rFonts w:asciiTheme="minorHAnsi" w:eastAsiaTheme="minorEastAsia" w:hAnsiTheme="minorHAnsi" w:cstheme="minorBidi"/>
          <w:noProof/>
          <w:color w:val="auto"/>
          <w:sz w:val="22"/>
        </w:rPr>
      </w:pPr>
      <w:r>
        <w:t xml:space="preserve">Hình B.1. Chọn nhân vật Kids từ menu chính (Haruto mặc định)</w:t>
      </w:r>
      <w:r>
        <w:tab/>
      </w:r>
      <w:r>
        <w:t>61</w:t>
      </w:r>
    </w:p>
    <w:p>
      <w:pPr>
        <w:pStyle w:val="TOC1"/>
        <w:tabs>
          <w:tab w:val="right" w:leader="dot" w:pos="9061"/>
        </w:tabs>
        <w:rPr>
          <w:rFonts w:asciiTheme="minorHAnsi" w:eastAsiaTheme="minorEastAsia" w:hAnsiTheme="minorHAnsi" w:cstheme="minorBidi"/>
          <w:noProof/>
          <w:color w:val="auto"/>
          <w:sz w:val="22"/>
        </w:rPr>
      </w:pPr>
      <w:r>
        <w:t xml:space="preserve">Hình B.2. Hướng dẫn cách chơi</w:t>
      </w:r>
      <w:r>
        <w:tab/>
      </w:r>
      <w:r>
        <w:t>61</w:t>
      </w:r>
    </w:p>
    <w:p>
      <w:pPr>
        <w:pStyle w:val="TOC1"/>
        <w:tabs>
          <w:tab w:val="right" w:leader="dot" w:pos="9061"/>
        </w:tabs>
        <w:rPr>
          <w:rFonts w:asciiTheme="minorHAnsi" w:eastAsiaTheme="minorEastAsia" w:hAnsiTheme="minorHAnsi" w:cstheme="minorBidi"/>
          <w:noProof/>
          <w:color w:val="auto"/>
          <w:sz w:val="22"/>
        </w:rPr>
      </w:pPr>
      <w:r>
        <w:t xml:space="preserve">Hình B.3. Máy bán vé với ga Midori</w:t>
      </w:r>
      <w:r>
        <w:tab/>
      </w:r>
      <w:r>
        <w:t>61</w:t>
      </w:r>
    </w:p>
    <w:p>
      <w:pPr>
        <w:pStyle w:val="TOC1"/>
        <w:tabs>
          <w:tab w:val="right" w:leader="dot" w:pos="9061"/>
        </w:tabs>
        <w:rPr>
          <w:rFonts w:asciiTheme="minorHAnsi" w:eastAsiaTheme="minorEastAsia" w:hAnsiTheme="minorHAnsi" w:cstheme="minorBidi"/>
          <w:noProof/>
          <w:color w:val="auto"/>
          <w:sz w:val="22"/>
        </w:rPr>
      </w:pPr>
      <w:r>
        <w:t xml:space="preserve">Hình B.4. Đến trường Hibari bằng tàu</w:t>
      </w:r>
      <w:r>
        <w:tab/>
      </w:r>
      <w:r>
        <w:t>61</w:t>
      </w:r>
    </w:p>
    <w:p>
      <w:pPr>
        <w:pStyle w:val="TOC1"/>
        <w:tabs>
          <w:tab w:val="right" w:leader="dot" w:pos="9061"/>
        </w:tabs>
        <w:rPr>
          <w:rFonts w:asciiTheme="minorHAnsi" w:eastAsiaTheme="minorEastAsia" w:hAnsiTheme="minorHAnsi" w:cstheme="minorBidi"/>
          <w:noProof/>
          <w:color w:val="auto"/>
          <w:sz w:val="22"/>
        </w:rPr>
      </w:pPr>
      <w:r>
        <w:t xml:space="preserve">Hình B.5. Bàn thi trong lớp học</w:t>
      </w:r>
      <w:r>
        <w:tab/>
      </w:r>
      <w:r>
        <w:t>61</w:t>
      </w:r>
    </w:p>
    <w:p>
      <w:pPr>
        <w:pStyle w:val="TOC1"/>
        <w:tabs>
          <w:tab w:val="right" w:leader="dot" w:pos="9061"/>
        </w:tabs>
        <w:rPr>
          <w:rFonts w:asciiTheme="minorHAnsi" w:eastAsiaTheme="minorEastAsia" w:hAnsiTheme="minorHAnsi" w:cstheme="minorBidi"/>
          <w:noProof/>
          <w:color w:val="auto"/>
          <w:sz w:val="22"/>
        </w:rPr>
      </w:pPr>
      <w:r>
        <w:t xml:space="preserve">Hình B.6. Kết quả và lời nhận xét của giáo viên</w:t>
      </w:r>
      <w:r>
        <w:tab/>
      </w:r>
      <w:r>
        <w:t>61</w:t>
      </w:r>
    </w:p>
    <w:p>
      <w:pPr>
        <w:pStyle w:val="TOC1"/>
        <w:tabs>
          <w:tab w:val="right" w:leader="dot" w:pos="9061"/>
        </w:tabs>
        <w:rPr>
          <w:rFonts w:asciiTheme="minorHAnsi" w:eastAsiaTheme="minorEastAsia" w:hAnsiTheme="minorHAnsi" w:cstheme="minorBidi"/>
          <w:noProof/>
          <w:color w:val="auto"/>
          <w:sz w:val="22"/>
        </w:rPr>
      </w:pPr>
      <w:r>
        <w:t xml:space="preserve">Hình B.7. Lối vào Game Center</w:t>
      </w:r>
      <w:r>
        <w:tab/>
      </w:r>
      <w:r>
        <w:t>62</w:t>
      </w:r>
    </w:p>
    <w:p>
      <w:pPr>
        <w:pStyle w:val="TOC1"/>
        <w:tabs>
          <w:tab w:val="right" w:leader="dot" w:pos="9061"/>
        </w:tabs>
        <w:rPr>
          <w:rFonts w:asciiTheme="minorHAnsi" w:eastAsiaTheme="minorEastAsia" w:hAnsiTheme="minorHAnsi" w:cstheme="minorBidi"/>
          <w:noProof/>
          <w:color w:val="auto"/>
          <w:sz w:val="22"/>
        </w:rPr>
      </w:pPr>
      <w:r>
        <w:t xml:space="preserve">Hình B.8. Kana Match: ghép cặp</w:t>
      </w:r>
      <w:r>
        <w:tab/>
      </w:r>
      <w:r>
        <w:t>62</w:t>
      </w:r>
    </w:p>
    <w:p>
      <w:pPr>
        <w:pStyle w:val="TOC1"/>
        <w:tabs>
          <w:tab w:val="right" w:leader="dot" w:pos="9061"/>
        </w:tabs>
        <w:rPr>
          <w:rFonts w:asciiTheme="minorHAnsi" w:eastAsiaTheme="minorEastAsia" w:hAnsiTheme="minorHAnsi" w:cstheme="minorBidi"/>
          <w:noProof/>
          <w:color w:val="auto"/>
          <w:sz w:val="22"/>
        </w:rPr>
      </w:pPr>
      <w:r>
        <w:t xml:space="preserve">Hình B.9. Mục Thời trang để trống có giải thích</w:t>
      </w:r>
      <w:r>
        <w:tab/>
      </w:r>
      <w:r>
        <w:t>62</w:t>
      </w:r>
    </w:p>
    <w:p>
      <w:pPr>
        <w:pStyle w:val="TOC1"/>
        <w:tabs>
          <w:tab w:val="right" w:leader="dot" w:pos="9061"/>
        </w:tabs>
        <w:rPr>
          <w:rFonts w:asciiTheme="minorHAnsi" w:eastAsiaTheme="minorEastAsia" w:hAnsiTheme="minorHAnsi" w:cstheme="minorBidi"/>
          <w:noProof/>
          <w:color w:val="auto"/>
          <w:sz w:val="22"/>
        </w:rPr>
      </w:pPr>
      <w:r>
        <w:t xml:space="preserve">Hình B.10. Bán nông sản</w:t>
      </w:r>
      <w:r>
        <w:tab/>
      </w:r>
      <w:r>
        <w:t>62</w:t>
      </w:r>
    </w:p>
    <w:p>
      <w:pPr>
        <w:pStyle w:val="TOC1"/>
        <w:tabs>
          <w:tab w:val="right" w:leader="dot" w:pos="9061"/>
        </w:tabs>
        <w:rPr>
          <w:rFonts w:asciiTheme="minorHAnsi" w:eastAsiaTheme="minorEastAsia" w:hAnsiTheme="minorHAnsi" w:cstheme="minorBidi"/>
          <w:noProof/>
          <w:color w:val="auto"/>
          <w:sz w:val="22"/>
        </w:rPr>
      </w:pPr>
      <w:r>
        <w:t xml:space="preserve">Hình B.11. Lên tàu đi Đảo Midori</w:t>
      </w:r>
      <w:r>
        <w:tab/>
      </w:r>
      <w:r>
        <w:t>62</w:t>
      </w:r>
    </w:p>
    <w:p>
      <w:pPr>
        <w:pStyle w:val="TOC1"/>
        <w:tabs>
          <w:tab w:val="right" w:leader="dot" w:pos="9061"/>
        </w:tabs>
        <w:rPr>
          <w:rFonts w:asciiTheme="minorHAnsi" w:eastAsiaTheme="minorEastAsia" w:hAnsiTheme="minorHAnsi" w:cstheme="minorBidi"/>
          <w:noProof/>
          <w:color w:val="auto"/>
          <w:sz w:val="22"/>
        </w:rPr>
      </w:pPr>
      <w:r>
        <w:t xml:space="preserve">Hình B.12. Trở về ga Hibari</w:t>
      </w:r>
      <w:r>
        <w:tab/>
      </w:r>
      <w:r>
        <w:t>62</w:t>
      </w:r>
    </w:p>
    <w:p w:rsidR="008D2D1C" w:rsidRDefault="001F0389">
      <w:pPr>
        <w:ind w:firstLine="0"/>
      </w:pPr>
      <w:r>
        <w:fldChar w:fldCharType="end"/>
      </w:r>
    </w:p>
    <w:p w:rsidR="008D2D1C" w:rsidRDefault="001F0389">
      <w:pPr>
        <w:pageBreakBefore/>
        <w:spacing w:after="240"/>
        <w:ind w:firstLine="0"/>
        <w:jc w:val="center"/>
      </w:pPr>
      <w:r>
        <w:rPr>
          <w:b/>
          <w:color w:val="17305E"/>
          <w:sz w:val="32"/>
        </w:rPr>
        <w:lastRenderedPageBreak/>
        <w:t>DANH MỤC BẢNG</w:t>
      </w:r>
    </w:p>
    <w:p>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\h \z \t "TableCaption,1"  PAGEREF _Toc242608186 \h </w:instrText>
      </w:r>
      <w:r>
        <w:fldChar w:fldCharType="separate"/>
      </w:r>
      <w:r>
        <w:t xml:space="preserve">Bảng 1.1. Phạm vi đồ án</w:t>
      </w:r>
      <w:r>
        <w:tab/>
      </w:r>
      <w:r>
        <w:t>1</w:t>
      </w:r>
    </w:p>
    <w:p>
      <w:pPr>
        <w:pStyle w:val="TOC1"/>
        <w:tabs>
          <w:tab w:val="right" w:leader="dot" w:pos="9061"/>
        </w:tabs>
        <w:rPr>
          <w:rFonts w:asciiTheme="minorHAnsi" w:eastAsiaTheme="minorEastAsia" w:hAnsiTheme="minorHAnsi" w:cstheme="minorBidi"/>
          <w:noProof/>
          <w:color w:val="auto"/>
          <w:sz w:val="22"/>
        </w:rPr>
      </w:pPr>
      <w:r>
        <w:t xml:space="preserve">Bảng 2.1. Các trò chơi tham khảo và cách chuyển hoá</w:t>
      </w:r>
      <w:r>
        <w:tab/>
      </w:r>
      <w:r>
        <w:t>5</w:t>
      </w:r>
    </w:p>
    <w:p>
      <w:pPr>
        <w:pStyle w:val="TOC1"/>
        <w:tabs>
          <w:tab w:val="right" w:leader="dot" w:pos="9061"/>
        </w:tabs>
        <w:rPr>
          <w:rFonts w:asciiTheme="minorHAnsi" w:eastAsiaTheme="minorEastAsia" w:hAnsiTheme="minorHAnsi" w:cstheme="minorBidi"/>
          <w:noProof/>
          <w:color w:val="auto"/>
          <w:sz w:val="22"/>
        </w:rPr>
      </w:pPr>
      <w:r>
        <w:t xml:space="preserve">Bảng 3.1. Yêu cầu chức năng chính</w:t>
      </w:r>
      <w:r>
        <w:tab/>
      </w:r>
      <w:r>
        <w:t>6</w:t>
      </w:r>
    </w:p>
    <w:p>
      <w:pPr>
        <w:pStyle w:val="TOC1"/>
        <w:tabs>
          <w:tab w:val="right" w:leader="dot" w:pos="9061"/>
        </w:tabs>
        <w:rPr>
          <w:rFonts w:asciiTheme="minorHAnsi" w:eastAsiaTheme="minorEastAsia" w:hAnsiTheme="minorHAnsi" w:cstheme="minorBidi"/>
          <w:noProof/>
          <w:color w:val="auto"/>
          <w:sz w:val="22"/>
        </w:rPr>
      </w:pPr>
      <w:r>
        <w:t xml:space="preserve">Bảng 3.2. Yêu cầu phi chức năng</w:t>
      </w:r>
      <w:r>
        <w:tab/>
      </w:r>
      <w:r>
        <w:t>7</w:t>
      </w:r>
    </w:p>
    <w:p>
      <w:pPr>
        <w:pStyle w:val="TOC1"/>
        <w:tabs>
          <w:tab w:val="right" w:leader="dot" w:pos="9061"/>
        </w:tabs>
        <w:rPr>
          <w:rFonts w:asciiTheme="minorHAnsi" w:eastAsiaTheme="minorEastAsia" w:hAnsiTheme="minorHAnsi" w:cstheme="minorBidi"/>
          <w:noProof/>
          <w:color w:val="auto"/>
          <w:sz w:val="22"/>
        </w:rPr>
      </w:pPr>
      <w:r>
        <w:t xml:space="preserve">Bảng 3.3. Đặc tả use case làm thêm</w:t>
      </w:r>
      <w:r>
        <w:tab/>
      </w:r>
      <w:r>
        <w:t>8</w:t>
      </w:r>
    </w:p>
    <w:p>
      <w:pPr>
        <w:pStyle w:val="TOC1"/>
        <w:tabs>
          <w:tab w:val="right" w:leader="dot" w:pos="9061"/>
        </w:tabs>
        <w:rPr>
          <w:rFonts w:asciiTheme="minorHAnsi" w:eastAsiaTheme="minorEastAsia" w:hAnsiTheme="minorHAnsi" w:cstheme="minorBidi"/>
          <w:noProof/>
          <w:color w:val="auto"/>
          <w:sz w:val="22"/>
        </w:rPr>
      </w:pPr>
      <w:r>
        <w:t xml:space="preserve">Bảng 4.1. Tóm tắt 7 Phase và bằng chứng</w:t>
      </w:r>
      <w:r>
        <w:tab/>
      </w:r>
      <w:r>
        <w:t>9</w:t>
      </w:r>
    </w:p>
    <w:p>
      <w:pPr>
        <w:pStyle w:val="TOC1"/>
        <w:tabs>
          <w:tab w:val="right" w:leader="dot" w:pos="9061"/>
        </w:tabs>
        <w:rPr>
          <w:rFonts w:asciiTheme="minorHAnsi" w:eastAsiaTheme="minorEastAsia" w:hAnsiTheme="minorHAnsi" w:cstheme="minorBidi"/>
          <w:noProof/>
          <w:color w:val="auto"/>
          <w:sz w:val="22"/>
        </w:rPr>
      </w:pPr>
      <w:r>
        <w:t xml:space="preserve">Bảng 7.1. Thời gian thao tác theo dụng cụ (FarmActionTimes)</w:t>
      </w:r>
      <w:r>
        <w:tab/>
      </w:r>
      <w:r>
        <w:t>20</w:t>
      </w:r>
    </w:p>
    <w:p>
      <w:pPr>
        <w:pStyle w:val="TOC1"/>
        <w:tabs>
          <w:tab w:val="right" w:leader="dot" w:pos="9061"/>
        </w:tabs>
        <w:rPr>
          <w:rFonts w:asciiTheme="minorHAnsi" w:eastAsiaTheme="minorEastAsia" w:hAnsiTheme="minorHAnsi" w:cstheme="minorBidi"/>
          <w:noProof/>
          <w:color w:val="auto"/>
          <w:sz w:val="22"/>
        </w:rPr>
      </w:pPr>
      <w:r>
        <w:t xml:space="preserve">Bảng 8.1. Ba công việc làm thêm (giá trị lấy từ progression.json)</w:t>
      </w:r>
      <w:r>
        <w:tab/>
      </w:r>
      <w:r>
        <w:t>23</w:t>
      </w:r>
    </w:p>
    <w:p>
      <w:pPr>
        <w:pStyle w:val="TOC1"/>
        <w:tabs>
          <w:tab w:val="right" w:leader="dot" w:pos="9061"/>
        </w:tabs>
        <w:rPr>
          <w:rFonts w:asciiTheme="minorHAnsi" w:eastAsiaTheme="minorEastAsia" w:hAnsiTheme="minorHAnsi" w:cstheme="minorBidi"/>
          <w:noProof/>
          <w:color w:val="auto"/>
          <w:sz w:val="22"/>
        </w:rPr>
      </w:pPr>
      <w:r>
        <w:t xml:space="preserve">Bảng 8.2. Các nhiệm vụ không phải việc làm trong dữ liệu hiện tại</w:t>
      </w:r>
      <w:r>
        <w:tab/>
      </w:r>
      <w:r>
        <w:t>27</w:t>
      </w:r>
    </w:p>
    <w:p>
      <w:pPr>
        <w:pStyle w:val="TOC1"/>
        <w:tabs>
          <w:tab w:val="right" w:leader="dot" w:pos="9061"/>
        </w:tabs>
        <w:rPr>
          <w:rFonts w:asciiTheme="minorHAnsi" w:eastAsiaTheme="minorEastAsia" w:hAnsiTheme="minorHAnsi" w:cstheme="minorBidi"/>
          <w:noProof/>
          <w:color w:val="auto"/>
          <w:sz w:val="22"/>
        </w:rPr>
      </w:pPr>
      <w:r>
        <w:t xml:space="preserve">Bảng 9.1. Phạm vi luyện theo dạng đề</w:t>
      </w:r>
      <w:r>
        <w:tab/>
      </w:r>
      <w:r>
        <w:t>29</w:t>
      </w:r>
    </w:p>
    <w:p>
      <w:pPr>
        <w:pStyle w:val="TOC1"/>
        <w:tabs>
          <w:tab w:val="right" w:leader="dot" w:pos="9061"/>
        </w:tabs>
        <w:rPr>
          <w:rFonts w:asciiTheme="minorHAnsi" w:eastAsiaTheme="minorEastAsia" w:hAnsiTheme="minorHAnsi" w:cstheme="minorBidi"/>
          <w:noProof/>
          <w:color w:val="auto"/>
          <w:sz w:val="22"/>
        </w:rPr>
      </w:pPr>
      <w:r>
        <w:t xml:space="preserve">Bảng 10.1. Thứ tự ưu tiên thông tin</w:t>
      </w:r>
      <w:r>
        <w:tab/>
      </w:r>
      <w:r>
        <w:t>33</w:t>
      </w:r>
    </w:p>
    <w:p>
      <w:pPr>
        <w:pStyle w:val="TOC1"/>
        <w:tabs>
          <w:tab w:val="right" w:leader="dot" w:pos="9061"/>
        </w:tabs>
        <w:rPr>
          <w:rFonts w:asciiTheme="minorHAnsi" w:eastAsiaTheme="minorEastAsia" w:hAnsiTheme="minorHAnsi" w:cstheme="minorBidi"/>
          <w:noProof/>
          <w:color w:val="auto"/>
          <w:sz w:val="22"/>
        </w:rPr>
      </w:pPr>
      <w:r>
        <w:t xml:space="preserve">Bảng 10.2. Đối chiếu với nguyên tắc khả dụng</w:t>
      </w:r>
      <w:r>
        <w:tab/>
      </w:r>
      <w:r>
        <w:t>35</w:t>
      </w:r>
    </w:p>
    <w:p>
      <w:pPr>
        <w:pStyle w:val="TOC1"/>
        <w:tabs>
          <w:tab w:val="right" w:leader="dot" w:pos="9061"/>
        </w:tabs>
        <w:rPr>
          <w:rFonts w:asciiTheme="minorHAnsi" w:eastAsiaTheme="minorEastAsia" w:hAnsiTheme="minorHAnsi" w:cstheme="minorBidi"/>
          <w:noProof/>
          <w:color w:val="auto"/>
          <w:sz w:val="22"/>
        </w:rPr>
      </w:pPr>
      <w:r>
        <w:t xml:space="preserve">Bảng 11.1. Hiện trạng dịch vụ trực tuyến</w:t>
      </w:r>
      <w:r>
        <w:tab/>
      </w:r>
      <w:r>
        <w:t>40</w:t>
      </w:r>
    </w:p>
    <w:p>
      <w:pPr>
        <w:pStyle w:val="TOC1"/>
        <w:tabs>
          <w:tab w:val="right" w:leader="dot" w:pos="9061"/>
        </w:tabs>
        <w:rPr>
          <w:rFonts w:asciiTheme="minorHAnsi" w:eastAsiaTheme="minorEastAsia" w:hAnsiTheme="minorHAnsi" w:cstheme="minorBidi"/>
          <w:noProof/>
          <w:color w:val="auto"/>
          <w:sz w:val="22"/>
        </w:rPr>
      </w:pPr>
      <w:r>
        <w:t xml:space="preserve">Bảng 11.2. Trạng thái các nền tảng phát hành</w:t>
      </w:r>
      <w:r>
        <w:tab/>
      </w:r>
      <w:r>
        <w:t>42</w:t>
      </w:r>
    </w:p>
    <w:p>
      <w:pPr>
        <w:pStyle w:val="TOC1"/>
        <w:tabs>
          <w:tab w:val="right" w:leader="dot" w:pos="9061"/>
        </w:tabs>
        <w:rPr>
          <w:rFonts w:asciiTheme="minorHAnsi" w:eastAsiaTheme="minorEastAsia" w:hAnsiTheme="minorHAnsi" w:cstheme="minorBidi"/>
          <w:noProof/>
          <w:color w:val="auto"/>
          <w:sz w:val="22"/>
        </w:rPr>
      </w:pPr>
      <w:r>
        <w:t xml:space="preserve">Bảng 12.1. Các builder chính</w:t>
      </w:r>
      <w:r>
        <w:tab/>
      </w:r>
      <w:r>
        <w:t>43</w:t>
      </w:r>
    </w:p>
    <w:p>
      <w:pPr>
        <w:pStyle w:val="TOC1"/>
        <w:tabs>
          <w:tab w:val="right" w:leader="dot" w:pos="9061"/>
        </w:tabs>
        <w:rPr>
          <w:rFonts w:asciiTheme="minorHAnsi" w:eastAsiaTheme="minorEastAsia" w:hAnsiTheme="minorHAnsi" w:cstheme="minorBidi"/>
          <w:noProof/>
          <w:color w:val="auto"/>
          <w:sz w:val="22"/>
        </w:rPr>
      </w:pPr>
      <w:r>
        <w:t xml:space="preserve">Bảng 12.2. Phân công trong nhóm</w:t>
      </w:r>
      <w:r>
        <w:tab/>
      </w:r>
      <w:r>
        <w:t>44</w:t>
      </w:r>
    </w:p>
    <w:p>
      <w:pPr>
        <w:pStyle w:val="TOC1"/>
        <w:tabs>
          <w:tab w:val="right" w:leader="dot" w:pos="9061"/>
        </w:tabs>
        <w:rPr>
          <w:rFonts w:asciiTheme="minorHAnsi" w:eastAsiaTheme="minorEastAsia" w:hAnsiTheme="minorHAnsi" w:cstheme="minorBidi"/>
          <w:noProof/>
          <w:color w:val="auto"/>
          <w:sz w:val="22"/>
        </w:rPr>
      </w:pPr>
      <w:r>
        <w:t xml:space="preserve">Bảng 13.1. Các bộ kiểm thử tiêu biểu</w:t>
      </w:r>
      <w:r>
        <w:tab/>
      </w:r>
      <w:r>
        <w:t>46</w:t>
      </w:r>
    </w:p>
    <w:p>
      <w:pPr>
        <w:pStyle w:val="TOC1"/>
        <w:tabs>
          <w:tab w:val="right" w:leader="dot" w:pos="9061"/>
        </w:tabs>
        <w:rPr>
          <w:rFonts w:asciiTheme="minorHAnsi" w:eastAsiaTheme="minorEastAsia" w:hAnsiTheme="minorHAnsi" w:cstheme="minorBidi"/>
          <w:noProof/>
          <w:color w:val="auto"/>
          <w:sz w:val="22"/>
        </w:rPr>
      </w:pPr>
      <w:r>
        <w:t xml:space="preserve">Bảng 13.2. Một số lỗi tiêu biểu đã sửa</w:t>
      </w:r>
      <w:r>
        <w:tab/>
      </w:r>
      <w:r>
        <w:t>47</w:t>
      </w:r>
    </w:p>
    <w:p>
      <w:pPr>
        <w:pStyle w:val="TOC1"/>
        <w:tabs>
          <w:tab w:val="right" w:leader="dot" w:pos="9061"/>
        </w:tabs>
        <w:rPr>
          <w:rFonts w:asciiTheme="minorHAnsi" w:eastAsiaTheme="minorEastAsia" w:hAnsiTheme="minorHAnsi" w:cstheme="minorBidi"/>
          <w:noProof/>
          <w:color w:val="auto"/>
          <w:sz w:val="22"/>
        </w:rPr>
      </w:pPr>
      <w:r>
        <w:t xml:space="preserve">Bảng 13.3. Kết quả kiểm tra nhân vật humanoid (Kids, v5)</w:t>
      </w:r>
      <w:r>
        <w:tab/>
      </w:r>
      <w:r>
        <w:t>48</w:t>
      </w:r>
    </w:p>
    <w:p>
      <w:pPr>
        <w:pStyle w:val="TOC1"/>
        <w:tabs>
          <w:tab w:val="right" w:leader="dot" w:pos="9061"/>
        </w:tabs>
        <w:rPr>
          <w:rFonts w:asciiTheme="minorHAnsi" w:eastAsiaTheme="minorEastAsia" w:hAnsiTheme="minorHAnsi" w:cstheme="minorBidi"/>
          <w:noProof/>
          <w:color w:val="auto"/>
          <w:sz w:val="22"/>
        </w:rPr>
      </w:pPr>
      <w:r>
        <w:t xml:space="preserve">Bảng 14.1. Phân công truyền thông</w:t>
      </w:r>
      <w:r>
        <w:tab/>
      </w:r>
      <w:r>
        <w:t>52</w:t>
      </w:r>
    </w:p>
    <w:p>
      <w:pPr>
        <w:pStyle w:val="TOC1"/>
        <w:tabs>
          <w:tab w:val="right" w:leader="dot" w:pos="9061"/>
        </w:tabs>
        <w:rPr>
          <w:rFonts w:asciiTheme="minorHAnsi" w:eastAsiaTheme="minorEastAsia" w:hAnsiTheme="minorHAnsi" w:cstheme="minorBidi"/>
          <w:noProof/>
          <w:color w:val="auto"/>
          <w:sz w:val="22"/>
        </w:rPr>
      </w:pPr>
      <w:r>
        <w:t xml:space="preserve">Bảng 14.2. Kênh truyền thông và nền tảng</w:t>
      </w:r>
      <w:r>
        <w:tab/>
      </w:r>
      <w:r>
        <w:t>53</w:t>
      </w:r>
    </w:p>
    <w:p>
      <w:pPr>
        <w:pStyle w:val="TOC1"/>
        <w:tabs>
          <w:tab w:val="right" w:leader="dot" w:pos="9061"/>
        </w:tabs>
        <w:rPr>
          <w:rFonts w:asciiTheme="minorHAnsi" w:eastAsiaTheme="minorEastAsia" w:hAnsiTheme="minorHAnsi" w:cstheme="minorBidi"/>
          <w:noProof/>
          <w:color w:val="auto"/>
          <w:sz w:val="22"/>
        </w:rPr>
      </w:pPr>
      <w:r>
        <w:t xml:space="preserve">Bảng 14.3. Chủ đề từng tuần trong đợt mở</w:t>
      </w:r>
      <w:r>
        <w:tab/>
      </w:r>
      <w:r>
        <w:t>54</w:t>
      </w:r>
    </w:p>
    <w:p>
      <w:pPr>
        <w:pStyle w:val="TOC1"/>
        <w:tabs>
          <w:tab w:val="right" w:leader="dot" w:pos="9061"/>
        </w:tabs>
        <w:rPr>
          <w:rFonts w:asciiTheme="minorHAnsi" w:eastAsiaTheme="minorEastAsia" w:hAnsiTheme="minorHAnsi" w:cstheme="minorBidi"/>
          <w:noProof/>
          <w:color w:val="auto"/>
          <w:sz w:val="22"/>
        </w:rPr>
      </w:pPr>
      <w:r>
        <w:t xml:space="preserve">Bảng 14.4. Bốn quý trong kế hoạch năm</w:t>
      </w:r>
      <w:r>
        <w:tab/>
      </w:r>
      <w:r>
        <w:t>54</w:t>
      </w:r>
    </w:p>
    <w:p w:rsidR="008D2D1C" w:rsidRDefault="001F0389">
      <w:pPr>
        <w:ind w:firstLine="0"/>
      </w:pPr>
      <w:r>
        <w:fldChar w:fldCharType="end"/>
      </w:r>
    </w:p>
    <w:p w:rsidR="008D2D1C" w:rsidRDefault="001F0389">
      <w:pPr>
        <w:pStyle w:val="Heading1"/>
        <w:pageBreakBefore/>
        <w:jc w:val="center"/>
      </w:pPr>
      <w:bookmarkStart w:id="4" w:name="_Toc242608039"/>
      <w:r>
        <w:lastRenderedPageBreak/>
        <w:t>DANH MỤC TỪ VIẾT TẮT VÀ THUẬT NGỮ</w:t>
      </w:r>
      <w:bookmarkEnd w:id="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379"/>
        <w:gridCol w:w="6691"/>
      </w:tblGrid>
      <w:tr w:rsidR="008D2D1C">
        <w:trPr>
          <w:cantSplit/>
          <w:tblHeader/>
          <w:jc w:val="center"/>
        </w:trPr>
        <w:tc>
          <w:tcPr>
            <w:tcW w:w="2379" w:type="dxa"/>
            <w:shd w:val="clear" w:color="auto" w:fill="17305E"/>
            <w:vAlign w:val="center"/>
          </w:tcPr>
          <w:p w:rsidR="008D2D1C" w:rsidRDefault="001F0389">
            <w:pPr>
              <w:pStyle w:val="CellHead"/>
            </w:pPr>
            <w:r>
              <w:t>Từ / thuật ngữ</w:t>
            </w:r>
          </w:p>
        </w:tc>
        <w:tc>
          <w:tcPr>
            <w:tcW w:w="6691" w:type="dxa"/>
            <w:shd w:val="clear" w:color="auto" w:fill="17305E"/>
            <w:vAlign w:val="center"/>
          </w:tcPr>
          <w:p w:rsidR="008D2D1C" w:rsidRDefault="001F0389">
            <w:pPr>
              <w:pStyle w:val="CellHead"/>
            </w:pPr>
            <w:r>
              <w:t>Giải thích</w:t>
            </w:r>
          </w:p>
        </w:tc>
      </w:tr>
      <w:tr w:rsidR="008D2D1C">
        <w:trPr>
          <w:cantSplit/>
          <w:jc w:val="center"/>
        </w:trPr>
        <w:tc>
          <w:tcPr>
            <w:tcW w:w="2379" w:type="dxa"/>
            <w:vAlign w:val="center"/>
          </w:tcPr>
          <w:p w:rsidR="008D2D1C" w:rsidRDefault="001F0389">
            <w:pPr>
              <w:pStyle w:val="Cell"/>
            </w:pPr>
            <w:r>
              <w:rPr>
                <w:b/>
                <w:color w:val="17305E"/>
              </w:rPr>
              <w:t>N5</w:t>
            </w:r>
          </w:p>
        </w:tc>
        <w:tc>
          <w:tcPr>
            <w:tcW w:w="6691" w:type="dxa"/>
            <w:vAlign w:val="center"/>
          </w:tcPr>
          <w:p w:rsidR="008D2D1C" w:rsidRDefault="001F0389">
            <w:pPr>
              <w:pStyle w:val="Cell"/>
            </w:pPr>
            <w:r>
              <w:t>Cấp độ thấp nhất của kỳ thi năng lực tiếng Nhật JLPT (trong game chỉ luyện theo dạng đề)</w:t>
            </w:r>
          </w:p>
        </w:tc>
      </w:tr>
      <w:tr w:rsidR="008D2D1C">
        <w:trPr>
          <w:cantSplit/>
          <w:jc w:val="center"/>
        </w:trPr>
        <w:tc>
          <w:tcPr>
            <w:tcW w:w="2379" w:type="dxa"/>
            <w:shd w:val="clear" w:color="auto" w:fill="F6F8FB"/>
            <w:vAlign w:val="center"/>
          </w:tcPr>
          <w:p w:rsidR="008D2D1C" w:rsidRDefault="001F0389">
            <w:pPr>
              <w:pStyle w:val="Cell"/>
            </w:pPr>
            <w:r>
              <w:rPr>
                <w:b/>
                <w:color w:val="17305E"/>
              </w:rPr>
              <w:t>JLPT</w:t>
            </w:r>
          </w:p>
        </w:tc>
        <w:tc>
          <w:tcPr>
            <w:tcW w:w="6691" w:type="dxa"/>
            <w:shd w:val="clear" w:color="auto" w:fill="F6F8FB"/>
            <w:vAlign w:val="center"/>
          </w:tcPr>
          <w:p w:rsidR="008D2D1C" w:rsidRDefault="001F0389">
            <w:pPr>
              <w:pStyle w:val="Cell"/>
            </w:pPr>
            <w:r>
              <w:t>Japanese-Language Proficiency Test — kỳ thi năng lực tiếng Nhật</w:t>
            </w:r>
          </w:p>
        </w:tc>
      </w:tr>
      <w:tr w:rsidR="008D2D1C">
        <w:trPr>
          <w:cantSplit/>
          <w:jc w:val="center"/>
        </w:trPr>
        <w:tc>
          <w:tcPr>
            <w:tcW w:w="2379" w:type="dxa"/>
            <w:vAlign w:val="center"/>
          </w:tcPr>
          <w:p w:rsidR="008D2D1C" w:rsidRDefault="001F0389">
            <w:pPr>
              <w:pStyle w:val="Cell"/>
            </w:pPr>
            <w:r>
              <w:rPr>
                <w:b/>
                <w:color w:val="17305E"/>
              </w:rPr>
              <w:t>IELTS</w:t>
            </w:r>
          </w:p>
        </w:tc>
        <w:tc>
          <w:tcPr>
            <w:tcW w:w="6691" w:type="dxa"/>
            <w:vAlign w:val="center"/>
          </w:tcPr>
          <w:p w:rsidR="008D2D1C" w:rsidRDefault="001F0389">
            <w:pPr>
              <w:pStyle w:val="Cell"/>
            </w:pPr>
            <w:r>
              <w:t>International English Language Testing System</w:t>
            </w:r>
          </w:p>
        </w:tc>
      </w:tr>
      <w:tr w:rsidR="008D2D1C">
        <w:trPr>
          <w:cantSplit/>
          <w:jc w:val="center"/>
        </w:trPr>
        <w:tc>
          <w:tcPr>
            <w:tcW w:w="2379" w:type="dxa"/>
            <w:shd w:val="clear" w:color="auto" w:fill="F6F8FB"/>
            <w:vAlign w:val="center"/>
          </w:tcPr>
          <w:p w:rsidR="008D2D1C" w:rsidRDefault="001F0389">
            <w:pPr>
              <w:pStyle w:val="Cell"/>
            </w:pPr>
            <w:r>
              <w:rPr>
                <w:b/>
                <w:color w:val="17305E"/>
              </w:rPr>
              <w:t>URP</w:t>
            </w:r>
          </w:p>
        </w:tc>
        <w:tc>
          <w:tcPr>
            <w:tcW w:w="6691" w:type="dxa"/>
            <w:shd w:val="clear" w:color="auto" w:fill="F6F8FB"/>
            <w:vAlign w:val="center"/>
          </w:tcPr>
          <w:p w:rsidR="008D2D1C" w:rsidRDefault="001F0389">
            <w:pPr>
              <w:pStyle w:val="Cell"/>
            </w:pPr>
            <w:r>
              <w:t>Universal Render Pipeline của Unity</w:t>
            </w:r>
          </w:p>
        </w:tc>
      </w:tr>
      <w:tr w:rsidR="008D2D1C">
        <w:trPr>
          <w:cantSplit/>
          <w:jc w:val="center"/>
        </w:trPr>
        <w:tc>
          <w:tcPr>
            <w:tcW w:w="2379" w:type="dxa"/>
            <w:vAlign w:val="center"/>
          </w:tcPr>
          <w:p w:rsidR="008D2D1C" w:rsidRDefault="001F0389">
            <w:pPr>
              <w:pStyle w:val="Cell"/>
            </w:pPr>
            <w:r>
              <w:rPr>
                <w:b/>
                <w:color w:val="17305E"/>
              </w:rPr>
              <w:t>HUD</w:t>
            </w:r>
          </w:p>
        </w:tc>
        <w:tc>
          <w:tcPr>
            <w:tcW w:w="6691" w:type="dxa"/>
            <w:vAlign w:val="center"/>
          </w:tcPr>
          <w:p w:rsidR="008D2D1C" w:rsidRDefault="001F0389">
            <w:pPr>
              <w:pStyle w:val="Cell"/>
            </w:pPr>
            <w:r>
              <w:t>Head-Up Display — lớp giao diện hiển thị khi đang chơi</w:t>
            </w:r>
          </w:p>
        </w:tc>
      </w:tr>
      <w:tr w:rsidR="008D2D1C">
        <w:trPr>
          <w:cantSplit/>
          <w:jc w:val="center"/>
        </w:trPr>
        <w:tc>
          <w:tcPr>
            <w:tcW w:w="2379" w:type="dxa"/>
            <w:shd w:val="clear" w:color="auto" w:fill="F6F8FB"/>
            <w:vAlign w:val="center"/>
          </w:tcPr>
          <w:p w:rsidR="008D2D1C" w:rsidRDefault="001F0389">
            <w:pPr>
              <w:pStyle w:val="Cell"/>
            </w:pPr>
            <w:r>
              <w:rPr>
                <w:b/>
                <w:color w:val="17305E"/>
              </w:rPr>
              <w:t>NPC</w:t>
            </w:r>
          </w:p>
        </w:tc>
        <w:tc>
          <w:tcPr>
            <w:tcW w:w="6691" w:type="dxa"/>
            <w:shd w:val="clear" w:color="auto" w:fill="F6F8FB"/>
            <w:vAlign w:val="center"/>
          </w:tcPr>
          <w:p w:rsidR="008D2D1C" w:rsidRDefault="001F0389">
            <w:pPr>
              <w:pStyle w:val="Cell"/>
            </w:pPr>
            <w:r>
              <w:t>Non-Player Character — nhân vật do máy điều khiển</w:t>
            </w:r>
          </w:p>
        </w:tc>
      </w:tr>
      <w:tr w:rsidR="008D2D1C">
        <w:trPr>
          <w:cantSplit/>
          <w:jc w:val="center"/>
        </w:trPr>
        <w:tc>
          <w:tcPr>
            <w:tcW w:w="2379" w:type="dxa"/>
            <w:vAlign w:val="center"/>
          </w:tcPr>
          <w:p w:rsidR="008D2D1C" w:rsidRDefault="001F0389">
            <w:pPr>
              <w:pStyle w:val="Cell"/>
            </w:pPr>
            <w:r>
              <w:rPr>
                <w:b/>
                <w:color w:val="17305E"/>
              </w:rPr>
              <w:t>Scenario</w:t>
            </w:r>
          </w:p>
        </w:tc>
        <w:tc>
          <w:tcPr>
            <w:tcW w:w="6691" w:type="dxa"/>
            <w:vAlign w:val="center"/>
          </w:tcPr>
          <w:p w:rsidR="008D2D1C" w:rsidRDefault="001F0389">
            <w:pPr>
              <w:pStyle w:val="Cell"/>
            </w:pPr>
            <w:r>
              <w:t>Kịch bản học tập: chuỗi node hội thoại, lựa chọn và mục tiêu</w:t>
            </w:r>
          </w:p>
        </w:tc>
      </w:tr>
      <w:tr w:rsidR="008D2D1C">
        <w:trPr>
          <w:cantSplit/>
          <w:jc w:val="center"/>
        </w:trPr>
        <w:tc>
          <w:tcPr>
            <w:tcW w:w="2379" w:type="dxa"/>
            <w:shd w:val="clear" w:color="auto" w:fill="F6F8FB"/>
            <w:vAlign w:val="center"/>
          </w:tcPr>
          <w:p w:rsidR="008D2D1C" w:rsidRDefault="001F0389">
            <w:pPr>
              <w:pStyle w:val="Cell"/>
            </w:pPr>
            <w:r>
              <w:rPr>
                <w:b/>
                <w:color w:val="17305E"/>
              </w:rPr>
              <w:t>Scene additive</w:t>
            </w:r>
          </w:p>
        </w:tc>
        <w:tc>
          <w:tcPr>
            <w:tcW w:w="6691" w:type="dxa"/>
            <w:shd w:val="clear" w:color="auto" w:fill="F6F8FB"/>
            <w:vAlign w:val="center"/>
          </w:tcPr>
          <w:p w:rsidR="008D2D1C" w:rsidRDefault="001F0389">
            <w:pPr>
              <w:pStyle w:val="Cell"/>
            </w:pPr>
            <w:r>
              <w:t>Scene được nạp chồng lên scene đang chạy (khu vực trên nền thành phố)</w:t>
            </w:r>
          </w:p>
        </w:tc>
      </w:tr>
      <w:tr w:rsidR="008D2D1C">
        <w:trPr>
          <w:cantSplit/>
          <w:jc w:val="center"/>
        </w:trPr>
        <w:tc>
          <w:tcPr>
            <w:tcW w:w="2379" w:type="dxa"/>
            <w:vAlign w:val="center"/>
          </w:tcPr>
          <w:p w:rsidR="008D2D1C" w:rsidRDefault="001F0389">
            <w:pPr>
              <w:pStyle w:val="Cell"/>
            </w:pPr>
            <w:r>
              <w:rPr>
                <w:b/>
                <w:color w:val="17305E"/>
              </w:rPr>
              <w:t>Play Mode / EditMode test</w:t>
            </w:r>
          </w:p>
        </w:tc>
        <w:tc>
          <w:tcPr>
            <w:tcW w:w="6691" w:type="dxa"/>
            <w:vAlign w:val="center"/>
          </w:tcPr>
          <w:p w:rsidR="008D2D1C" w:rsidRDefault="001F0389">
            <w:pPr>
              <w:pStyle w:val="Cell"/>
            </w:pPr>
            <w:r>
              <w:t>Kiểm thử tự động chạy trong game thật / trong trình soạn thảo</w:t>
            </w:r>
          </w:p>
        </w:tc>
      </w:tr>
      <w:tr w:rsidR="008D2D1C">
        <w:trPr>
          <w:cantSplit/>
          <w:jc w:val="center"/>
        </w:trPr>
        <w:tc>
          <w:tcPr>
            <w:tcW w:w="2379" w:type="dxa"/>
            <w:shd w:val="clear" w:color="auto" w:fill="F6F8FB"/>
            <w:vAlign w:val="center"/>
          </w:tcPr>
          <w:p w:rsidR="008D2D1C" w:rsidRDefault="001F0389">
            <w:pPr>
              <w:pStyle w:val="Cell"/>
            </w:pPr>
            <w:r>
              <w:rPr>
                <w:b/>
                <w:color w:val="17305E"/>
              </w:rPr>
              <w:t>Builder</w:t>
            </w:r>
          </w:p>
        </w:tc>
        <w:tc>
          <w:tcPr>
            <w:tcW w:w="6691" w:type="dxa"/>
            <w:shd w:val="clear" w:color="auto" w:fill="F6F8FB"/>
            <w:vAlign w:val="center"/>
          </w:tcPr>
          <w:p w:rsidR="008D2D1C" w:rsidRDefault="001F0389">
            <w:pPr>
              <w:pStyle w:val="Cell"/>
            </w:pPr>
            <w:r>
              <w:t>Script Editor chạy ở chế độ batch để dựng và lưu scene, không cần thao tác tay</w:t>
            </w:r>
          </w:p>
        </w:tc>
      </w:tr>
      <w:tr w:rsidR="008D2D1C">
        <w:trPr>
          <w:cantSplit/>
          <w:jc w:val="center"/>
        </w:trPr>
        <w:tc>
          <w:tcPr>
            <w:tcW w:w="2379" w:type="dxa"/>
            <w:vAlign w:val="center"/>
          </w:tcPr>
          <w:p w:rsidR="008D2D1C" w:rsidRDefault="001F0389">
            <w:pPr>
              <w:pStyle w:val="Cell"/>
            </w:pPr>
            <w:r>
              <w:rPr>
                <w:b/>
                <w:color w:val="17305E"/>
              </w:rPr>
              <w:t>Konbini</w:t>
            </w:r>
          </w:p>
        </w:tc>
        <w:tc>
          <w:tcPr>
            <w:tcW w:w="6691" w:type="dxa"/>
            <w:vAlign w:val="center"/>
          </w:tcPr>
          <w:p w:rsidR="008D2D1C" w:rsidRDefault="001F0389">
            <w:pPr>
              <w:pStyle w:val="Cell"/>
            </w:pPr>
            <w:r>
              <w:t>Cửa hàng tiện lợi kiểu Nhật (</w:t>
            </w:r>
            <w:r>
              <w:t>ひばりマート</w:t>
            </w:r>
            <w:r>
              <w:t xml:space="preserve"> trong game)</w:t>
            </w:r>
          </w:p>
        </w:tc>
      </w:tr>
      <w:tr w:rsidR="008D2D1C">
        <w:trPr>
          <w:cantSplit/>
          <w:jc w:val="center"/>
        </w:trPr>
        <w:tc>
          <w:tcPr>
            <w:tcW w:w="2379" w:type="dxa"/>
            <w:shd w:val="clear" w:color="auto" w:fill="F6F8FB"/>
            <w:vAlign w:val="center"/>
          </w:tcPr>
          <w:p w:rsidR="008D2D1C" w:rsidRDefault="001F0389">
            <w:pPr>
              <w:pStyle w:val="Cell"/>
            </w:pPr>
            <w:r>
              <w:rPr>
                <w:b/>
                <w:color w:val="17305E"/>
              </w:rPr>
              <w:t>XP / Trí tuệ</w:t>
            </w:r>
          </w:p>
        </w:tc>
        <w:tc>
          <w:tcPr>
            <w:tcW w:w="6691" w:type="dxa"/>
            <w:shd w:val="clear" w:color="auto" w:fill="F6F8FB"/>
            <w:vAlign w:val="center"/>
          </w:tcPr>
          <w:p w:rsidR="008D2D1C" w:rsidRDefault="001F0389">
            <w:pPr>
              <w:pStyle w:val="Cell"/>
            </w:pPr>
            <w:r>
              <w:t>Điểm kinh nghiệm (cấp độ) / điểm học tập — hai chỉ số tách biệt</w:t>
            </w:r>
          </w:p>
        </w:tc>
      </w:tr>
    </w:tbl>
    <w:p w:rsidR="008D2D1C" w:rsidRDefault="008D2D1C">
      <w:pPr>
        <w:spacing w:after="80"/>
        <w:ind w:firstLine="0"/>
      </w:pPr>
    </w:p>
    <w:p w:rsidR="008D2D1C" w:rsidRDefault="008D2D1C">
      <w:pPr>
        <w:sectPr w:rsidR="008D2D1C">
          <w:headerReference w:type="default" r:id="rId10"/>
          <w:footerReference w:type="default" r:id="rId11"/>
          <w:pgSz w:w="11906" w:h="16838"/>
          <w:pgMar w:top="1134" w:right="1134" w:bottom="1134" w:left="1701" w:header="567" w:footer="567" w:gutter="0"/>
          <w:pgNumType w:fmt="lowerRoman" w:start="1"/>
          <w:cols w:space="720"/>
          <w:docGrid w:linePitch="360"/>
        </w:sectPr>
      </w:pPr>
    </w:p>
    <w:p w:rsidR="008D2D1C" w:rsidRDefault="001F0389">
      <w:pPr>
        <w:pStyle w:val="Heading1"/>
        <w:pageBreakBefore/>
        <w:pBdr>
          <w:bottom w:val="single" w:sz="8" w:space="6" w:color="B8862B"/>
        </w:pBdr>
      </w:pPr>
      <w:bookmarkStart w:id="5" w:name="_Toc242608040"/>
      <w:r>
        <w:lastRenderedPageBreak/>
        <w:t>CHƯƠNG 1. GIỚI THIỆU ĐỀ TÀI</w:t>
      </w:r>
      <w:bookmarkEnd w:id="5"/>
    </w:p>
    <w:p w:rsidR="008D2D1C" w:rsidRDefault="001F0389">
      <w:pPr>
        <w:pStyle w:val="Heading2"/>
      </w:pPr>
      <w:bookmarkStart w:id="6" w:name="_Toc242608041"/>
      <w:r>
        <w:t>1.1. Bối cảnh và vấn đề</w:t>
      </w:r>
      <w:bookmarkEnd w:id="6"/>
    </w:p>
    <w:p w:rsidR="008D2D1C" w:rsidRDefault="001F0389">
      <w:r>
        <w:t>Số người Việt học tiếng Nhật tăng mạnh nhờ nhu cầu du học và làm việc, nhưng phần lớn người mới học gặp chung một khó khăn: thuộc từ vựng và mẫu câu trên giấy nhưng lúng túng khi phải phản hồi trong một tình huống thật — hỏi đường ở nhà ga, gọi món, trả tiền ở cửa hàng. Bài học truyền thống tách rời kiến thức khỏi địa điểm, người đối thoại và mục đích giao tiếp, nên người học ít có cơ hội luyện phản xạ chọn câu đúng trong ngữ cảnh.</w:t>
      </w:r>
    </w:p>
    <w:p w:rsidR="008D2D1C" w:rsidRDefault="001F0389">
      <w:r>
        <w:t>Các ứng dụng học ngôn ngữ phổ biến tập trung vào thẻ từ và bài tập ngắn. Chúng hiệu quả cho ghi nhớ nhưng thiếu “cuộc sống” để vận dụng. Ngược lại, game mô phỏng cuộc sống có thế giới sống động nhưng hiếm khi gắn với mục tiêu học tập có thể đo lường.</w:t>
      </w:r>
    </w:p>
    <w:p w:rsidR="008D2D1C" w:rsidRDefault="001F0389">
      <w:pPr>
        <w:pStyle w:val="Heading2"/>
      </w:pPr>
      <w:bookmarkStart w:id="7" w:name="_Toc242608042"/>
      <w:r>
        <w:t>1.2. Mục tiêu đồ án</w:t>
      </w:r>
      <w:bookmarkEnd w:id="7"/>
    </w:p>
    <w:p w:rsidR="008D2D1C" w:rsidRDefault="001F0389">
      <w:pPr>
        <w:pStyle w:val="Bullet"/>
      </w:pPr>
      <w:r>
        <w:t>– Xây dựng một khu phố Nhật Bản 3D nơi mọi hoạt động thường ngày là một tình huống giao tiếp tiếng Nhật N5 có mục tiêu, phản hồi và luyện lại.</w:t>
      </w:r>
    </w:p>
    <w:p w:rsidR="008D2D1C" w:rsidRDefault="001F0389">
      <w:pPr>
        <w:pStyle w:val="Bullet"/>
      </w:pPr>
      <w:r>
        <w:t>– Tạo vòng lặp đời sống có ý nghĩa: làm thêm kiếm tiền, chi tiêu cho nhu cầu, trồng trọt và chăn nuôi, mở rộng cuộc sống qua cấp độ và trí tuệ.</w:t>
      </w:r>
    </w:p>
    <w:p w:rsidR="008D2D1C" w:rsidRDefault="001F0389">
      <w:pPr>
        <w:pStyle w:val="Bullet"/>
      </w:pPr>
      <w:r>
        <w:t>– Thiết kế hệ thống nội dung hướng dữ liệu để thêm kịch bản, nhiệm vụ, phần thưởng mà không phải sửa mã nguồn.</w:t>
      </w:r>
    </w:p>
    <w:p w:rsidR="008D2D1C" w:rsidRDefault="001F0389">
      <w:pPr>
        <w:pStyle w:val="Bullet"/>
      </w:pPr>
      <w:r>
        <w:t>– Bảo đảm chất lượng bằng kiểm thử tự động chạy thao tác thật trong game và ảnh chụp minh chứng cho từng tính năng.</w:t>
      </w:r>
    </w:p>
    <w:p w:rsidR="008D2D1C" w:rsidRDefault="001F0389">
      <w:pPr>
        <w:pStyle w:val="Heading2"/>
      </w:pPr>
      <w:bookmarkStart w:id="8" w:name="_Toc242608043"/>
      <w:r>
        <w:t>1.3. Đối tượng và phạm vi</w:t>
      </w:r>
      <w:bookmarkEnd w:id="8"/>
    </w:p>
    <w:p w:rsidR="008D2D1C" w:rsidRDefault="001F0389">
      <w:r>
        <w:t>Người dùng chính là người Việt bắt đầu học tiếng Nhật, chưa vững kana và mẫu câu cơ bản. Giao diện hỗ trợ ba ngôn ngữ hiển thị (Việt, Anh, Nhật); riêng Đảo Midori cho phép chọn ngôn ngữ đang học là tiếng Nhật hoặc tiếng Anh, tiếng Việt luôn là ngôn ngữ trợ giúp khi người chơi bấm xem nghĩa.</w:t>
      </w:r>
    </w:p>
    <w:p w:rsidR="008D2D1C" w:rsidRDefault="001F0389">
      <w:pPr>
        <w:pStyle w:val="TableCaption"/>
        <w:keepNext/>
      </w:pPr>
      <w:bookmarkStart w:id="9" w:name="_Toc242608186"/>
      <w:r>
        <w:t>Bảng 1.1. Phạm vi đồ án</w:t>
      </w:r>
      <w:bookmarkEnd w:id="9"/>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4535"/>
        <w:gridCol w:w="4535"/>
      </w:tblGrid>
      <w:tr w:rsidR="008D2D1C">
        <w:trPr>
          <w:cantSplit/>
          <w:tblHeader/>
          <w:jc w:val="center"/>
        </w:trPr>
        <w:tc>
          <w:tcPr>
            <w:tcW w:w="4535" w:type="dxa"/>
            <w:shd w:val="clear" w:color="auto" w:fill="17305E"/>
            <w:vAlign w:val="center"/>
          </w:tcPr>
          <w:p w:rsidR="008D2D1C" w:rsidRDefault="001F0389">
            <w:pPr>
              <w:pStyle w:val="CellHead"/>
            </w:pPr>
            <w:r>
              <w:t>Trong phạm vi</w:t>
            </w:r>
          </w:p>
        </w:tc>
        <w:tc>
          <w:tcPr>
            <w:tcW w:w="4535" w:type="dxa"/>
            <w:shd w:val="clear" w:color="auto" w:fill="17305E"/>
            <w:vAlign w:val="center"/>
          </w:tcPr>
          <w:p w:rsidR="008D2D1C" w:rsidRDefault="001F0389">
            <w:pPr>
              <w:pStyle w:val="CellHead"/>
            </w:pPr>
            <w:r>
              <w:t>Ngoài phạm vi (ghi rõ để tránh hiểu nhầm)</w:t>
            </w:r>
          </w:p>
        </w:tc>
      </w:tr>
      <w:tr w:rsidR="008D2D1C">
        <w:trPr>
          <w:cantSplit/>
          <w:jc w:val="center"/>
        </w:trPr>
        <w:tc>
          <w:tcPr>
            <w:tcW w:w="4535" w:type="dxa"/>
            <w:vAlign w:val="center"/>
          </w:tcPr>
          <w:p w:rsidR="008D2D1C" w:rsidRDefault="001F0389">
            <w:pPr>
              <w:pStyle w:val="Cell"/>
            </w:pPr>
            <w:r>
              <w:rPr>
                <w:b/>
                <w:color w:val="17305E"/>
              </w:rPr>
              <w:t>Giao tiếp tình huống N5, kana, từ vựng đời sống</w:t>
            </w:r>
          </w:p>
        </w:tc>
        <w:tc>
          <w:tcPr>
            <w:tcW w:w="4535" w:type="dxa"/>
            <w:vAlign w:val="center"/>
          </w:tcPr>
          <w:p w:rsidR="008D2D1C" w:rsidRDefault="001F0389">
            <w:pPr>
              <w:pStyle w:val="Cell"/>
            </w:pPr>
            <w:r>
              <w:t>Ngữ pháp trung cấp trở lên, kanji ngoài phạm vi N5</w:t>
            </w:r>
          </w:p>
        </w:tc>
      </w:tr>
      <w:tr w:rsidR="008D2D1C">
        <w:trPr>
          <w:cantSplit/>
          <w:jc w:val="center"/>
        </w:trPr>
        <w:tc>
          <w:tcPr>
            <w:tcW w:w="4535" w:type="dxa"/>
            <w:shd w:val="clear" w:color="auto" w:fill="F6F8FB"/>
            <w:vAlign w:val="center"/>
          </w:tcPr>
          <w:p w:rsidR="008D2D1C" w:rsidRDefault="001F0389">
            <w:pPr>
              <w:pStyle w:val="Cell"/>
            </w:pPr>
            <w:r>
              <w:rPr>
                <w:b/>
                <w:color w:val="17305E"/>
              </w:rPr>
              <w:t>Thành phố Hibari-chō và 6 khu vực (phòng trọ, lớp học, ga, sushi, Game Center, Đảo Midori), tuyến tàu 4 ga</w:t>
            </w:r>
          </w:p>
        </w:tc>
        <w:tc>
          <w:tcPr>
            <w:tcW w:w="4535" w:type="dxa"/>
            <w:shd w:val="clear" w:color="auto" w:fill="F6F8FB"/>
            <w:vAlign w:val="center"/>
          </w:tcPr>
          <w:p w:rsidR="008D2D1C" w:rsidRDefault="001F0389">
            <w:pPr>
              <w:pStyle w:val="Cell"/>
            </w:pPr>
            <w:r>
              <w:t>Thế giới mở quy mô lớn, xe cộ do người chơi điều khiển</w:t>
            </w:r>
          </w:p>
        </w:tc>
      </w:tr>
      <w:tr w:rsidR="008D2D1C">
        <w:trPr>
          <w:cantSplit/>
          <w:jc w:val="center"/>
        </w:trPr>
        <w:tc>
          <w:tcPr>
            <w:tcW w:w="4535" w:type="dxa"/>
            <w:vAlign w:val="center"/>
          </w:tcPr>
          <w:p w:rsidR="008D2D1C" w:rsidRDefault="001F0389">
            <w:pPr>
              <w:pStyle w:val="Cell"/>
            </w:pPr>
            <w:r>
              <w:rPr>
                <w:b/>
                <w:color w:val="17305E"/>
              </w:rPr>
              <w:lastRenderedPageBreak/>
              <w:t>Ba công việc làm thêm, kinh tế một ví ¥</w:t>
            </w:r>
          </w:p>
        </w:tc>
        <w:tc>
          <w:tcPr>
            <w:tcW w:w="4535" w:type="dxa"/>
            <w:vAlign w:val="center"/>
          </w:tcPr>
          <w:p w:rsidR="008D2D1C" w:rsidRDefault="001F0389">
            <w:pPr>
              <w:pStyle w:val="Cell"/>
            </w:pPr>
            <w:r>
              <w:t>Mô phỏng doanh nghiệp, quản lý nhân sự</w:t>
            </w:r>
          </w:p>
        </w:tc>
      </w:tr>
      <w:tr w:rsidR="008D2D1C">
        <w:trPr>
          <w:cantSplit/>
          <w:jc w:val="center"/>
        </w:trPr>
        <w:tc>
          <w:tcPr>
            <w:tcW w:w="4535" w:type="dxa"/>
            <w:shd w:val="clear" w:color="auto" w:fill="F6F8FB"/>
            <w:vAlign w:val="center"/>
          </w:tcPr>
          <w:p w:rsidR="008D2D1C" w:rsidRDefault="001F0389">
            <w:pPr>
              <w:pStyle w:val="Cell"/>
            </w:pPr>
            <w:r>
              <w:rPr>
                <w:b/>
                <w:color w:val="17305E"/>
              </w:rPr>
              <w:t>Luyện theo dạng đề JLPT/IELTS rút gọn; Listening IELTS đầy đủ dạng gói cục bộ</w:t>
            </w:r>
          </w:p>
        </w:tc>
        <w:tc>
          <w:tcPr>
            <w:tcW w:w="4535" w:type="dxa"/>
            <w:shd w:val="clear" w:color="auto" w:fill="F6F8FB"/>
            <w:vAlign w:val="center"/>
          </w:tcPr>
          <w:p w:rsidR="008D2D1C" w:rsidRDefault="001F0389">
            <w:pPr>
              <w:pStyle w:val="Cell"/>
            </w:pPr>
            <w:r>
              <w:t>Ngân hàng đề chính thức đầy đủ trong bản phát hành</w:t>
            </w:r>
          </w:p>
        </w:tc>
      </w:tr>
      <w:tr w:rsidR="008D2D1C">
        <w:trPr>
          <w:cantSplit/>
          <w:jc w:val="center"/>
        </w:trPr>
        <w:tc>
          <w:tcPr>
            <w:tcW w:w="4535" w:type="dxa"/>
            <w:vAlign w:val="center"/>
          </w:tcPr>
          <w:p w:rsidR="008D2D1C" w:rsidRDefault="001F0389">
            <w:pPr>
              <w:pStyle w:val="Cell"/>
            </w:pPr>
            <w:r>
              <w:rPr>
                <w:b/>
                <w:color w:val="17305E"/>
              </w:rPr>
              <w:t>Online cho tài khoản đã đăng ký: lưu cloud, chat, bạn bè, voice</w:t>
            </w:r>
          </w:p>
        </w:tc>
        <w:tc>
          <w:tcPr>
            <w:tcW w:w="4535" w:type="dxa"/>
            <w:vAlign w:val="center"/>
          </w:tcPr>
          <w:p w:rsidR="008D2D1C" w:rsidRDefault="001F0389">
            <w:pPr>
              <w:pStyle w:val="Cell"/>
            </w:pPr>
            <w:r>
              <w:t>Máy chủ game riêng cho hàng nghìn người cùng lúc</w:t>
            </w:r>
          </w:p>
        </w:tc>
      </w:tr>
    </w:tbl>
    <w:p w:rsidR="008D2D1C" w:rsidRDefault="008D2D1C">
      <w:pPr>
        <w:spacing w:after="80"/>
        <w:ind w:firstLine="0"/>
      </w:pPr>
    </w:p>
    <w:p w:rsidR="008D2D1C" w:rsidRDefault="001F0389">
      <w:pPr>
        <w:pStyle w:val="Heading2"/>
      </w:pPr>
      <w:bookmarkStart w:id="10" w:name="_Toc242608044"/>
      <w:r>
        <w:t>1.4. Phương pháp thực hiện</w:t>
      </w:r>
      <w:bookmarkEnd w:id="10"/>
    </w:p>
    <w:p w:rsidR="008D2D1C" w:rsidRDefault="001F0389">
      <w:r>
        <w:t>Đồ án được phát triển lặp theo 7 Phase. Mỗi vòng gồm: xác định yêu cầu từ ảnh chụp lỗi hoặc mô tả tính năng, hiện thực, dựng scene bằng builder chạy batch (không thao tác tay trong Editor), kiểm thử Play Mode điều khiển nhân vật như người chơi, chụp ảnh tự động và chỉ ghi nhận hoàn thành khi có bằng chứng. Nội dung (kịch bản, giá cả, nhiệm vụ, thực đơn) nằm trong dữ liệu để người thiết kế chỉnh mà không phải biên dịch lại logic.</w:t>
      </w:r>
    </w:p>
    <w:p w:rsidR="008D2D1C" w:rsidRDefault="001F0389">
      <w:pPr>
        <w:pStyle w:val="Heading2"/>
      </w:pPr>
      <w:bookmarkStart w:id="11" w:name="_Toc242608045"/>
      <w:r>
        <w:t>1.5. Cấu trúc báo cáo</w:t>
      </w:r>
      <w:bookmarkEnd w:id="11"/>
    </w:p>
    <w:p w:rsidR="008D2D1C" w:rsidRDefault="001F0389">
      <w:r>
        <w:t>Chương 2 trình bày cơ sở lý thuyết và các trò chơi tham khảo. Chương 3 phân tích yêu cầu. Chương 4 tóm tắt quá trình 7 Phase. Chương 5 đến 9 mô tả thế giới, gameplay, Đảo Midori, kinh tế – việc làm – nhiệm vụ và hệ thống học tập. Chương 10 phân tích UI/UX. Chương 11 và 12 trình bày kiến trúc, nền tảng phát hành, dữ liệu và quy trình. Chương 13 báo cáo kiểm thử. Chương 14 giới thiệu nhóm dự án, kênh truyền thông và kế hoạch marketing. Chương 15 kết luận.</w:t>
      </w:r>
    </w:p>
    <w:p w:rsidR="008D2D1C" w:rsidRDefault="001F0389">
      <w:pPr>
        <w:keepNext/>
        <w:spacing w:before="120" w:after="0"/>
        <w:ind w:firstLine="0"/>
        <w:jc w:val="center"/>
      </w:pPr>
      <w:r>
        <w:rPr>
          <w:noProof/>
        </w:rPr>
        <w:drawing>
          <wp:inline distT="0" distB="0" distL="0" distR="0">
            <wp:extent cx="5580000" cy="31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d_city.jpg"/>
                    <pic:cNvPicPr/>
                  </pic:nvPicPr>
                  <pic:blipFill>
                    <a:blip r:embed="rId12"/>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12" w:name="_Toc242608116"/>
      <w:r>
        <w:t>Hình 1.1. Khu phố Hibari-chō: Haruto ở ngã tư, biển chỉ đường song ngữ</w:t>
      </w:r>
      <w:bookmarkEnd w:id="12"/>
    </w:p>
    <w:p w:rsidR="008D2D1C" w:rsidRDefault="001F0389">
      <w:pPr>
        <w:pStyle w:val="Heading1"/>
        <w:pageBreakBefore/>
        <w:pBdr>
          <w:bottom w:val="single" w:sz="8" w:space="6" w:color="B8862B"/>
        </w:pBdr>
      </w:pPr>
      <w:bookmarkStart w:id="13" w:name="_Toc242608046"/>
      <w:r>
        <w:lastRenderedPageBreak/>
        <w:t>CHƯƠNG 2. CƠ SỞ LÝ THUYẾT VÀ THAM KHẢO THIẾT KẾ</w:t>
      </w:r>
      <w:bookmarkEnd w:id="13"/>
    </w:p>
    <w:p w:rsidR="008D2D1C" w:rsidRDefault="001F0389">
      <w:pPr>
        <w:pStyle w:val="Heading2"/>
      </w:pPr>
      <w:bookmarkStart w:id="14" w:name="_Toc242608047"/>
      <w:r>
        <w:t>2.1. Học ngôn ngữ theo tình huống</w:t>
      </w:r>
      <w:bookmarkEnd w:id="14"/>
    </w:p>
    <w:p w:rsidR="008D2D1C" w:rsidRDefault="001F0389">
      <w:r>
        <w:t>Lý thuyết học tập tình huống (situated learning) của Lave và Wenger cho rằng kiến thức được hình thành và ghi nhớ tốt nhất khi gắn với hoạt động và cộng đồng nơi nó được sử dụng [2]. Giả thuyết đầu vào của Krashen nhấn mạnh vai trò của đầu vào dễ hiểu, hơi vượt trình độ hiện tại (i+1) [1]. NihongoLife hiện thực hai ý tưởng này bằng cách đặt mỗi câu tiếng Nhật trong một việc cụ thể — mua cơm nắm, hỏi giá vé, nhận order — và luôn cung cấp cách đọc, nghĩa tiếng Việt theo yêu cầu thay vì hiển thị sẵn.</w:t>
      </w:r>
    </w:p>
    <w:p w:rsidR="008D2D1C" w:rsidRDefault="001F0389">
      <w:pPr>
        <w:pStyle w:val="Heading2"/>
      </w:pPr>
      <w:bookmarkStart w:id="15" w:name="_Toc242608048"/>
      <w:r>
        <w:t>2.2. Phản hồi và tải nhận thức</w:t>
      </w:r>
      <w:bookmarkEnd w:id="15"/>
    </w:p>
    <w:p w:rsidR="008D2D1C" w:rsidRDefault="001F0389">
      <w:r>
        <w:t>Hattie và Timperley chỉ ra phản hồi hiệu quả nhất khi trả lời được “tôi đang ở đâu, cần đi tiếp thế nào” [4]. Vì vậy khi người chơi chọn sai, trò chơi không chỉ báo sai mà giải thích lý do (ví dụ: “</w:t>
      </w:r>
      <w:r>
        <w:t>からあげ</w:t>
      </w:r>
      <w:r>
        <w:t xml:space="preserve"> (gà rán) không nằm ở kệ đó”) và cho thử lại; câu trả lời sai không được tính điểm hay tiền. Theo lý thuyết tải nhận thức của Sweller [5], giao diện được tối giản trong lúc chơi: chỉ một mục tiêu được theo dõi, một gợi ý tương tác tại một thời điểm; thông tin chi tiết nằm trong cửa sổ người chơi chủ động mở.</w:t>
      </w:r>
    </w:p>
    <w:p w:rsidR="008D2D1C" w:rsidRDefault="001F0389">
      <w:pPr>
        <w:pStyle w:val="Heading2"/>
      </w:pPr>
      <w:bookmarkStart w:id="16" w:name="_Toc242608049"/>
      <w:r>
        <w:t>2.3. Trò chơi hoá có kiểm soát</w:t>
      </w:r>
      <w:bookmarkEnd w:id="16"/>
    </w:p>
    <w:p w:rsidR="008D2D1C" w:rsidRDefault="001F0389">
      <w:r>
        <w:t>Deterding và cộng sự định nghĩa gamification là dùng yếu tố thiết kế trò chơi trong bối cảnh không phải trò chơi [6]. NihongoLife đi theo hướng ngược lại: một trò chơi thực thụ mà phần thưởng gắn với hành vi học. Tiền chỉ có được từ việc làm có thao tác thật hoặc bán nông sản tự trồng; XP (cấp độ) và Trí tuệ là hai chỉ số tách biệt để tránh việc mọi hoạt động bị quy về một con số chung. Trạng thái dòng chảy (flow) của Csikszentmihalyi [7] là cơ sở để giữ độ khó vừa phải: việc làm không yêu cầu cấp độ ban đầu, công cụ tốt hơn giúp làm nhanh hơn chứ không khoá nội dung.</w:t>
      </w:r>
    </w:p>
    <w:p w:rsidR="008D2D1C" w:rsidRDefault="001F0389">
      <w:pPr>
        <w:pStyle w:val="Heading2"/>
      </w:pPr>
      <w:bookmarkStart w:id="17" w:name="_Toc242608050"/>
      <w:r>
        <w:t>2.4. Tham khảo thiết kế trải nghiệm: The Sims 4</w:t>
      </w:r>
      <w:bookmarkEnd w:id="17"/>
    </w:p>
    <w:p w:rsidR="008D2D1C" w:rsidRDefault="001F0389">
      <w:r>
        <w:t xml:space="preserve">The Sims 4 (Maxis, 2014) là chuẩn mực của thể loại mô phỏng cuộc sống [9]. Đồ án tham khảo ba điểm: (1) nhu cầu nhân vật được trình bày trực quan và chỉ trở nên nổi bật khi xuống thấp; (2) chân dung nhân vật và trạng thái luôn ở một góc cố định, không che thế giới; (3) phản hồi tương tác rõ ràng ngay tại nơi hành động diễn ra. NihongoLife chuyển hoá thành ô trạng thái gọn ở góc dưới trái gồm chân dung, cấp </w:t>
      </w:r>
      <w:r>
        <w:lastRenderedPageBreak/>
        <w:t>độ, ¥ và năm vòng nhu cầu; cảnh báo chỉ xuất hiện khi một nhu cầu dưới 20%; số liệu chi tiết nằm trong cửa sổ Hồ sơ (Tab). Đồ án không sao chép đồ hoạ hay bố cục của The Sims.</w:t>
      </w:r>
    </w:p>
    <w:p w:rsidR="008D2D1C" w:rsidRDefault="001F0389">
      <w:pPr>
        <w:pStyle w:val="Heading2"/>
      </w:pPr>
      <w:bookmarkStart w:id="18" w:name="_Toc242608051"/>
      <w:r>
        <w:t>2.5. Tham khảo thiết kế trải nghiệm: Sons of the Forest</w:t>
      </w:r>
      <w:bookmarkEnd w:id="18"/>
    </w:p>
    <w:p w:rsidR="008D2D1C" w:rsidRDefault="001F0389">
      <w:r>
        <w:t>Sons of the Forest (Endnight Games, phát hành bản 1.0 năm 2024) theo đuổi giao diện tối giản: phần lớn thông tin sinh tồn hiển thị qua vật thể trong thế giới như đồng hồ đeo tay của nhân vật, kho đồ được bày ra như đồ vật thật, và màn hình gần như không có thanh công cụ cố định [10]. Đồ án học hai nguyên tắc: ưu tiên biểu tượng dạng vòng nhỏ gọn cho chỉ số, và bỏ các nút phím tắt thường trực để thế giới 3D chiếm trọn màn hình. Khác với trò chơi sinh tồn, NihongoLife vẫn giữ nhãn chữ song ngữ vì mục tiêu học tập.</w:t>
      </w:r>
    </w:p>
    <w:p w:rsidR="008D2D1C" w:rsidRDefault="001F0389">
      <w:pPr>
        <w:pStyle w:val="Heading2"/>
      </w:pPr>
      <w:bookmarkStart w:id="19" w:name="_Toc242608052"/>
      <w:r>
        <w:t>2.6. Tham khảo vòng lặp nông trại</w:t>
      </w:r>
      <w:bookmarkEnd w:id="19"/>
    </w:p>
    <w:p w:rsidR="008D2D1C" w:rsidRDefault="001F0389">
      <w:r>
        <w:t>Vòng lặp xới – gieo – tưới – chờ – thu hoạch – bán của Stardew Valley [11] được dùng làm tham chiếu cho Đảo Midori, nhưng rút gọn cho mục tiêu học: mỗi thao tác đi kèm một câu hành động tiếng Nhật (</w:t>
      </w:r>
      <w:r>
        <w:t>つちを</w:t>
      </w:r>
      <w:r>
        <w:t xml:space="preserve"> </w:t>
      </w:r>
      <w:r>
        <w:t>たがやします</w:t>
      </w:r>
      <w:r>
        <w:t xml:space="preserve"> — xới đất) và tên vật nuôi, cây trồng được ghi vào sổ tay từ vựng.</w:t>
      </w:r>
    </w:p>
    <w:p w:rsidR="008D2D1C" w:rsidRDefault="001F0389">
      <w:pPr>
        <w:pStyle w:val="TableCaption"/>
        <w:keepNext/>
      </w:pPr>
      <w:bookmarkStart w:id="20" w:name="_Toc242608187"/>
      <w:r>
        <w:t>Bảng 2.1. Các trò chơi tham khảo và cách chuyển hoá</w:t>
      </w:r>
      <w:bookmarkEnd w:id="2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37"/>
        <w:gridCol w:w="3082"/>
        <w:gridCol w:w="4051"/>
      </w:tblGrid>
      <w:tr w:rsidR="008D2D1C">
        <w:trPr>
          <w:cantSplit/>
          <w:tblHeader/>
          <w:jc w:val="center"/>
        </w:trPr>
        <w:tc>
          <w:tcPr>
            <w:tcW w:w="1937" w:type="dxa"/>
            <w:shd w:val="clear" w:color="auto" w:fill="17305E"/>
            <w:vAlign w:val="center"/>
          </w:tcPr>
          <w:p w:rsidR="008D2D1C" w:rsidRDefault="001F0389">
            <w:pPr>
              <w:pStyle w:val="CellHead"/>
            </w:pPr>
            <w:r>
              <w:t>Trò chơi tham khảo</w:t>
            </w:r>
          </w:p>
        </w:tc>
        <w:tc>
          <w:tcPr>
            <w:tcW w:w="3082" w:type="dxa"/>
            <w:shd w:val="clear" w:color="auto" w:fill="17305E"/>
            <w:vAlign w:val="center"/>
          </w:tcPr>
          <w:p w:rsidR="008D2D1C" w:rsidRDefault="001F0389">
            <w:pPr>
              <w:pStyle w:val="CellHead"/>
            </w:pPr>
            <w:r>
              <w:t>Điều học được</w:t>
            </w:r>
          </w:p>
        </w:tc>
        <w:tc>
          <w:tcPr>
            <w:tcW w:w="4051" w:type="dxa"/>
            <w:shd w:val="clear" w:color="auto" w:fill="17305E"/>
            <w:vAlign w:val="center"/>
          </w:tcPr>
          <w:p w:rsidR="008D2D1C" w:rsidRDefault="001F0389">
            <w:pPr>
              <w:pStyle w:val="CellHead"/>
            </w:pPr>
            <w:r>
              <w:t>Cách áp dụng trong NihongoLife</w:t>
            </w:r>
          </w:p>
        </w:tc>
      </w:tr>
      <w:tr w:rsidR="008D2D1C">
        <w:trPr>
          <w:cantSplit/>
          <w:jc w:val="center"/>
        </w:trPr>
        <w:tc>
          <w:tcPr>
            <w:tcW w:w="1937" w:type="dxa"/>
            <w:vAlign w:val="center"/>
          </w:tcPr>
          <w:p w:rsidR="008D2D1C" w:rsidRDefault="001F0389">
            <w:pPr>
              <w:pStyle w:val="Cell"/>
            </w:pPr>
            <w:r>
              <w:rPr>
                <w:b/>
                <w:color w:val="17305E"/>
              </w:rPr>
              <w:t>The Sims 4</w:t>
            </w:r>
          </w:p>
        </w:tc>
        <w:tc>
          <w:tcPr>
            <w:tcW w:w="3082" w:type="dxa"/>
            <w:vAlign w:val="center"/>
          </w:tcPr>
          <w:p w:rsidR="008D2D1C" w:rsidRDefault="001F0389">
            <w:pPr>
              <w:pStyle w:val="Cell"/>
            </w:pPr>
            <w:r>
              <w:t>Nhu cầu trực quan, chân dung cố định, phản hồi tại chỗ</w:t>
            </w:r>
          </w:p>
        </w:tc>
        <w:tc>
          <w:tcPr>
            <w:tcW w:w="4051" w:type="dxa"/>
            <w:vAlign w:val="center"/>
          </w:tcPr>
          <w:p w:rsidR="008D2D1C" w:rsidRDefault="001F0389">
            <w:pPr>
              <w:pStyle w:val="Cell"/>
            </w:pPr>
            <w:r>
              <w:t>Ô trạng thái vòng nhu cầu; cảnh báo khi &lt; 20%; Tab cho số liệu chi tiết</w:t>
            </w:r>
          </w:p>
        </w:tc>
      </w:tr>
      <w:tr w:rsidR="008D2D1C">
        <w:trPr>
          <w:cantSplit/>
          <w:jc w:val="center"/>
        </w:trPr>
        <w:tc>
          <w:tcPr>
            <w:tcW w:w="1937" w:type="dxa"/>
            <w:shd w:val="clear" w:color="auto" w:fill="F6F8FB"/>
            <w:vAlign w:val="center"/>
          </w:tcPr>
          <w:p w:rsidR="008D2D1C" w:rsidRDefault="001F0389">
            <w:pPr>
              <w:pStyle w:val="Cell"/>
            </w:pPr>
            <w:r>
              <w:rPr>
                <w:b/>
                <w:color w:val="17305E"/>
              </w:rPr>
              <w:t>Sons of the Forest</w:t>
            </w:r>
          </w:p>
        </w:tc>
        <w:tc>
          <w:tcPr>
            <w:tcW w:w="3082" w:type="dxa"/>
            <w:shd w:val="clear" w:color="auto" w:fill="F6F8FB"/>
            <w:vAlign w:val="center"/>
          </w:tcPr>
          <w:p w:rsidR="008D2D1C" w:rsidRDefault="001F0389">
            <w:pPr>
              <w:pStyle w:val="Cell"/>
            </w:pPr>
            <w:r>
              <w:t>HUD tối giản, ít thanh công cụ cố định</w:t>
            </w:r>
          </w:p>
        </w:tc>
        <w:tc>
          <w:tcPr>
            <w:tcW w:w="4051" w:type="dxa"/>
            <w:shd w:val="clear" w:color="auto" w:fill="F6F8FB"/>
            <w:vAlign w:val="center"/>
          </w:tcPr>
          <w:p w:rsidR="008D2D1C" w:rsidRDefault="001F0389">
            <w:pPr>
              <w:pStyle w:val="Cell"/>
            </w:pPr>
            <w:r>
              <w:t>Bỏ thanh phím tắt; một làn gợi ý; con trỏ ẩn khi chơi, giữ Ctrl để dùng chuột</w:t>
            </w:r>
          </w:p>
        </w:tc>
      </w:tr>
      <w:tr w:rsidR="008D2D1C">
        <w:trPr>
          <w:cantSplit/>
          <w:jc w:val="center"/>
        </w:trPr>
        <w:tc>
          <w:tcPr>
            <w:tcW w:w="1937" w:type="dxa"/>
            <w:vAlign w:val="center"/>
          </w:tcPr>
          <w:p w:rsidR="008D2D1C" w:rsidRDefault="001F0389">
            <w:pPr>
              <w:pStyle w:val="Cell"/>
            </w:pPr>
            <w:r>
              <w:rPr>
                <w:b/>
                <w:color w:val="17305E"/>
              </w:rPr>
              <w:t>Stardew Valley</w:t>
            </w:r>
          </w:p>
        </w:tc>
        <w:tc>
          <w:tcPr>
            <w:tcW w:w="3082" w:type="dxa"/>
            <w:vAlign w:val="center"/>
          </w:tcPr>
          <w:p w:rsidR="008D2D1C" w:rsidRDefault="001F0389">
            <w:pPr>
              <w:pStyle w:val="Cell"/>
            </w:pPr>
            <w:r>
              <w:t>Vòng lặp nông trại theo thời gian</w:t>
            </w:r>
          </w:p>
        </w:tc>
        <w:tc>
          <w:tcPr>
            <w:tcW w:w="4051" w:type="dxa"/>
            <w:vAlign w:val="center"/>
          </w:tcPr>
          <w:p w:rsidR="008D2D1C" w:rsidRDefault="001F0389">
            <w:pPr>
              <w:pStyle w:val="Cell"/>
            </w:pPr>
            <w:r>
              <w:t>Cây lớn theo giờ thực, cần tưới mỗi giai đoạn, dụng cụ quyết định tốc độ</w:t>
            </w:r>
          </w:p>
        </w:tc>
      </w:tr>
    </w:tbl>
    <w:p w:rsidR="008D2D1C" w:rsidRDefault="008D2D1C">
      <w:pPr>
        <w:spacing w:after="80"/>
        <w:ind w:firstLine="0"/>
      </w:pPr>
    </w:p>
    <w:p w:rsidR="008D2D1C" w:rsidRDefault="001F0389">
      <w:pPr>
        <w:pStyle w:val="Heading1"/>
        <w:pageBreakBefore/>
        <w:pBdr>
          <w:bottom w:val="single" w:sz="8" w:space="6" w:color="B8862B"/>
        </w:pBdr>
      </w:pPr>
      <w:bookmarkStart w:id="21" w:name="_Toc242608053"/>
      <w:r>
        <w:lastRenderedPageBreak/>
        <w:t>CHƯƠNG 3. PHÂN TÍCH YÊU CẦU</w:t>
      </w:r>
      <w:bookmarkEnd w:id="21"/>
    </w:p>
    <w:p w:rsidR="008D2D1C" w:rsidRDefault="001F0389">
      <w:pPr>
        <w:pStyle w:val="Heading2"/>
      </w:pPr>
      <w:bookmarkStart w:id="22" w:name="_Toc242608054"/>
      <w:r>
        <w:t>3.1. Tác nhân</w:t>
      </w:r>
      <w:bookmarkEnd w:id="22"/>
    </w:p>
    <w:p w:rsidR="008D2D1C" w:rsidRDefault="001F0389">
      <w:r>
        <w:t>Người học là tác nhân chính, tương tác với thế giới, cửa sổ chức năng và bài luyện. Tác giả nội dung chỉnh kịch bản, catalog và tệp tiến trình rồi chạy builder để cập nhật scene. Các dịch vụ trực tuyến (Supabase, Gemini, Agora) là tác nhân phụ, không bắt buộc để chơi.</w:t>
      </w:r>
    </w:p>
    <w:p w:rsidR="008D2D1C" w:rsidRDefault="001F0389">
      <w:pPr>
        <w:keepNext/>
        <w:spacing w:before="120" w:after="0"/>
        <w:ind w:firstLine="0"/>
        <w:jc w:val="center"/>
      </w:pPr>
      <w:r>
        <w:rPr>
          <w:noProof/>
        </w:rPr>
        <w:drawing>
          <wp:inline distT="0" distB="0" distL="0" distR="0">
            <wp:extent cx="5580000" cy="3648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1_use_case_v2.png"/>
                    <pic:cNvPicPr/>
                  </pic:nvPicPr>
                  <pic:blipFill>
                    <a:blip r:embed="rId13"/>
                    <a:stretch>
                      <a:fillRect/>
                    </a:stretch>
                  </pic:blipFill>
                  <pic:spPr>
                    <a:xfrm>
                      <a:off x="0" y="0"/>
                      <a:ext cx="5580000" cy="3648462"/>
                    </a:xfrm>
                    <a:prstGeom prst="rect">
                      <a:avLst/>
                    </a:prstGeom>
                  </pic:spPr>
                </pic:pic>
              </a:graphicData>
            </a:graphic>
          </wp:inline>
        </w:drawing>
      </w:r>
    </w:p>
    <w:p w:rsidR="008D2D1C" w:rsidRDefault="001F0389">
      <w:pPr>
        <w:pStyle w:val="Caption"/>
      </w:pPr>
      <w:bookmarkStart w:id="23" w:name="_Toc242608117"/>
      <w:r>
        <w:t>Hình 3.1. Sơ đồ use case tổng quát</w:t>
      </w:r>
      <w:bookmarkEnd w:id="23"/>
    </w:p>
    <w:p w:rsidR="008D2D1C" w:rsidRDefault="001F0389">
      <w:pPr>
        <w:pStyle w:val="Heading2"/>
      </w:pPr>
      <w:bookmarkStart w:id="24" w:name="_Toc242608055"/>
      <w:r>
        <w:t>3.2. Yêu cầu chức năng</w:t>
      </w:r>
      <w:bookmarkEnd w:id="24"/>
    </w:p>
    <w:p w:rsidR="008D2D1C" w:rsidRDefault="001F0389">
      <w:pPr>
        <w:pStyle w:val="TableCaption"/>
        <w:keepNext/>
      </w:pPr>
      <w:bookmarkStart w:id="25" w:name="_Toc242608188"/>
      <w:r>
        <w:t>Bảng 3.1. Yêu cầu chức năng chính</w:t>
      </w:r>
      <w:bookmarkEnd w:id="25"/>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726"/>
        <w:gridCol w:w="3265"/>
        <w:gridCol w:w="5079"/>
      </w:tblGrid>
      <w:tr w:rsidR="008D2D1C">
        <w:trPr>
          <w:cantSplit/>
          <w:tblHeader/>
          <w:jc w:val="center"/>
        </w:trPr>
        <w:tc>
          <w:tcPr>
            <w:tcW w:w="726" w:type="dxa"/>
            <w:shd w:val="clear" w:color="auto" w:fill="17305E"/>
            <w:vAlign w:val="center"/>
          </w:tcPr>
          <w:p w:rsidR="008D2D1C" w:rsidRDefault="001F0389">
            <w:pPr>
              <w:pStyle w:val="CellHead"/>
            </w:pPr>
            <w:r>
              <w:t>Mã</w:t>
            </w:r>
          </w:p>
        </w:tc>
        <w:tc>
          <w:tcPr>
            <w:tcW w:w="3265" w:type="dxa"/>
            <w:shd w:val="clear" w:color="auto" w:fill="17305E"/>
            <w:vAlign w:val="center"/>
          </w:tcPr>
          <w:p w:rsidR="008D2D1C" w:rsidRDefault="001F0389">
            <w:pPr>
              <w:pStyle w:val="CellHead"/>
            </w:pPr>
            <w:r>
              <w:t>Yêu cầu</w:t>
            </w:r>
          </w:p>
        </w:tc>
        <w:tc>
          <w:tcPr>
            <w:tcW w:w="5079" w:type="dxa"/>
            <w:shd w:val="clear" w:color="auto" w:fill="17305E"/>
            <w:vAlign w:val="center"/>
          </w:tcPr>
          <w:p w:rsidR="008D2D1C" w:rsidRDefault="001F0389">
            <w:pPr>
              <w:pStyle w:val="CellHead"/>
            </w:pPr>
            <w:r>
              <w:t>Tiêu chí chấp nhận</w:t>
            </w:r>
          </w:p>
        </w:tc>
      </w:tr>
      <w:tr w:rsidR="008D2D1C">
        <w:trPr>
          <w:cantSplit/>
          <w:jc w:val="center"/>
        </w:trPr>
        <w:tc>
          <w:tcPr>
            <w:tcW w:w="726" w:type="dxa"/>
            <w:vAlign w:val="center"/>
          </w:tcPr>
          <w:p w:rsidR="008D2D1C" w:rsidRDefault="001F0389">
            <w:pPr>
              <w:pStyle w:val="Cell"/>
            </w:pPr>
            <w:r>
              <w:rPr>
                <w:b/>
                <w:color w:val="17305E"/>
              </w:rPr>
              <w:t>F01</w:t>
            </w:r>
          </w:p>
        </w:tc>
        <w:tc>
          <w:tcPr>
            <w:tcW w:w="3265" w:type="dxa"/>
            <w:vAlign w:val="center"/>
          </w:tcPr>
          <w:p w:rsidR="008D2D1C" w:rsidRDefault="001F0389">
            <w:pPr>
              <w:pStyle w:val="Cell"/>
            </w:pPr>
            <w:r>
              <w:t>Hội thoại học tập theo kịch bản</w:t>
            </w:r>
          </w:p>
        </w:tc>
        <w:tc>
          <w:tcPr>
            <w:tcW w:w="5079" w:type="dxa"/>
            <w:vAlign w:val="center"/>
          </w:tcPr>
          <w:p w:rsidR="008D2D1C" w:rsidRDefault="001F0389">
            <w:pPr>
              <w:pStyle w:val="Cell"/>
            </w:pPr>
            <w:r>
              <w:t>Chọn sai có giải thích và chọn lại; tiến trình lưu theo node</w:t>
            </w:r>
          </w:p>
        </w:tc>
      </w:tr>
      <w:tr w:rsidR="008D2D1C">
        <w:trPr>
          <w:cantSplit/>
          <w:jc w:val="center"/>
        </w:trPr>
        <w:tc>
          <w:tcPr>
            <w:tcW w:w="726" w:type="dxa"/>
            <w:shd w:val="clear" w:color="auto" w:fill="F6F8FB"/>
            <w:vAlign w:val="center"/>
          </w:tcPr>
          <w:p w:rsidR="008D2D1C" w:rsidRDefault="001F0389">
            <w:pPr>
              <w:pStyle w:val="Cell"/>
            </w:pPr>
            <w:r>
              <w:rPr>
                <w:b/>
                <w:color w:val="17305E"/>
              </w:rPr>
              <w:t>F02</w:t>
            </w:r>
          </w:p>
        </w:tc>
        <w:tc>
          <w:tcPr>
            <w:tcW w:w="3265" w:type="dxa"/>
            <w:shd w:val="clear" w:color="auto" w:fill="F6F8FB"/>
            <w:vAlign w:val="center"/>
          </w:tcPr>
          <w:p w:rsidR="008D2D1C" w:rsidRDefault="001F0389">
            <w:pPr>
              <w:pStyle w:val="Cell"/>
            </w:pPr>
            <w:r>
              <w:t>Mua sắm ở konbini, ăn ở nhà hàng</w:t>
            </w:r>
          </w:p>
        </w:tc>
        <w:tc>
          <w:tcPr>
            <w:tcW w:w="5079" w:type="dxa"/>
            <w:shd w:val="clear" w:color="auto" w:fill="F6F8FB"/>
            <w:vAlign w:val="center"/>
          </w:tcPr>
          <w:p w:rsidR="008D2D1C" w:rsidRDefault="001F0389">
            <w:pPr>
              <w:pStyle w:val="Cell"/>
            </w:pPr>
            <w:r>
              <w:t>Giỏ hàng, thanh toán trừ đúng tiền một lần, vật phẩm vào balo</w:t>
            </w:r>
          </w:p>
        </w:tc>
      </w:tr>
      <w:tr w:rsidR="008D2D1C">
        <w:trPr>
          <w:cantSplit/>
          <w:jc w:val="center"/>
        </w:trPr>
        <w:tc>
          <w:tcPr>
            <w:tcW w:w="726" w:type="dxa"/>
            <w:vAlign w:val="center"/>
          </w:tcPr>
          <w:p w:rsidR="008D2D1C" w:rsidRDefault="001F0389">
            <w:pPr>
              <w:pStyle w:val="Cell"/>
            </w:pPr>
            <w:r>
              <w:rPr>
                <w:b/>
                <w:color w:val="17305E"/>
              </w:rPr>
              <w:t>F03</w:t>
            </w:r>
          </w:p>
        </w:tc>
        <w:tc>
          <w:tcPr>
            <w:tcW w:w="3265" w:type="dxa"/>
            <w:vAlign w:val="center"/>
          </w:tcPr>
          <w:p w:rsidR="008D2D1C" w:rsidRDefault="001F0389">
            <w:pPr>
              <w:pStyle w:val="Cell"/>
            </w:pPr>
            <w:r>
              <w:t>Đi tàu giữa 4 ga</w:t>
            </w:r>
          </w:p>
        </w:tc>
        <w:tc>
          <w:tcPr>
            <w:tcW w:w="5079" w:type="dxa"/>
            <w:vAlign w:val="center"/>
          </w:tcPr>
          <w:p w:rsidR="008D2D1C" w:rsidRDefault="001F0389">
            <w:pPr>
              <w:pStyle w:val="Cell"/>
            </w:pPr>
            <w:r>
              <w:t>Mua vé, soát vé, lên tàu, đến đúng khu vực, chiều về từ Đảo Midori</w:t>
            </w:r>
          </w:p>
        </w:tc>
      </w:tr>
      <w:tr w:rsidR="008D2D1C">
        <w:trPr>
          <w:cantSplit/>
          <w:jc w:val="center"/>
        </w:trPr>
        <w:tc>
          <w:tcPr>
            <w:tcW w:w="726" w:type="dxa"/>
            <w:shd w:val="clear" w:color="auto" w:fill="F6F8FB"/>
            <w:vAlign w:val="center"/>
          </w:tcPr>
          <w:p w:rsidR="008D2D1C" w:rsidRDefault="001F0389">
            <w:pPr>
              <w:pStyle w:val="Cell"/>
            </w:pPr>
            <w:r>
              <w:rPr>
                <w:b/>
                <w:color w:val="17305E"/>
              </w:rPr>
              <w:t>F04</w:t>
            </w:r>
          </w:p>
        </w:tc>
        <w:tc>
          <w:tcPr>
            <w:tcW w:w="3265" w:type="dxa"/>
            <w:shd w:val="clear" w:color="auto" w:fill="F6F8FB"/>
            <w:vAlign w:val="center"/>
          </w:tcPr>
          <w:p w:rsidR="008D2D1C" w:rsidRDefault="001F0389">
            <w:pPr>
              <w:pStyle w:val="Cell"/>
            </w:pPr>
            <w:r>
              <w:t>Trồng trọt, chăn nuôi trên Đảo Midori</w:t>
            </w:r>
          </w:p>
        </w:tc>
        <w:tc>
          <w:tcPr>
            <w:tcW w:w="5079" w:type="dxa"/>
            <w:shd w:val="clear" w:color="auto" w:fill="F6F8FB"/>
            <w:vAlign w:val="center"/>
          </w:tcPr>
          <w:p w:rsidR="008D2D1C" w:rsidRDefault="001F0389">
            <w:pPr>
              <w:pStyle w:val="Cell"/>
            </w:pPr>
            <w:r>
              <w:t>Xới, gieo, tưới, lớn theo thời gian, thu hoạch, bán; cho thú ăn</w:t>
            </w:r>
          </w:p>
        </w:tc>
      </w:tr>
      <w:tr w:rsidR="008D2D1C">
        <w:trPr>
          <w:cantSplit/>
          <w:jc w:val="center"/>
        </w:trPr>
        <w:tc>
          <w:tcPr>
            <w:tcW w:w="726" w:type="dxa"/>
            <w:vAlign w:val="center"/>
          </w:tcPr>
          <w:p w:rsidR="008D2D1C" w:rsidRDefault="001F0389">
            <w:pPr>
              <w:pStyle w:val="Cell"/>
            </w:pPr>
            <w:r>
              <w:rPr>
                <w:b/>
                <w:color w:val="17305E"/>
              </w:rPr>
              <w:lastRenderedPageBreak/>
              <w:t>F05</w:t>
            </w:r>
          </w:p>
        </w:tc>
        <w:tc>
          <w:tcPr>
            <w:tcW w:w="3265" w:type="dxa"/>
            <w:vAlign w:val="center"/>
          </w:tcPr>
          <w:p w:rsidR="008D2D1C" w:rsidRDefault="001F0389">
            <w:pPr>
              <w:pStyle w:val="Cell"/>
            </w:pPr>
            <w:r>
              <w:t>Việc làm thêm</w:t>
            </w:r>
          </w:p>
        </w:tc>
        <w:tc>
          <w:tcPr>
            <w:tcW w:w="5079" w:type="dxa"/>
            <w:vAlign w:val="center"/>
          </w:tcPr>
          <w:p w:rsidR="008D2D1C" w:rsidRDefault="001F0389">
            <w:pPr>
              <w:pStyle w:val="Cell"/>
            </w:pPr>
            <w:r>
              <w:t>Nhận ca, hoàn thành thao tác thật, báo cáo, nhận lương đúng một lần</w:t>
            </w:r>
          </w:p>
        </w:tc>
      </w:tr>
      <w:tr w:rsidR="008D2D1C">
        <w:trPr>
          <w:cantSplit/>
          <w:jc w:val="center"/>
        </w:trPr>
        <w:tc>
          <w:tcPr>
            <w:tcW w:w="726" w:type="dxa"/>
            <w:shd w:val="clear" w:color="auto" w:fill="F6F8FB"/>
            <w:vAlign w:val="center"/>
          </w:tcPr>
          <w:p w:rsidR="008D2D1C" w:rsidRDefault="001F0389">
            <w:pPr>
              <w:pStyle w:val="Cell"/>
            </w:pPr>
            <w:r>
              <w:rPr>
                <w:b/>
                <w:color w:val="17305E"/>
              </w:rPr>
              <w:t>F06</w:t>
            </w:r>
          </w:p>
        </w:tc>
        <w:tc>
          <w:tcPr>
            <w:tcW w:w="3265" w:type="dxa"/>
            <w:shd w:val="clear" w:color="auto" w:fill="F6F8FB"/>
            <w:vAlign w:val="center"/>
          </w:tcPr>
          <w:p w:rsidR="008D2D1C" w:rsidRDefault="001F0389">
            <w:pPr>
              <w:pStyle w:val="Cell"/>
            </w:pPr>
            <w:r>
              <w:t>Sổ nhiệm vụ (N), cấp độ, trí tuệ</w:t>
            </w:r>
          </w:p>
        </w:tc>
        <w:tc>
          <w:tcPr>
            <w:tcW w:w="5079" w:type="dxa"/>
            <w:shd w:val="clear" w:color="auto" w:fill="F6F8FB"/>
            <w:vAlign w:val="center"/>
          </w:tcPr>
          <w:p w:rsidR="008D2D1C" w:rsidRDefault="001F0389">
            <w:pPr>
              <w:pStyle w:val="Cell"/>
            </w:pPr>
            <w:r>
              <w:t>Nhận/huỷ/theo dõi; thưởng từ dữ liệu; XP và trí tuệ tách biệt</w:t>
            </w:r>
          </w:p>
        </w:tc>
      </w:tr>
      <w:tr w:rsidR="008D2D1C">
        <w:trPr>
          <w:cantSplit/>
          <w:jc w:val="center"/>
        </w:trPr>
        <w:tc>
          <w:tcPr>
            <w:tcW w:w="726" w:type="dxa"/>
            <w:vAlign w:val="center"/>
          </w:tcPr>
          <w:p w:rsidR="008D2D1C" w:rsidRDefault="001F0389">
            <w:pPr>
              <w:pStyle w:val="Cell"/>
            </w:pPr>
            <w:r>
              <w:rPr>
                <w:b/>
                <w:color w:val="17305E"/>
              </w:rPr>
              <w:t>F07</w:t>
            </w:r>
          </w:p>
        </w:tc>
        <w:tc>
          <w:tcPr>
            <w:tcW w:w="3265" w:type="dxa"/>
            <w:vAlign w:val="center"/>
          </w:tcPr>
          <w:p w:rsidR="008D2D1C" w:rsidRDefault="001F0389">
            <w:pPr>
              <w:pStyle w:val="Cell"/>
            </w:pPr>
            <w:r>
              <w:t>Luyện theo dạng đề JLPT/IELTS, Kana Match</w:t>
            </w:r>
          </w:p>
        </w:tc>
        <w:tc>
          <w:tcPr>
            <w:tcW w:w="5079" w:type="dxa"/>
            <w:vAlign w:val="center"/>
          </w:tcPr>
          <w:p w:rsidR="008D2D1C" w:rsidRDefault="001F0389">
            <w:pPr>
              <w:pStyle w:val="Cell"/>
            </w:pPr>
            <w:r>
              <w:t>Làm bài, chấm, lưu lịch sử; nhãn phạm vi trung thực</w:t>
            </w:r>
          </w:p>
        </w:tc>
      </w:tr>
      <w:tr w:rsidR="008D2D1C">
        <w:trPr>
          <w:cantSplit/>
          <w:jc w:val="center"/>
        </w:trPr>
        <w:tc>
          <w:tcPr>
            <w:tcW w:w="726" w:type="dxa"/>
            <w:shd w:val="clear" w:color="auto" w:fill="F6F8FB"/>
            <w:vAlign w:val="center"/>
          </w:tcPr>
          <w:p w:rsidR="008D2D1C" w:rsidRDefault="001F0389">
            <w:pPr>
              <w:pStyle w:val="Cell"/>
            </w:pPr>
            <w:r>
              <w:rPr>
                <w:b/>
                <w:color w:val="17305E"/>
              </w:rPr>
              <w:t>F08</w:t>
            </w:r>
          </w:p>
        </w:tc>
        <w:tc>
          <w:tcPr>
            <w:tcW w:w="3265" w:type="dxa"/>
            <w:shd w:val="clear" w:color="auto" w:fill="F6F8FB"/>
            <w:vAlign w:val="center"/>
          </w:tcPr>
          <w:p w:rsidR="008D2D1C" w:rsidRDefault="001F0389">
            <w:pPr>
              <w:pStyle w:val="Cell"/>
            </w:pPr>
            <w:r>
              <w:t>Cài đặt</w:t>
            </w:r>
          </w:p>
        </w:tc>
        <w:tc>
          <w:tcPr>
            <w:tcW w:w="5079" w:type="dxa"/>
            <w:shd w:val="clear" w:color="auto" w:fill="F6F8FB"/>
            <w:vAlign w:val="center"/>
          </w:tcPr>
          <w:p w:rsidR="008D2D1C" w:rsidRDefault="001F0389">
            <w:pPr>
              <w:pStyle w:val="Cell"/>
            </w:pPr>
            <w:r>
              <w:t>Âm lượng, ngôn ngữ, độ nhạy chuột, đảo trục Y, kiểu điều khiển, đổi phím</w:t>
            </w:r>
          </w:p>
        </w:tc>
      </w:tr>
      <w:tr w:rsidR="008D2D1C">
        <w:trPr>
          <w:cantSplit/>
          <w:jc w:val="center"/>
        </w:trPr>
        <w:tc>
          <w:tcPr>
            <w:tcW w:w="726" w:type="dxa"/>
            <w:vAlign w:val="center"/>
          </w:tcPr>
          <w:p w:rsidR="008D2D1C" w:rsidRDefault="001F0389">
            <w:pPr>
              <w:pStyle w:val="Cell"/>
            </w:pPr>
            <w:r>
              <w:rPr>
                <w:b/>
                <w:color w:val="17305E"/>
              </w:rPr>
              <w:t>F09</w:t>
            </w:r>
          </w:p>
        </w:tc>
        <w:tc>
          <w:tcPr>
            <w:tcW w:w="3265" w:type="dxa"/>
            <w:vAlign w:val="center"/>
          </w:tcPr>
          <w:p w:rsidR="008D2D1C" w:rsidRDefault="001F0389">
            <w:pPr>
              <w:pStyle w:val="Cell"/>
            </w:pPr>
            <w:r>
              <w:t>Lưu và đồng bộ</w:t>
            </w:r>
          </w:p>
        </w:tc>
        <w:tc>
          <w:tcPr>
            <w:tcW w:w="5079" w:type="dxa"/>
            <w:vAlign w:val="center"/>
          </w:tcPr>
          <w:p w:rsidR="008D2D1C" w:rsidRDefault="001F0389">
            <w:pPr>
              <w:pStyle w:val="Cell"/>
            </w:pPr>
            <w:r>
              <w:t>Lưu cục bộ; đồng bộ cloud khi đăng nhập không mất balo, đảo, nhiệm vụ</w:t>
            </w:r>
          </w:p>
        </w:tc>
      </w:tr>
      <w:tr w:rsidR="008D2D1C">
        <w:trPr>
          <w:cantSplit/>
          <w:jc w:val="center"/>
        </w:trPr>
        <w:tc>
          <w:tcPr>
            <w:tcW w:w="726" w:type="dxa"/>
            <w:shd w:val="clear" w:color="auto" w:fill="F6F8FB"/>
            <w:vAlign w:val="center"/>
          </w:tcPr>
          <w:p w:rsidR="008D2D1C" w:rsidRDefault="001F0389">
            <w:pPr>
              <w:pStyle w:val="Cell"/>
            </w:pPr>
            <w:r>
              <w:rPr>
                <w:b/>
                <w:color w:val="17305E"/>
              </w:rPr>
              <w:t>F10</w:t>
            </w:r>
          </w:p>
        </w:tc>
        <w:tc>
          <w:tcPr>
            <w:tcW w:w="3265" w:type="dxa"/>
            <w:shd w:val="clear" w:color="auto" w:fill="F6F8FB"/>
            <w:vAlign w:val="center"/>
          </w:tcPr>
          <w:p w:rsidR="008D2D1C" w:rsidRDefault="001F0389">
            <w:pPr>
              <w:pStyle w:val="Cell"/>
            </w:pPr>
            <w:r>
              <w:t>Chơi online (tài khoản đã đăng ký)</w:t>
            </w:r>
          </w:p>
        </w:tc>
        <w:tc>
          <w:tcPr>
            <w:tcW w:w="5079" w:type="dxa"/>
            <w:shd w:val="clear" w:color="auto" w:fill="F6F8FB"/>
            <w:vAlign w:val="center"/>
          </w:tcPr>
          <w:p w:rsidR="008D2D1C" w:rsidRDefault="001F0389">
            <w:pPr>
              <w:pStyle w:val="Cell"/>
            </w:pPr>
            <w:r>
              <w:t>Phòng tối đa 40 người mỗi khu vực; chat khu vực/cộng đồng/nhóm; bạn bè; tin riêng mã hóa đầu-cuối; voice giữ T</w:t>
            </w:r>
          </w:p>
        </w:tc>
      </w:tr>
      <w:tr w:rsidR="008D2D1C">
        <w:trPr>
          <w:cantSplit/>
          <w:jc w:val="center"/>
        </w:trPr>
        <w:tc>
          <w:tcPr>
            <w:tcW w:w="726" w:type="dxa"/>
            <w:shd w:val="clear" w:color="auto" w:fill="F6F8FB"/>
            <w:vAlign w:val="center"/>
          </w:tcPr>
          <w:p w:rsidR="008D2D1C" w:rsidRDefault="001F0389">
            <w:pPr>
              <w:pStyle w:val="Cell"/>
            </w:pPr>
            <w:r>
              <w:rPr>
                <w:b/>
                <w:color w:val="17305E"/>
              </w:rPr>
              <w:t>F11</w:t>
            </w:r>
          </w:p>
        </w:tc>
        <w:tc>
          <w:tcPr>
            <w:tcW w:w="3265" w:type="dxa"/>
            <w:shd w:val="clear" w:color="auto" w:fill="F6F8FB"/>
            <w:vAlign w:val="center"/>
          </w:tcPr>
          <w:p w:rsidR="008D2D1C" w:rsidRDefault="001F0389">
            <w:pPr>
              <w:pStyle w:val="Cell"/>
            </w:pPr>
            <w:r>
              <w:t>Mở khóa địa điểm</w:t>
            </w:r>
          </w:p>
        </w:tc>
        <w:tc>
          <w:tcPr>
            <w:tcW w:w="5079" w:type="dxa"/>
            <w:shd w:val="clear" w:color="auto" w:fill="F6F8FB"/>
            <w:vAlign w:val="center"/>
          </w:tcPr>
          <w:p w:rsidR="008D2D1C" w:rsidRDefault="001F0389">
            <w:pPr>
              <w:pStyle w:val="Cell"/>
            </w:pPr>
            <w:r>
              <w:t>Ngưỡng trí tuệ kèm một nhiệm vụ cốt truyện; chế độ khách mở toàn bộ thị trấn</w:t>
            </w:r>
          </w:p>
        </w:tc>
      </w:tr>
      <w:tr w:rsidR="008D2D1C">
        <w:trPr>
          <w:cantSplit/>
          <w:jc w:val="center"/>
        </w:trPr>
        <w:tc>
          <w:tcPr>
            <w:tcW w:w="726" w:type="dxa"/>
            <w:shd w:val="clear" w:color="auto" w:fill="F6F8FB"/>
            <w:vAlign w:val="center"/>
          </w:tcPr>
          <w:p w:rsidR="008D2D1C" w:rsidRDefault="001F0389">
            <w:pPr>
              <w:pStyle w:val="Cell"/>
            </w:pPr>
            <w:r>
              <w:rPr>
                <w:b/>
                <w:color w:val="17305E"/>
              </w:rPr>
              <w:t>F12</w:t>
            </w:r>
          </w:p>
        </w:tc>
        <w:tc>
          <w:tcPr>
            <w:tcW w:w="3265" w:type="dxa"/>
            <w:shd w:val="clear" w:color="auto" w:fill="F6F8FB"/>
            <w:vAlign w:val="center"/>
          </w:tcPr>
          <w:p w:rsidR="008D2D1C" w:rsidRDefault="001F0389">
            <w:pPr>
              <w:pStyle w:val="Cell"/>
            </w:pPr>
            <w:r>
              <w:t>Đa nền tảng</w:t>
            </w:r>
          </w:p>
        </w:tc>
        <w:tc>
          <w:tcPr>
            <w:tcW w:w="5079" w:type="dxa"/>
            <w:shd w:val="clear" w:color="auto" w:fill="F6F8FB"/>
            <w:vAlign w:val="center"/>
          </w:tcPr>
          <w:p w:rsidR="008D2D1C" w:rsidRDefault="001F0389">
            <w:pPr>
              <w:pStyle w:val="Cell"/>
            </w:pPr>
            <w:r>
              <w:t>Bản máy tính (Windows), WebGL trên trình duyệt, Android (.aab); điều khiển cảm ứng trên điện thoại</w:t>
            </w:r>
          </w:p>
        </w:tc>
      </w:tr>
    </w:tbl>
    <w:p w:rsidR="008D2D1C" w:rsidRDefault="008D2D1C">
      <w:pPr>
        <w:spacing w:after="80"/>
        <w:ind w:firstLine="0"/>
      </w:pPr>
    </w:p>
    <w:p w:rsidR="008D2D1C" w:rsidRDefault="001F0389">
      <w:pPr>
        <w:pStyle w:val="Heading2"/>
      </w:pPr>
      <w:bookmarkStart w:id="26" w:name="_Toc242608056"/>
      <w:r>
        <w:t>3.3. Yêu cầu phi chức năng</w:t>
      </w:r>
      <w:bookmarkEnd w:id="26"/>
    </w:p>
    <w:p w:rsidR="008D2D1C" w:rsidRDefault="001F0389">
      <w:pPr>
        <w:pStyle w:val="TableCaption"/>
        <w:keepNext/>
      </w:pPr>
      <w:bookmarkStart w:id="27" w:name="_Toc242608189"/>
      <w:r>
        <w:t>Bảng 3.2. Yêu cầu phi chức năng</w:t>
      </w:r>
      <w:bookmarkEnd w:id="27"/>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56"/>
        <w:gridCol w:w="7114"/>
      </w:tblGrid>
      <w:tr w:rsidR="008D2D1C">
        <w:trPr>
          <w:cantSplit/>
          <w:tblHeader/>
          <w:jc w:val="center"/>
        </w:trPr>
        <w:tc>
          <w:tcPr>
            <w:tcW w:w="1956" w:type="dxa"/>
            <w:shd w:val="clear" w:color="auto" w:fill="17305E"/>
            <w:vAlign w:val="center"/>
          </w:tcPr>
          <w:p w:rsidR="008D2D1C" w:rsidRDefault="001F0389">
            <w:pPr>
              <w:pStyle w:val="CellHead"/>
            </w:pPr>
            <w:r>
              <w:t>Nhóm</w:t>
            </w:r>
          </w:p>
        </w:tc>
        <w:tc>
          <w:tcPr>
            <w:tcW w:w="7114" w:type="dxa"/>
            <w:shd w:val="clear" w:color="auto" w:fill="17305E"/>
            <w:vAlign w:val="center"/>
          </w:tcPr>
          <w:p w:rsidR="008D2D1C" w:rsidRDefault="001F0389">
            <w:pPr>
              <w:pStyle w:val="CellHead"/>
            </w:pPr>
            <w:r>
              <w:t>Yêu cầu</w:t>
            </w:r>
          </w:p>
        </w:tc>
      </w:tr>
      <w:tr w:rsidR="008D2D1C">
        <w:trPr>
          <w:cantSplit/>
          <w:jc w:val="center"/>
        </w:trPr>
        <w:tc>
          <w:tcPr>
            <w:tcW w:w="1956" w:type="dxa"/>
            <w:vAlign w:val="center"/>
          </w:tcPr>
          <w:p w:rsidR="008D2D1C" w:rsidRDefault="001F0389">
            <w:pPr>
              <w:pStyle w:val="Cell"/>
            </w:pPr>
            <w:r>
              <w:rPr>
                <w:b/>
                <w:color w:val="17305E"/>
              </w:rPr>
              <w:t>Hiệu năng</w:t>
            </w:r>
          </w:p>
        </w:tc>
        <w:tc>
          <w:tcPr>
            <w:tcW w:w="7114" w:type="dxa"/>
            <w:vAlign w:val="center"/>
          </w:tcPr>
          <w:p w:rsidR="008D2D1C" w:rsidRDefault="001F0389">
            <w:pPr>
              <w:pStyle w:val="Cell"/>
            </w:pPr>
            <w:r>
              <w:t>Khung hình ổn định trên máy học sinh; đảo Midori đo trung bình 1,4 ms/khung trong Editor</w:t>
            </w:r>
          </w:p>
        </w:tc>
      </w:tr>
      <w:tr w:rsidR="008D2D1C">
        <w:trPr>
          <w:cantSplit/>
          <w:jc w:val="center"/>
        </w:trPr>
        <w:tc>
          <w:tcPr>
            <w:tcW w:w="1956" w:type="dxa"/>
            <w:shd w:val="clear" w:color="auto" w:fill="F6F8FB"/>
            <w:vAlign w:val="center"/>
          </w:tcPr>
          <w:p w:rsidR="008D2D1C" w:rsidRDefault="001F0389">
            <w:pPr>
              <w:pStyle w:val="Cell"/>
            </w:pPr>
            <w:r>
              <w:rPr>
                <w:b/>
                <w:color w:val="17305E"/>
              </w:rPr>
              <w:t>Khả dụng</w:t>
            </w:r>
          </w:p>
        </w:tc>
        <w:tc>
          <w:tcPr>
            <w:tcW w:w="7114" w:type="dxa"/>
            <w:shd w:val="clear" w:color="auto" w:fill="F6F8FB"/>
            <w:vAlign w:val="center"/>
          </w:tcPr>
          <w:p w:rsidR="008D2D1C" w:rsidRDefault="001F0389">
            <w:r>
              <w:t>HUD không chồng lớp ở 1920×1080, 1366×768, 2560×1080, 1024×768, 844×390 và 390×844; mọi cửa sổ đóng được bằng × và Esc</w:t>
            </w:r>
          </w:p>
        </w:tc>
      </w:tr>
      <w:tr w:rsidR="008D2D1C">
        <w:trPr>
          <w:cantSplit/>
          <w:jc w:val="center"/>
        </w:trPr>
        <w:tc>
          <w:tcPr>
            <w:tcW w:w="1956" w:type="dxa"/>
            <w:vAlign w:val="center"/>
          </w:tcPr>
          <w:p w:rsidR="008D2D1C" w:rsidRDefault="001F0389">
            <w:pPr>
              <w:pStyle w:val="Cell"/>
            </w:pPr>
            <w:r>
              <w:rPr>
                <w:b/>
                <w:color w:val="17305E"/>
              </w:rPr>
              <w:t>Toàn vẹn dữ liệu</w:t>
            </w:r>
          </w:p>
        </w:tc>
        <w:tc>
          <w:tcPr>
            <w:tcW w:w="7114" w:type="dxa"/>
            <w:vAlign w:val="center"/>
          </w:tcPr>
          <w:p w:rsidR="008D2D1C" w:rsidRDefault="001F0389">
            <w:pPr>
              <w:pStyle w:val="Cell"/>
            </w:pPr>
            <w:r>
              <w:t>Không trùng phần thưởng, không trừ tiền hai lần, không lưu hai ví</w:t>
            </w:r>
          </w:p>
        </w:tc>
      </w:tr>
      <w:tr w:rsidR="008D2D1C">
        <w:trPr>
          <w:cantSplit/>
          <w:jc w:val="center"/>
        </w:trPr>
        <w:tc>
          <w:tcPr>
            <w:tcW w:w="1956" w:type="dxa"/>
            <w:shd w:val="clear" w:color="auto" w:fill="F6F8FB"/>
            <w:vAlign w:val="center"/>
          </w:tcPr>
          <w:p w:rsidR="008D2D1C" w:rsidRDefault="001F0389">
            <w:pPr>
              <w:pStyle w:val="Cell"/>
            </w:pPr>
            <w:r>
              <w:rPr>
                <w:b/>
                <w:color w:val="17305E"/>
              </w:rPr>
              <w:t>Bảo trì</w:t>
            </w:r>
          </w:p>
        </w:tc>
        <w:tc>
          <w:tcPr>
            <w:tcW w:w="7114" w:type="dxa"/>
            <w:shd w:val="clear" w:color="auto" w:fill="F6F8FB"/>
            <w:vAlign w:val="center"/>
          </w:tcPr>
          <w:p w:rsidR="008D2D1C" w:rsidRDefault="001F0389">
            <w:pPr>
              <w:pStyle w:val="Cell"/>
            </w:pPr>
            <w:r>
              <w:t>Nội dung hướng dữ liệu; scene dựng bằng builder; không dùng lệnh menu thủ công</w:t>
            </w:r>
          </w:p>
        </w:tc>
      </w:tr>
      <w:tr w:rsidR="008D2D1C">
        <w:trPr>
          <w:cantSplit/>
          <w:jc w:val="center"/>
        </w:trPr>
        <w:tc>
          <w:tcPr>
            <w:tcW w:w="1956" w:type="dxa"/>
            <w:vAlign w:val="center"/>
          </w:tcPr>
          <w:p w:rsidR="008D2D1C" w:rsidRDefault="001F0389">
            <w:pPr>
              <w:pStyle w:val="Cell"/>
            </w:pPr>
            <w:r>
              <w:rPr>
                <w:b/>
                <w:color w:val="17305E"/>
              </w:rPr>
              <w:t>Bản quyền</w:t>
            </w:r>
          </w:p>
        </w:tc>
        <w:tc>
          <w:tcPr>
            <w:tcW w:w="7114" w:type="dxa"/>
            <w:vAlign w:val="center"/>
          </w:tcPr>
          <w:p w:rsidR="008D2D1C" w:rsidRDefault="001F0389">
            <w:pPr>
              <w:pStyle w:val="Cell"/>
            </w:pPr>
            <w:r>
              <w:t>Đề thi có bản quyền chỉ lưu cục bộ, không đưa vào repository hay bản phát hành</w:t>
            </w:r>
          </w:p>
        </w:tc>
      </w:tr>
      <w:tr w:rsidR="008D2D1C">
        <w:trPr>
          <w:cantSplit/>
          <w:jc w:val="center"/>
        </w:trPr>
        <w:tc>
          <w:tcPr>
            <w:tcW w:w="1956" w:type="dxa"/>
            <w:shd w:val="clear" w:color="auto" w:fill="F6F8FB"/>
            <w:vAlign w:val="center"/>
          </w:tcPr>
          <w:p w:rsidR="008D2D1C" w:rsidRDefault="001F0389">
            <w:pPr>
              <w:pStyle w:val="Cell"/>
            </w:pPr>
            <w:r>
              <w:rPr>
                <w:b/>
                <w:color w:val="17305E"/>
              </w:rPr>
              <w:t>Ngoại tuyến</w:t>
            </w:r>
          </w:p>
        </w:tc>
        <w:tc>
          <w:tcPr>
            <w:tcW w:w="7114" w:type="dxa"/>
            <w:shd w:val="clear" w:color="auto" w:fill="F6F8FB"/>
            <w:vAlign w:val="center"/>
          </w:tcPr>
          <w:p w:rsidR="008D2D1C" w:rsidRDefault="001F0389">
            <w:pPr>
              <w:pStyle w:val="Cell"/>
            </w:pPr>
            <w:r>
              <w:t>Chơi đầy đủ khi không có mạng; dịch vụ online lỗi thì tự chuyển offline</w:t>
            </w:r>
          </w:p>
        </w:tc>
      </w:tr>
    </w:tbl>
    <w:p w:rsidR="008D2D1C" w:rsidRDefault="008D2D1C">
      <w:pPr>
        <w:spacing w:after="80"/>
        <w:ind w:firstLine="0"/>
      </w:pPr>
    </w:p>
    <w:p w:rsidR="008D2D1C" w:rsidRDefault="001F0389">
      <w:pPr>
        <w:pStyle w:val="Heading2"/>
      </w:pPr>
      <w:bookmarkStart w:id="28" w:name="_Toc242608057"/>
      <w:r>
        <w:t>3.4. Đặc tả use case tiêu biểu</w:t>
      </w:r>
      <w:bookmarkEnd w:id="28"/>
    </w:p>
    <w:p w:rsidR="008D2D1C" w:rsidRDefault="001F0389">
      <w:pPr>
        <w:pStyle w:val="TableCaption"/>
        <w:keepNext/>
      </w:pPr>
      <w:bookmarkStart w:id="29" w:name="_Toc242608190"/>
      <w:r>
        <w:t>Bảng 3.3. Đặc tả use case làm thêm</w:t>
      </w:r>
      <w:bookmarkEnd w:id="29"/>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093"/>
        <w:gridCol w:w="6977"/>
      </w:tblGrid>
      <w:tr w:rsidR="008D2D1C">
        <w:trPr>
          <w:cantSplit/>
          <w:tblHeader/>
          <w:jc w:val="center"/>
        </w:trPr>
        <w:tc>
          <w:tcPr>
            <w:tcW w:w="2093" w:type="dxa"/>
            <w:shd w:val="clear" w:color="auto" w:fill="17305E"/>
            <w:vAlign w:val="center"/>
          </w:tcPr>
          <w:p w:rsidR="008D2D1C" w:rsidRDefault="001F0389">
            <w:pPr>
              <w:pStyle w:val="CellHead"/>
            </w:pPr>
            <w:r>
              <w:t>Thành phần</w:t>
            </w:r>
          </w:p>
        </w:tc>
        <w:tc>
          <w:tcPr>
            <w:tcW w:w="6977" w:type="dxa"/>
            <w:shd w:val="clear" w:color="auto" w:fill="17305E"/>
            <w:vAlign w:val="center"/>
          </w:tcPr>
          <w:p w:rsidR="008D2D1C" w:rsidRDefault="001F0389">
            <w:pPr>
              <w:pStyle w:val="CellHead"/>
            </w:pPr>
            <w:r>
              <w:t>UC05 — Làm một ca làm thêm ở konbini</w:t>
            </w:r>
          </w:p>
        </w:tc>
      </w:tr>
      <w:tr w:rsidR="008D2D1C">
        <w:trPr>
          <w:cantSplit/>
          <w:jc w:val="center"/>
        </w:trPr>
        <w:tc>
          <w:tcPr>
            <w:tcW w:w="2093" w:type="dxa"/>
            <w:vAlign w:val="center"/>
          </w:tcPr>
          <w:p w:rsidR="008D2D1C" w:rsidRDefault="001F0389">
            <w:pPr>
              <w:pStyle w:val="Cell"/>
            </w:pPr>
            <w:r>
              <w:rPr>
                <w:b/>
                <w:color w:val="17305E"/>
              </w:rPr>
              <w:t>Tác nhân</w:t>
            </w:r>
          </w:p>
        </w:tc>
        <w:tc>
          <w:tcPr>
            <w:tcW w:w="6977" w:type="dxa"/>
            <w:vAlign w:val="center"/>
          </w:tcPr>
          <w:p w:rsidR="008D2D1C" w:rsidRDefault="001F0389">
            <w:pPr>
              <w:pStyle w:val="Cell"/>
            </w:pPr>
            <w:r>
              <w:t>Người học</w:t>
            </w:r>
          </w:p>
        </w:tc>
      </w:tr>
      <w:tr w:rsidR="008D2D1C">
        <w:trPr>
          <w:cantSplit/>
          <w:jc w:val="center"/>
        </w:trPr>
        <w:tc>
          <w:tcPr>
            <w:tcW w:w="2093" w:type="dxa"/>
            <w:shd w:val="clear" w:color="auto" w:fill="F6F8FB"/>
            <w:vAlign w:val="center"/>
          </w:tcPr>
          <w:p w:rsidR="008D2D1C" w:rsidRDefault="001F0389">
            <w:pPr>
              <w:pStyle w:val="Cell"/>
            </w:pPr>
            <w:r>
              <w:rPr>
                <w:b/>
                <w:color w:val="17305E"/>
              </w:rPr>
              <w:t>Tiền điều kiện</w:t>
            </w:r>
          </w:p>
        </w:tc>
        <w:tc>
          <w:tcPr>
            <w:tcW w:w="6977" w:type="dxa"/>
            <w:shd w:val="clear" w:color="auto" w:fill="F6F8FB"/>
            <w:vAlign w:val="center"/>
          </w:tcPr>
          <w:p w:rsidR="008D2D1C" w:rsidRDefault="001F0389">
            <w:pPr>
              <w:pStyle w:val="Cell"/>
            </w:pPr>
            <w:r>
              <w:t>Không đang làm ca khác; ca konbini không trong thời gian chờ</w:t>
            </w:r>
          </w:p>
        </w:tc>
      </w:tr>
      <w:tr w:rsidR="008D2D1C">
        <w:trPr>
          <w:cantSplit/>
          <w:jc w:val="center"/>
        </w:trPr>
        <w:tc>
          <w:tcPr>
            <w:tcW w:w="2093" w:type="dxa"/>
            <w:vAlign w:val="center"/>
          </w:tcPr>
          <w:p w:rsidR="008D2D1C" w:rsidRDefault="001F0389">
            <w:pPr>
              <w:pStyle w:val="Cell"/>
            </w:pPr>
            <w:r>
              <w:rPr>
                <w:b/>
                <w:color w:val="17305E"/>
              </w:rPr>
              <w:lastRenderedPageBreak/>
              <w:t>Luồng chính</w:t>
            </w:r>
          </w:p>
        </w:tc>
        <w:tc>
          <w:tcPr>
            <w:tcW w:w="6977" w:type="dxa"/>
            <w:vAlign w:val="center"/>
          </w:tcPr>
          <w:p w:rsidR="008D2D1C" w:rsidRDefault="001F0389">
            <w:pPr>
              <w:pStyle w:val="Cell"/>
            </w:pPr>
            <w:r>
              <w:t>Mở Sổ nhiệm vụ (N) → Nhận ca → lấy thùng hàng trong kho → xếp 3 kệ → chỉ đường đúng cho 2 khách → tính đúng tiền 1 lần → báo cáo chị Ito → nhận ¥600, 40 XP, 6 trí tuệ</w:t>
            </w:r>
          </w:p>
        </w:tc>
      </w:tr>
      <w:tr w:rsidR="008D2D1C">
        <w:trPr>
          <w:cantSplit/>
          <w:jc w:val="center"/>
        </w:trPr>
        <w:tc>
          <w:tcPr>
            <w:tcW w:w="2093" w:type="dxa"/>
            <w:shd w:val="clear" w:color="auto" w:fill="F6F8FB"/>
            <w:vAlign w:val="center"/>
          </w:tcPr>
          <w:p w:rsidR="008D2D1C" w:rsidRDefault="001F0389">
            <w:pPr>
              <w:pStyle w:val="Cell"/>
            </w:pPr>
            <w:r>
              <w:rPr>
                <w:b/>
                <w:color w:val="17305E"/>
              </w:rPr>
              <w:t>Luồng thay thế</w:t>
            </w:r>
          </w:p>
        </w:tc>
        <w:tc>
          <w:tcPr>
            <w:tcW w:w="6977" w:type="dxa"/>
            <w:shd w:val="clear" w:color="auto" w:fill="F6F8FB"/>
            <w:vAlign w:val="center"/>
          </w:tcPr>
          <w:p w:rsidR="008D2D1C" w:rsidRDefault="001F0389">
            <w:pPr>
              <w:pStyle w:val="Cell"/>
            </w:pPr>
            <w:r>
              <w:t>Trả lời sai: hiển thị giải thích, không tính; huỷ ca: không lương, trạng thái về “có thể nhận”</w:t>
            </w:r>
          </w:p>
        </w:tc>
      </w:tr>
      <w:tr w:rsidR="008D2D1C">
        <w:trPr>
          <w:cantSplit/>
          <w:jc w:val="center"/>
        </w:trPr>
        <w:tc>
          <w:tcPr>
            <w:tcW w:w="2093" w:type="dxa"/>
            <w:vAlign w:val="center"/>
          </w:tcPr>
          <w:p w:rsidR="008D2D1C" w:rsidRDefault="001F0389">
            <w:pPr>
              <w:pStyle w:val="Cell"/>
            </w:pPr>
            <w:r>
              <w:rPr>
                <w:b/>
                <w:color w:val="17305E"/>
              </w:rPr>
              <w:t>Hậu điều kiện</w:t>
            </w:r>
          </w:p>
        </w:tc>
        <w:tc>
          <w:tcPr>
            <w:tcW w:w="6977" w:type="dxa"/>
            <w:vAlign w:val="center"/>
          </w:tcPr>
          <w:p w:rsidR="008D2D1C" w:rsidRDefault="001F0389">
            <w:pPr>
              <w:pStyle w:val="Cell"/>
            </w:pPr>
            <w:r>
              <w:t>Lương trả đúng một lần; ca tiếp theo mở sau 5 phút; số ca đã làm tăng 1</w:t>
            </w:r>
          </w:p>
        </w:tc>
      </w:tr>
    </w:tbl>
    <w:p w:rsidR="008D2D1C" w:rsidRDefault="008D2D1C">
      <w:pPr>
        <w:spacing w:after="80"/>
        <w:ind w:firstLine="0"/>
      </w:pPr>
    </w:p>
    <w:p w:rsidR="008D2D1C" w:rsidRDefault="001F0389">
      <w:pPr>
        <w:pStyle w:val="Heading1"/>
        <w:pageBreakBefore/>
        <w:pBdr>
          <w:bottom w:val="single" w:sz="8" w:space="6" w:color="B8862B"/>
        </w:pBdr>
      </w:pPr>
      <w:bookmarkStart w:id="30" w:name="_Toc242608058"/>
      <w:r>
        <w:lastRenderedPageBreak/>
        <w:t>CHƯƠNG 4. QUÁ TRÌNH PHÁT TRIỂN QUA 7 PHASE</w:t>
      </w:r>
      <w:bookmarkEnd w:id="30"/>
    </w:p>
    <w:p w:rsidR="008D2D1C" w:rsidRDefault="001F0389">
      <w:r>
        <w:t>Sản phẩm được phát triển lặp. Mỗi Phase có phạm vi được thống nhất trước và chỉ được ghi nhận hoàn thành khi các bài kiểm thử Play Mode tương ứng đạt và có ảnh chụp minh chứng.</w:t>
      </w:r>
    </w:p>
    <w:p w:rsidR="008D2D1C" w:rsidRDefault="001F0389">
      <w:pPr>
        <w:keepNext/>
        <w:spacing w:before="120" w:after="0"/>
        <w:ind w:firstLine="0"/>
        <w:jc w:val="center"/>
      </w:pPr>
      <w:r>
        <w:rPr>
          <w:noProof/>
        </w:rPr>
        <w:drawing>
          <wp:inline distT="0" distB="0" distL="0" distR="0">
            <wp:extent cx="5580000" cy="19315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0_phases.png"/>
                    <pic:cNvPicPr/>
                  </pic:nvPicPr>
                  <pic:blipFill>
                    <a:blip r:embed="rId14"/>
                    <a:stretch>
                      <a:fillRect/>
                    </a:stretch>
                  </pic:blipFill>
                  <pic:spPr>
                    <a:xfrm>
                      <a:off x="0" y="0"/>
                      <a:ext cx="5580000" cy="1931538"/>
                    </a:xfrm>
                    <a:prstGeom prst="rect">
                      <a:avLst/>
                    </a:prstGeom>
                  </pic:spPr>
                </pic:pic>
              </a:graphicData>
            </a:graphic>
          </wp:inline>
        </w:drawing>
      </w:r>
    </w:p>
    <w:p w:rsidR="008D2D1C" w:rsidRDefault="001F0389">
      <w:pPr>
        <w:pStyle w:val="Caption"/>
      </w:pPr>
      <w:bookmarkStart w:id="31" w:name="_Toc242608118"/>
      <w:r>
        <w:t>Hình 4.1. Bảy Phase phát triển</w:t>
      </w:r>
      <w:bookmarkEnd w:id="31"/>
    </w:p>
    <w:p w:rsidR="008D2D1C" w:rsidRDefault="001F0389">
      <w:pPr>
        <w:pStyle w:val="TableCaption"/>
        <w:keepNext/>
      </w:pPr>
      <w:bookmarkStart w:id="32" w:name="_Toc242608191"/>
      <w:r>
        <w:t>Bảng 4.1. Tóm tắt 7 Phase và bằng chứng</w:t>
      </w:r>
      <w:bookmarkEnd w:id="32"/>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106"/>
        <w:gridCol w:w="4049"/>
        <w:gridCol w:w="2915"/>
      </w:tblGrid>
      <w:tr w:rsidR="008D2D1C">
        <w:trPr>
          <w:cantSplit/>
          <w:tblHeader/>
          <w:jc w:val="center"/>
        </w:trPr>
        <w:tc>
          <w:tcPr>
            <w:tcW w:w="2106" w:type="dxa"/>
            <w:shd w:val="clear" w:color="auto" w:fill="17305E"/>
            <w:vAlign w:val="center"/>
          </w:tcPr>
          <w:p w:rsidR="008D2D1C" w:rsidRDefault="001F0389">
            <w:pPr>
              <w:pStyle w:val="CellHead"/>
            </w:pPr>
            <w:r>
              <w:t>Phase</w:t>
            </w:r>
          </w:p>
        </w:tc>
        <w:tc>
          <w:tcPr>
            <w:tcW w:w="4049" w:type="dxa"/>
            <w:shd w:val="clear" w:color="auto" w:fill="17305E"/>
            <w:vAlign w:val="center"/>
          </w:tcPr>
          <w:p w:rsidR="008D2D1C" w:rsidRDefault="001F0389">
            <w:pPr>
              <w:pStyle w:val="CellHead"/>
            </w:pPr>
            <w:r>
              <w:t>Nội dung chính</w:t>
            </w:r>
          </w:p>
        </w:tc>
        <w:tc>
          <w:tcPr>
            <w:tcW w:w="2915" w:type="dxa"/>
            <w:shd w:val="clear" w:color="auto" w:fill="17305E"/>
            <w:vAlign w:val="center"/>
          </w:tcPr>
          <w:p w:rsidR="008D2D1C" w:rsidRDefault="001F0389">
            <w:pPr>
              <w:pStyle w:val="CellHead"/>
            </w:pPr>
            <w:r>
              <w:t>Bằng chứng kiểm thử</w:t>
            </w:r>
          </w:p>
        </w:tc>
      </w:tr>
      <w:tr w:rsidR="008D2D1C">
        <w:trPr>
          <w:cantSplit/>
          <w:jc w:val="center"/>
        </w:trPr>
        <w:tc>
          <w:tcPr>
            <w:tcW w:w="2106" w:type="dxa"/>
            <w:vAlign w:val="center"/>
          </w:tcPr>
          <w:p w:rsidR="008D2D1C" w:rsidRDefault="001F0389">
            <w:pPr>
              <w:pStyle w:val="Cell"/>
            </w:pPr>
            <w:r>
              <w:rPr>
                <w:b/>
                <w:color w:val="17305E"/>
              </w:rPr>
              <w:t>1. HUD &amp; khung UI</w:t>
            </w:r>
          </w:p>
        </w:tc>
        <w:tc>
          <w:tcPr>
            <w:tcW w:w="4049" w:type="dxa"/>
            <w:vAlign w:val="center"/>
          </w:tcPr>
          <w:p w:rsidR="008D2D1C" w:rsidRDefault="001F0389">
            <w:pPr>
              <w:pStyle w:val="Cell"/>
            </w:pPr>
            <w:r>
              <w:t>HUD dùng chung mọi khu vực, nút × cho mọi cửa sổ, ảnh vật phẩm, thể lực và chạy</w:t>
            </w:r>
          </w:p>
        </w:tc>
        <w:tc>
          <w:tcPr>
            <w:tcW w:w="2915" w:type="dxa"/>
            <w:vAlign w:val="center"/>
          </w:tcPr>
          <w:p w:rsidR="008D2D1C" w:rsidRDefault="001F0389">
            <w:pPr>
              <w:pStyle w:val="Cell"/>
            </w:pPr>
            <w:r>
              <w:t>Hud_StatusDock, City_DialogueShopBagMap, WorldFeel</w:t>
            </w:r>
          </w:p>
        </w:tc>
      </w:tr>
      <w:tr w:rsidR="008D2D1C">
        <w:trPr>
          <w:cantSplit/>
          <w:jc w:val="center"/>
        </w:trPr>
        <w:tc>
          <w:tcPr>
            <w:tcW w:w="2106" w:type="dxa"/>
            <w:shd w:val="clear" w:color="auto" w:fill="F6F8FB"/>
            <w:vAlign w:val="center"/>
          </w:tcPr>
          <w:p w:rsidR="008D2D1C" w:rsidRDefault="001F0389">
            <w:pPr>
              <w:pStyle w:val="Cell"/>
            </w:pPr>
            <w:r>
              <w:rPr>
                <w:b/>
                <w:color w:val="17305E"/>
              </w:rPr>
              <w:t>2. Điều khiển &amp; camera</w:t>
            </w:r>
          </w:p>
        </w:tc>
        <w:tc>
          <w:tcPr>
            <w:tcW w:w="4049" w:type="dxa"/>
            <w:shd w:val="clear" w:color="auto" w:fill="F6F8FB"/>
            <w:vAlign w:val="center"/>
          </w:tcPr>
          <w:p w:rsidR="008D2D1C" w:rsidRDefault="001F0389">
            <w:pPr>
              <w:pStyle w:val="Cell"/>
            </w:pPr>
            <w:r>
              <w:t>Ngăn xếp cửa sổ (Esc đóng cửa sổ trên cùng), O mở Cài đặt, hồ sơ 3D (Tab), sửa nhân vật lơ lửng</w:t>
            </w:r>
          </w:p>
        </w:tc>
        <w:tc>
          <w:tcPr>
            <w:tcW w:w="2915" w:type="dxa"/>
            <w:shd w:val="clear" w:color="auto" w:fill="F6F8FB"/>
            <w:vAlign w:val="center"/>
          </w:tcPr>
          <w:p w:rsidR="008D2D1C" w:rsidRDefault="001F0389">
            <w:pPr>
              <w:pStyle w:val="Cell"/>
            </w:pPr>
            <w:r>
              <w:t>ModalInput, StationStandalone</w:t>
            </w:r>
          </w:p>
        </w:tc>
      </w:tr>
      <w:tr w:rsidR="008D2D1C">
        <w:trPr>
          <w:cantSplit/>
          <w:jc w:val="center"/>
        </w:trPr>
        <w:tc>
          <w:tcPr>
            <w:tcW w:w="2106" w:type="dxa"/>
            <w:vAlign w:val="center"/>
          </w:tcPr>
          <w:p w:rsidR="008D2D1C" w:rsidRDefault="001F0389">
            <w:pPr>
              <w:pStyle w:val="Cell"/>
            </w:pPr>
            <w:r>
              <w:rPr>
                <w:b/>
                <w:color w:val="17305E"/>
              </w:rPr>
              <w:t>3. Luyện đề</w:t>
            </w:r>
          </w:p>
        </w:tc>
        <w:tc>
          <w:tcPr>
            <w:tcW w:w="4049" w:type="dxa"/>
            <w:vAlign w:val="center"/>
          </w:tcPr>
          <w:p w:rsidR="008D2D1C" w:rsidRDefault="001F0389">
            <w:pPr>
              <w:pStyle w:val="Cell"/>
            </w:pPr>
            <w:r>
              <w:t>Engine IELTS đọc gói cục bộ, Listening 40 câu hai chế độ; đề rút gọn có nhãn phạm vi</w:t>
            </w:r>
          </w:p>
        </w:tc>
        <w:tc>
          <w:tcPr>
            <w:tcW w:w="2915" w:type="dxa"/>
            <w:vAlign w:val="center"/>
          </w:tcPr>
          <w:p w:rsidR="008D2D1C" w:rsidRDefault="001F0389">
            <w:pPr>
              <w:pStyle w:val="Cell"/>
            </w:pPr>
            <w:r>
              <w:t>IeltsListening (E2E), IeltsGraderTests</w:t>
            </w:r>
          </w:p>
        </w:tc>
      </w:tr>
      <w:tr w:rsidR="008D2D1C">
        <w:trPr>
          <w:cantSplit/>
          <w:jc w:val="center"/>
        </w:trPr>
        <w:tc>
          <w:tcPr>
            <w:tcW w:w="2106" w:type="dxa"/>
            <w:shd w:val="clear" w:color="auto" w:fill="F6F8FB"/>
            <w:vAlign w:val="center"/>
          </w:tcPr>
          <w:p w:rsidR="008D2D1C" w:rsidRDefault="001F0389">
            <w:pPr>
              <w:pStyle w:val="Cell"/>
            </w:pPr>
            <w:r>
              <w:rPr>
                <w:b/>
                <w:color w:val="17305E"/>
              </w:rPr>
              <w:t>4. Tuyến tàu</w:t>
            </w:r>
          </w:p>
        </w:tc>
        <w:tc>
          <w:tcPr>
            <w:tcW w:w="4049" w:type="dxa"/>
            <w:shd w:val="clear" w:color="auto" w:fill="F6F8FB"/>
            <w:vAlign w:val="center"/>
          </w:tcPr>
          <w:p w:rsidR="008D2D1C" w:rsidRDefault="001F0389">
            <w:pPr>
              <w:pStyle w:val="Cell"/>
            </w:pPr>
            <w:r>
              <w:t>Bốn ga Hibari → Gakuen-mae → Minato → Midori, chiều về từ đảo, không trừ tiền hai lần</w:t>
            </w:r>
          </w:p>
        </w:tc>
        <w:tc>
          <w:tcPr>
            <w:tcW w:w="2915" w:type="dxa"/>
            <w:shd w:val="clear" w:color="auto" w:fill="F6F8FB"/>
            <w:vAlign w:val="center"/>
          </w:tcPr>
          <w:p w:rsidR="008D2D1C" w:rsidRDefault="001F0389">
            <w:pPr>
              <w:pStyle w:val="Cell"/>
            </w:pPr>
            <w:r>
              <w:t>Station_FullTripToMinato, MidoriIsland_FullAcceptanceFlow</w:t>
            </w:r>
          </w:p>
        </w:tc>
      </w:tr>
      <w:tr w:rsidR="008D2D1C">
        <w:trPr>
          <w:cantSplit/>
          <w:jc w:val="center"/>
        </w:trPr>
        <w:tc>
          <w:tcPr>
            <w:tcW w:w="2106" w:type="dxa"/>
            <w:vAlign w:val="center"/>
          </w:tcPr>
          <w:p w:rsidR="008D2D1C" w:rsidRDefault="001F0389">
            <w:pPr>
              <w:pStyle w:val="Cell"/>
            </w:pPr>
            <w:r>
              <w:rPr>
                <w:b/>
                <w:color w:val="17305E"/>
              </w:rPr>
              <w:t>5. Đảo Midori</w:t>
            </w:r>
          </w:p>
        </w:tc>
        <w:tc>
          <w:tcPr>
            <w:tcW w:w="4049" w:type="dxa"/>
            <w:vAlign w:val="center"/>
          </w:tcPr>
          <w:p w:rsidR="008D2D1C" w:rsidRDefault="001F0389">
            <w:pPr>
              <w:pStyle w:val="Cell"/>
            </w:pPr>
            <w:r>
              <w:t>Trồng trọt, chăn nuôi, cửa hàng, sổ tay từ vựng, ngôn ngữ học JA/EN</w:t>
            </w:r>
          </w:p>
        </w:tc>
        <w:tc>
          <w:tcPr>
            <w:tcW w:w="2915" w:type="dxa"/>
            <w:vAlign w:val="center"/>
          </w:tcPr>
          <w:p w:rsidR="008D2D1C" w:rsidRDefault="001F0389">
            <w:pPr>
              <w:pStyle w:val="Cell"/>
            </w:pPr>
            <w:r>
              <w:t>MidoriIsland_* (2 bài, luồng 17 bước)</w:t>
            </w:r>
          </w:p>
        </w:tc>
      </w:tr>
      <w:tr w:rsidR="008D2D1C">
        <w:trPr>
          <w:cantSplit/>
          <w:jc w:val="center"/>
        </w:trPr>
        <w:tc>
          <w:tcPr>
            <w:tcW w:w="2106" w:type="dxa"/>
            <w:shd w:val="clear" w:color="auto" w:fill="F6F8FB"/>
            <w:vAlign w:val="center"/>
          </w:tcPr>
          <w:p w:rsidR="008D2D1C" w:rsidRDefault="001F0389">
            <w:pPr>
              <w:pStyle w:val="Cell"/>
            </w:pPr>
            <w:r>
              <w:rPr>
                <w:b/>
                <w:color w:val="17305E"/>
              </w:rPr>
              <w:t>6. Đồng bộ hình ảnh</w:t>
            </w:r>
          </w:p>
        </w:tc>
        <w:tc>
          <w:tcPr>
            <w:tcW w:w="4049" w:type="dxa"/>
            <w:shd w:val="clear" w:color="auto" w:fill="F6F8FB"/>
            <w:vAlign w:val="center"/>
          </w:tcPr>
          <w:p w:rsidR="008D2D1C" w:rsidRDefault="001F0389">
            <w:pPr>
              <w:pStyle w:val="Cell"/>
            </w:pPr>
            <w:r>
              <w:t>Hướng chữ 3D, nhãn tên NPC không trùng, biển hiệu không bị che</w:t>
            </w:r>
          </w:p>
        </w:tc>
        <w:tc>
          <w:tcPr>
            <w:tcW w:w="2915" w:type="dxa"/>
            <w:shd w:val="clear" w:color="auto" w:fill="F6F8FB"/>
            <w:vAlign w:val="center"/>
          </w:tcPr>
          <w:p w:rsidR="008D2D1C" w:rsidRDefault="001F0389">
            <w:pPr>
              <w:pStyle w:val="Cell"/>
            </w:pPr>
            <w:r>
              <w:t>Ảnh chụp island/lifeloop</w:t>
            </w:r>
          </w:p>
        </w:tc>
      </w:tr>
      <w:tr w:rsidR="008D2D1C">
        <w:trPr>
          <w:cantSplit/>
          <w:jc w:val="center"/>
        </w:trPr>
        <w:tc>
          <w:tcPr>
            <w:tcW w:w="2106" w:type="dxa"/>
            <w:vAlign w:val="center"/>
          </w:tcPr>
          <w:p w:rsidR="008D2D1C" w:rsidRDefault="001F0389">
            <w:pPr>
              <w:pStyle w:val="Cell"/>
            </w:pPr>
            <w:r>
              <w:rPr>
                <w:b/>
                <w:color w:val="17305E"/>
              </w:rPr>
              <w:t>7. Đời sống &amp; sự nghiệp</w:t>
            </w:r>
          </w:p>
        </w:tc>
        <w:tc>
          <w:tcPr>
            <w:tcW w:w="4049" w:type="dxa"/>
            <w:vAlign w:val="center"/>
          </w:tcPr>
          <w:p w:rsidR="008D2D1C" w:rsidRDefault="001F0389">
            <w:pPr>
              <w:pStyle w:val="Cell"/>
            </w:pPr>
            <w:r>
              <w:t>HUD gọn, chuột khoá + Ctrl, việc làm, Sổ nhiệm vụ (N), cấp độ dữ liệu, gộp bản lưu</w:t>
            </w:r>
          </w:p>
        </w:tc>
        <w:tc>
          <w:tcPr>
            <w:tcW w:w="2915" w:type="dxa"/>
            <w:vAlign w:val="center"/>
          </w:tcPr>
          <w:p w:rsidR="008D2D1C" w:rsidRDefault="001F0389">
            <w:pPr>
              <w:pStyle w:val="Cell"/>
            </w:pPr>
            <w:r>
              <w:t>LifeLoop (3 bài), ProgressionCatalogTests, ProgressMergeTests</w:t>
            </w:r>
          </w:p>
        </w:tc>
      </w:tr>
    </w:tbl>
    <w:p w:rsidR="008D2D1C" w:rsidRDefault="008D2D1C">
      <w:pPr>
        <w:spacing w:after="80"/>
        <w:ind w:firstLine="0"/>
      </w:pPr>
    </w:p>
    <w:tbl>
      <w:tblPr>
        <w:tblW w:w="9070" w:type="dxa"/>
        <w:jc w:val="center"/>
        <w:tblBorders>
          <w:top w:val="single" w:sz="8" w:space="0" w:color="E6C27A"/>
          <w:left w:val="single" w:sz="8" w:space="0" w:color="E6C27A"/>
          <w:bottom w:val="single" w:sz="8" w:space="0" w:color="E6C27A"/>
          <w:right w:val="single" w:sz="8" w:space="0" w:color="E6C27A"/>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9070"/>
      </w:tblGrid>
      <w:tr w:rsidR="008D2D1C">
        <w:trPr>
          <w:jc w:val="center"/>
          <w:cantSplit/>
        </w:trPr>
        <w:tc>
          <w:tcPr>
            <w:tcW w:w="9070" w:type="dxa"/>
            <w:shd w:val="clear" w:color="auto" w:fill="FFF7E6"/>
          </w:tcPr>
          <w:p w:rsidR="008D2D1C" w:rsidRDefault="001F0389">
            <w:pPr>
              <w:pStyle w:val="Note"/>
            </w:pPr>
            <w:r>
              <w:rPr>
                <w:b/>
                <w:color w:val="B8862B"/>
              </w:rPr>
              <w:lastRenderedPageBreak/>
              <w:t xml:space="preserve">Nguyên tắc ghi nhận.  </w:t>
            </w:r>
            <w:r>
              <w:t xml:space="preserve"> Mọi tính năng trong báo cáo đều có trong mã nguồn nhánh main (cập nhật đến ngày 23/10/2026). Phần lớn được bài kiểm thử tự động chạm tới; các phần chưa có kiểm thử được ghi rõ ở mục 13.5.</w:t>
            </w:r>
          </w:p>
        </w:tc>
      </w:tr>
    </w:tbl>
    <w:p w:rsidR="008D2D1C" w:rsidRDefault="008D2D1C">
      <w:pPr>
        <w:spacing w:after="40"/>
        <w:ind w:firstLine="0"/>
      </w:pPr>
    </w:p>
    <w:p w:rsidR="008D2D1C" w:rsidRDefault="001F0389">
      <w:pPr>
        <w:pStyle w:val="Heading1"/>
        <w:pageBreakBefore/>
        <w:pBdr>
          <w:bottom w:val="single" w:sz="8" w:space="6" w:color="B8862B"/>
        </w:pBdr>
      </w:pPr>
      <w:bookmarkStart w:id="33" w:name="_Toc242608059"/>
      <w:r>
        <w:lastRenderedPageBreak/>
        <w:t>CHƯƠNG 5. THẾ GIỚI GAME VÀ CỐT TRUYỆN</w:t>
      </w:r>
      <w:bookmarkEnd w:id="33"/>
    </w:p>
    <w:p w:rsidR="008D2D1C" w:rsidRDefault="001F0389">
      <w:pPr>
        <w:pStyle w:val="Heading2"/>
      </w:pPr>
      <w:bookmarkStart w:id="34" w:name="_Toc242608060"/>
      <w:r>
        <w:t>5.1. Hibari-chō và các khu vực</w:t>
      </w:r>
      <w:bookmarkEnd w:id="34"/>
    </w:p>
    <w:p w:rsidR="008D2D1C" w:rsidRDefault="001F0389">
      <w:r>
        <w:t>Luồng khởi động gồm 00_Bootstrap (khởi tạo dịch vụ) → 01_MainMenu → thành phố trung tâm Hibari-chō (scene 90_TestSandbox). Sáu khu vực — phòng trọ (45_HomeBedroom), lớp học (40_HIBARICLASS), ga tàu (20_StationDistrict), nhà hàng sushi (30_SushiRestaurant), Game Center (50_GameCenter) và Đảo Midori (60_MidoriIsland) — là scene riêng được nạp chồng (additive) lên thành phố. Cách tổ chức này giữ HUD, balo, người chơi và các dịch vụ liên tục giữa các khu vực, đồng thời cho phép mở thẳng một khu vực trong Editor để kiểm tra (StandaloneZoneBootstrap tự khởi động qua thành phố).</w:t>
      </w:r>
    </w:p>
    <w:p w:rsidR="008D2D1C" w:rsidRDefault="001F0389">
      <w:pPr>
        <w:keepNext/>
        <w:spacing w:before="120" w:after="0"/>
        <w:ind w:firstLine="0"/>
        <w:jc w:val="center"/>
      </w:pPr>
      <w:r>
        <w:rPr>
          <w:noProof/>
        </w:rPr>
        <w:drawing>
          <wp:inline distT="0" distB="0" distL="0" distR="0">
            <wp:extent cx="5580000" cy="28372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1_world_v2.png"/>
                    <pic:cNvPicPr/>
                  </pic:nvPicPr>
                  <pic:blipFill>
                    <a:blip r:embed="rId15"/>
                    <a:stretch>
                      <a:fillRect/>
                    </a:stretch>
                  </pic:blipFill>
                  <pic:spPr>
                    <a:xfrm>
                      <a:off x="0" y="0"/>
                      <a:ext cx="5580000" cy="2837288"/>
                    </a:xfrm>
                    <a:prstGeom prst="rect">
                      <a:avLst/>
                    </a:prstGeom>
                  </pic:spPr>
                </pic:pic>
              </a:graphicData>
            </a:graphic>
          </wp:inline>
        </w:drawing>
      </w:r>
    </w:p>
    <w:p w:rsidR="008D2D1C" w:rsidRDefault="001F0389">
      <w:pPr>
        <w:pStyle w:val="Caption"/>
      </w:pPr>
      <w:bookmarkStart w:id="35" w:name="_Toc242608119"/>
      <w:r>
        <w:t>Hình 5.1. Thế giới game: luồng khởi động, thành phố trung tâm và sáu khu vực</w:t>
      </w:r>
      <w:bookmarkEnd w:id="35"/>
    </w:p>
    <w:p w:rsidR="008D2D1C" w:rsidRDefault="001F0389">
      <w:pPr>
        <w:pStyle w:val="Heading2"/>
      </w:pPr>
      <w:bookmarkStart w:id="36" w:name="_Toc242608061"/>
      <w:r>
        <w:t>5.2. Nhân vật và mạch truyện</w:t>
      </w:r>
      <w:bookmarkEnd w:id="36"/>
    </w:p>
    <w:p w:rsidR="008D2D1C" w:rsidRDefault="001F0389">
      <w:r>
        <w:t>Người chơi là du học sinh Việt Nam đến Hibari Nihongo Gakuin vào mùa xuân. Mười sáu kịch bản dẫn từ ngày đầu chào hỏi, đến khi tự đi tàu, gọi món, học ở lớp và hoà nhập với khu phố. Phần mở đầu nối năm kịch bản: đến nơi → bắt chuyện ngoài phố → chào hàng xóm → tự giới thiệu ở trường → mua cơm nắm ở konbini. Mỗi kịch bản là một ScenarioDefinition gồm các node hội thoại, lựa chọn, mục tiêu và cờ truyện; tiến trình lưu theo node nên đóng hội thoại giữa chừng không làm mất mạch.</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room.jpg"/>
                          <pic:cNvPicPr/>
                        </pic:nvPicPr>
                        <pic:blipFill>
                          <a:blip r:embed="rId1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7" w:name="_Toc242608120"/>
            <w:r>
              <w:t>Hình 5.2. Phòng trọ — điểm bắt đầu mỗi ngày</w:t>
            </w:r>
            <w:bookmarkEnd w:id="37"/>
          </w:p>
        </w:tc>
        <w:tc>
          <w:tcPr>
            <w:tcW w:w="4535" w:type="dxa"/>
          </w:tcPr>
          <w:p w:rsidR="008D2D1C" w:rsidRDefault="001F0389">
            <w:pPr>
              <w:ind w:firstLine="0"/>
              <w:jc w:val="center"/>
            </w:pPr>
            <w:r>
              <w:rPr>
                <w:noProof/>
              </w:rPr>
              <w:drawing>
                <wp:inline distT="0" distB="0" distL="0" distR="0">
                  <wp:extent cx="2808000" cy="157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jpg"/>
                          <pic:cNvPicPr/>
                        </pic:nvPicPr>
                        <pic:blipFill>
                          <a:blip r:embed="rId1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8" w:name="_Toc242608121"/>
            <w:r>
              <w:t>Hình 5.3. Bản đồ (M) với vị trí thật của các địa điểm</w:t>
            </w:r>
            <w:bookmarkEnd w:id="38"/>
          </w:p>
        </w:tc>
      </w:tr>
    </w:tbl>
    <w:p w:rsidR="008D2D1C" w:rsidRDefault="008D2D1C">
      <w:pPr>
        <w:spacing w:after="40"/>
        <w:ind w:firstLine="0"/>
      </w:pPr>
    </w:p>
    <w:p w:rsidR="008D2D1C" w:rsidRDefault="001F0389">
      <w:pPr>
        <w:pStyle w:val="Heading2"/>
      </w:pPr>
      <w:bookmarkStart w:id="39" w:name="_Toc242608062"/>
      <w:r>
        <w:t>5.3. Tuyến tàu</w:t>
      </w:r>
      <w:bookmarkEnd w:id="39"/>
    </w:p>
    <w:p w:rsidR="008D2D1C" w:rsidRDefault="001F0389">
      <w:r>
        <w:t>Ga Hibari có nhân viên Kimura và máy bán vé. Người chơi chọn ga đến, trả đúng giá (Gakuen-mae ¥180, Minato ¥320, Midori ¥450), qua cửa soát vé, chờ tàu ở sân ga số 2 và đi qua từng ga với thông báo tiếng Nhật. Đến nơi, vé được thu và người chơi xuất hiện ở đúng khu vực. Chiều về từ Đảo Midori dùng máy bán vé và cửa tàu trên đảo; nếu người chơi hết tiền và không còn gì để bán, nhân viên tặng một vé hỗ trợ để tránh kẹt lại trên đảo.</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staff.jpg"/>
                          <pic:cNvPicPr/>
                        </pic:nvPicPr>
                        <pic:blipFill>
                          <a:blip r:embed="rId1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0" w:name="_Toc242608122"/>
            <w:r>
              <w:t>Hình 5.4. Hỏi vé với nhân viên Kimura</w:t>
            </w:r>
            <w:bookmarkEnd w:id="40"/>
          </w:p>
        </w:tc>
        <w:tc>
          <w:tcPr>
            <w:tcW w:w="4535" w:type="dxa"/>
          </w:tcPr>
          <w:p w:rsidR="008D2D1C" w:rsidRDefault="001F0389">
            <w:pPr>
              <w:ind w:firstLine="0"/>
              <w:jc w:val="center"/>
            </w:pPr>
            <w:r>
              <w:rPr>
                <w:noProof/>
              </w:rPr>
              <w:drawing>
                <wp:inline distT="0" distB="0" distL="0" distR="0">
                  <wp:extent cx="2808000" cy="1579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_train.jpg"/>
                          <pic:cNvPicPr/>
                        </pic:nvPicPr>
                        <pic:blipFill>
                          <a:blip r:embed="rId1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1" w:name="_Toc242608123"/>
            <w:r>
              <w:t>Hình 5.5. Trên tàu: bảng LED báo ga tiếp theo</w:t>
            </w:r>
            <w:bookmarkEnd w:id="41"/>
          </w:p>
        </w:tc>
      </w:tr>
    </w:tbl>
    <w:p w:rsidR="008D2D1C" w:rsidRDefault="008D2D1C">
      <w:pPr>
        <w:spacing w:after="40"/>
        <w:ind w:firstLine="0"/>
      </w:pPr>
    </w:p>
    <w:p>
      <w:pPr>
        <w:pStyle w:val="Heading2"/>
      </w:pPr>
      <w:r>
        <w:t>5.4. Toàn bộ nhân vật là Kids (bản v5)</w:t>
      </w:r>
    </w:p>
    <w:p>
      <w:pPr/>
      <w:r>
        <w:t>Từ bản v5, mọi nhân vật trong game dùng bộ Kids Characters for Survival: tám bé người chơi chọn được, và các NPC (thu ngân, nhân viên ga, đầu bếp, giáo viên, hàng xóm). Prefab NPC giữ nguyên object gốc nên vị trí, hội thoại và kịch bản trong scene không đổi; chỉ model con được thay bằng KidsCharactersSetup.BuildNpcs. Nhân viên đứng sau quầy là “anh chị lớn”, cao khoảng 1,7 m (×1,25) để mặt cao hơn quầy; người qua đường cao như người chơi (khoảng 1,35 m). Bốn model Mixamo người lớn (Remy, Lilly, Elizabeth, Eminem — 1,1 GB) đã bị xóa; các clip Remy@ (ngồi, câu cá, tưới) vẫn được giữ làm animation humanoid cho Kids. Người chơi chọn một trong tám bé: Haruto (mặc định), Yui, Sota, Hina, Riku, Mio, Yuto và Sakura; bản lưu cũ đã chọn nhân vật “student” tự chuyển sang Haruto.</w:t>
      </w:r>
    </w:p>
    <w:p>
      <w:pPr>
        <w:jc w:val="center"/>
      </w:pPr>
      <w:r>
        <w:drawing>
          <wp:inline xmlns:a="http://schemas.openxmlformats.org/drawingml/2006/main" xmlns:pic="http://schemas.openxmlformats.org/drawingml/2006/picture">
            <wp:extent cx="4320000" cy="2430000"/>
            <wp:docPr id="75" name="Picture 75"/>
            <wp:cNvGraphicFramePr>
              <a:graphicFrameLocks noChangeAspect="1"/>
            </wp:cNvGraphicFramePr>
            <a:graphic>
              <a:graphicData uri="http://schemas.openxmlformats.org/drawingml/2006/picture">
                <pic:pic>
                  <pic:nvPicPr>
                    <pic:cNvPr id="0" name="npc_station_1.jpg"/>
                    <pic:cNvPicPr/>
                  </pic:nvPicPr>
                  <pic:blipFill>
                    <a:blip r:embed="rId85"/>
                    <a:stretch>
                      <a:fillRect/>
                    </a:stretch>
                  </pic:blipFill>
                  <pic:spPr>
                    <a:xfrm>
                      <a:off x="0" y="0"/>
                      <a:ext cx="4320000" cy="2430000"/>
                    </a:xfrm>
                    <a:prstGeom prst="rect"/>
                  </pic:spPr>
                </pic:pic>
              </a:graphicData>
            </a:graphic>
          </wp:inline>
        </w:drawing>
      </w:r>
    </w:p>
    <w:p>
      <w:pPr>
        <w:pStyle w:val="Caption"/>
        <w:jc w:val="center"/>
      </w:pPr>
      <w:r>
        <w:t>Hình 5.6. Nhân viên ga Kimura (Kids) cao hơn quầy bán vé</w:t>
      </w:r>
    </w:p>
    <w:p w:rsidR="008D2D1C" w:rsidRDefault="001F0389">
      <w:pPr>
        <w:pStyle w:val="Heading1"/>
        <w:pageBreakBefore/>
        <w:pBdr>
          <w:bottom w:val="single" w:sz="8" w:space="6" w:color="B8862B"/>
        </w:pBdr>
      </w:pPr>
      <w:bookmarkStart w:id="42" w:name="_Toc242608063"/>
      <w:r>
        <w:lastRenderedPageBreak/>
        <w:t>CHƯƠNG 6. GAMEPLAY CỐT LÕI VÀ HỆ THỐNG ĐỜI SỐNG</w:t>
      </w:r>
      <w:bookmarkEnd w:id="42"/>
    </w:p>
    <w:p w:rsidR="008D2D1C" w:rsidRDefault="001F0389">
      <w:pPr>
        <w:pStyle w:val="Heading2"/>
      </w:pPr>
      <w:bookmarkStart w:id="43" w:name="_Toc242608064"/>
      <w:r>
        <w:t>6.1. Vòng lặp chính</w:t>
      </w:r>
      <w:bookmarkEnd w:id="43"/>
    </w:p>
    <w:p w:rsidR="008D2D1C" w:rsidRDefault="001F0389">
      <w:r>
        <w:t>Vòng lặp cốt lõi gồm: khám phá khu phố → nhận mục tiêu → tương tác (F) → chọn câu tiếng Nhật → nhận phản hồi, sửa lỗi → tiến bộ (trí tuệ, cấp độ, tiền) → mở hoạt động mới. Đợt hoàn thiện tháng 10 bổ sung vòng lặp kinh tế: làm thêm → có tiền → mua thức ăn, vé tàu, hạt giống → duy trì nhu cầu và mở rộng nông trại.</w:t>
      </w:r>
    </w:p>
    <w:p w:rsidR="008D2D1C" w:rsidRDefault="001F0389">
      <w:pPr>
        <w:keepNext/>
        <w:spacing w:before="120" w:after="0"/>
        <w:ind w:firstLine="0"/>
        <w:jc w:val="center"/>
      </w:pPr>
      <w:r>
        <w:rPr>
          <w:noProof/>
        </w:rPr>
        <w:drawing>
          <wp:inline distT="0" distB="0" distL="0" distR="0">
            <wp:extent cx="4500000" cy="281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core_loop.png"/>
                    <pic:cNvPicPr/>
                  </pic:nvPicPr>
                  <pic:blipFill>
                    <a:blip r:embed="rId20"/>
                    <a:stretch>
                      <a:fillRect/>
                    </a:stretch>
                  </pic:blipFill>
                  <pic:spPr>
                    <a:xfrm>
                      <a:off x="0" y="0"/>
                      <a:ext cx="4500000" cy="2812500"/>
                    </a:xfrm>
                    <a:prstGeom prst="rect">
                      <a:avLst/>
                    </a:prstGeom>
                  </pic:spPr>
                </pic:pic>
              </a:graphicData>
            </a:graphic>
          </wp:inline>
        </w:drawing>
      </w:r>
    </w:p>
    <w:p w:rsidR="008D2D1C" w:rsidRDefault="001F0389">
      <w:pPr>
        <w:pStyle w:val="Caption"/>
      </w:pPr>
      <w:bookmarkStart w:id="44" w:name="_Toc242608124"/>
      <w:r>
        <w:t>Hình 6.1. Vòng lặp cốt lõi học – chơi</w:t>
      </w:r>
      <w:bookmarkEnd w:id="44"/>
    </w:p>
    <w:p w:rsidR="008D2D1C" w:rsidRDefault="001F0389">
      <w:pPr>
        <w:pStyle w:val="Heading2"/>
      </w:pPr>
      <w:bookmarkStart w:id="45" w:name="_Toc242608065"/>
      <w:r>
        <w:t>6.2. Hội thoại học tập</w:t>
      </w:r>
      <w:bookmarkEnd w:id="45"/>
    </w:p>
    <w:p w:rsidR="008D2D1C" w:rsidRDefault="001F0389">
      <w:r>
        <w:t>Hộp hội thoại hiển thị tên người nói, câu tiếng Nhật, cách đọc, romaji (ở chế độ hướng dẫn) và nghĩa tiếng Việt. Ba chế độ học điều chỉnh mức hỗ trợ: Hướng dẫn hiện đủ, Luyện tập ẩn romaji, Kiểm tra ẩn cả cách đọc và nghĩa. Người chơi có thể tạm rời hội thoại bằng × hoặc Esc và tiếp tục bằng phím R.</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logue.jpg"/>
                          <pic:cNvPicPr/>
                        </pic:nvPicPr>
                        <pic:blipFill>
                          <a:blip r:embed="rId21"/>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6" w:name="_Toc242608125"/>
            <w:r>
              <w:t>Hình 6.2. Hộp hội thoại song ngữ</w:t>
            </w:r>
            <w:bookmarkEnd w:id="46"/>
          </w:p>
        </w:tc>
        <w:tc>
          <w:tcPr>
            <w:tcW w:w="4535" w:type="dxa"/>
          </w:tcPr>
          <w:p w:rsidR="008D2D1C" w:rsidRDefault="001F0389">
            <w:pPr>
              <w:ind w:firstLine="0"/>
              <w:jc w:val="center"/>
            </w:pPr>
            <w:r>
              <w:rPr>
                <w:noProof/>
              </w:rPr>
              <w:drawing>
                <wp:inline distT="0" distB="0" distL="0" distR="0">
                  <wp:extent cx="2808000" cy="1579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ote.jpg"/>
                          <pic:cNvPicPr/>
                        </pic:nvPicPr>
                        <pic:blipFill>
                          <a:blip r:embed="rId2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7" w:name="_Toc242608126"/>
            <w:r>
              <w:t>Hình 6.3. Vòng biểu cảm (giữ E)</w:t>
            </w:r>
            <w:bookmarkEnd w:id="47"/>
          </w:p>
        </w:tc>
      </w:tr>
    </w:tbl>
    <w:p w:rsidR="008D2D1C" w:rsidRDefault="008D2D1C">
      <w:pPr>
        <w:spacing w:after="40"/>
        <w:ind w:firstLine="0"/>
      </w:pPr>
    </w:p>
    <w:p w:rsidR="008D2D1C" w:rsidRDefault="001F0389">
      <w:pPr>
        <w:pStyle w:val="Heading2"/>
      </w:pPr>
      <w:bookmarkStart w:id="48" w:name="_Toc242608066"/>
      <w:r>
        <w:lastRenderedPageBreak/>
        <w:t>6.3. Mua sắm và nhà hàng</w:t>
      </w:r>
      <w:bookmarkEnd w:id="48"/>
    </w:p>
    <w:p w:rsidR="008D2D1C" w:rsidRDefault="001F0389">
      <w:r>
        <w:t xml:space="preserve">Konbini </w:t>
      </w:r>
      <w:r>
        <w:t>ひばりマート</w:t>
      </w:r>
      <w:r>
        <w:t xml:space="preserve"> có bốn kệ theo nhóm hàng và một quầy Văn phòng phẩm; mỗi món có chữ Nhật, cách đọc, nghĩa và ảnh. Người chơi cho món vào giỏ, thanh toán ở quầy với chị Ito và nhận lời cảm ơn bằng tiếng Nhật. Tiền chỉ bị trừ một lần; nếu balo đầy, món không nhận được sẽ được hoàn tiền. Ở nhà hàng sushi, người chơi xem thực đơn, gọi món, ăn và trả tiền theo hoá đơn.</w:t>
      </w:r>
    </w:p>
    <w:p w:rsidR="008D2D1C" w:rsidRDefault="001F0389">
      <w:r>
        <w:t>Quầy Văn phòng phẩm (</w:t>
      </w:r>
      <w:r>
        <w:t>ぶんぼうぐ</w:t>
      </w:r>
      <w:r>
        <w:t xml:space="preserve">) bán giấy cho sổ tay: gói 5, 12 và 30 trang giá ¥120, ¥260 và ¥580. Thanh toán xong, số trang được cộng thẳng vào sổ, không chiếm ô balo; nếu sổ đã đủ 99 trang, phần không nhận được sẽ được hoàn tiền. Thẻ hàng của gói 12 và 30 trang dùng ảnh render từ mô hình 3D sổ gáy xoắn và vở bìa cứng có sẵn trong dự án (mục 12.2); gói giấy rời 5 trang chưa có mô hình phù hợp nên tạm giữ chữ </w:t>
      </w:r>
      <w:r>
        <w:t>紙</w:t>
      </w:r>
      <w:r>
        <w:t>.</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onigiri.jpg"/>
                          <pic:cNvPicPr/>
                        </pic:nvPicPr>
                        <pic:blipFill>
                          <a:blip r:embed="rId2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9" w:name="_Toc242608127"/>
            <w:r>
              <w:t>Hình 6.4. Kệ cơm nắm với ảnh và giá</w:t>
            </w:r>
            <w:bookmarkEnd w:id="49"/>
          </w:p>
        </w:tc>
        <w:tc>
          <w:tcPr>
            <w:tcW w:w="4535" w:type="dxa"/>
          </w:tcPr>
          <w:p w:rsidR="008D2D1C" w:rsidRDefault="001F0389">
            <w:pPr>
              <w:ind w:firstLine="0"/>
              <w:jc w:val="center"/>
            </w:pPr>
            <w:r>
              <w:rPr>
                <w:noProof/>
              </w:rPr>
              <w:drawing>
                <wp:inline distT="0" distB="0" distL="0" distR="0">
                  <wp:extent cx="2808000" cy="1579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jpg"/>
                          <pic:cNvPicPr/>
                        </pic:nvPicPr>
                        <pic:blipFill>
                          <a:blip r:embed="rId2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50" w:name="_Toc242608128"/>
            <w:r>
              <w:t>Hình 6.5. Thanh toán ở quầy</w:t>
            </w:r>
            <w:bookmarkEnd w:id="50"/>
          </w:p>
        </w:tc>
      </w:tr>
    </w:tbl>
    <w:p w:rsidR="008D2D1C" w:rsidRDefault="008D2D1C">
      <w:pPr>
        <w:spacing w:after="40"/>
        <w:ind w:firstLine="0"/>
      </w:pPr>
    </w:p>
    <w:p w:rsidR="008D2D1C" w:rsidRDefault="001F0389">
      <w:pPr>
        <w:pStyle w:val="Heading2"/>
      </w:pPr>
      <w:bookmarkStart w:id="51" w:name="_Toc242608067"/>
      <w:r>
        <w:t>6.4. Nhu cầu, thể lực và balo</w:t>
      </w:r>
      <w:bookmarkEnd w:id="51"/>
    </w:p>
    <w:p w:rsidR="008D2D1C" w:rsidRDefault="001F0389">
      <w:r>
        <w:t>Nhân vật có năm chỉ số: sức khoẻ, thể lực, no, khát và tỉnh táo. Chạy tiêu hao thể lực; hết sức thì không chạy được cho tới khi hồi đủ. Đồ ăn uống hồi nhu cầu; ngủ ở phòng trọ hồi tỉnh táo và thể lực. Balo có 16 ô, hiển thị ảnh vật phẩm và cho dùng hoặc bỏ đồ.</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g.jpg"/>
                          <pic:cNvPicPr/>
                        </pic:nvPicPr>
                        <pic:blipFill>
                          <a:blip r:embed="rId2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52" w:name="_Toc242608129"/>
            <w:r>
              <w:t>Hình 6.6. Balo với ảnh vật phẩm</w:t>
            </w:r>
            <w:bookmarkEnd w:id="52"/>
          </w:p>
        </w:tc>
        <w:tc>
          <w:tcPr>
            <w:tcW w:w="4535" w:type="dxa"/>
          </w:tcPr>
          <w:p w:rsidR="008D2D1C" w:rsidRDefault="001F0389">
            <w:pPr>
              <w:ind w:firstLine="0"/>
              <w:jc w:val="center"/>
            </w:pPr>
            <w:r>
              <w:rPr>
                <w:noProof/>
              </w:rPr>
              <w:drawing>
                <wp:inline distT="0" distB="0" distL="0" distR="0">
                  <wp:extent cx="2808000" cy="1516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g"/>
                          <pic:cNvPicPr/>
                        </pic:nvPicPr>
                        <pic:blipFill>
                          <a:blip r:embed="rId26"/>
                          <a:stretch>
                            <a:fillRect/>
                          </a:stretch>
                        </pic:blipFill>
                        <pic:spPr>
                          <a:xfrm>
                            <a:off x="0" y="0"/>
                            <a:ext cx="2808000" cy="1516320"/>
                          </a:xfrm>
                          <a:prstGeom prst="rect">
                            <a:avLst/>
                          </a:prstGeom>
                        </pic:spPr>
                      </pic:pic>
                    </a:graphicData>
                  </a:graphic>
                </wp:inline>
              </w:drawing>
            </w:r>
          </w:p>
          <w:p w:rsidR="008D2D1C" w:rsidRDefault="001F0389">
            <w:pPr>
              <w:pStyle w:val="Caption"/>
            </w:pPr>
            <w:bookmarkStart w:id="53" w:name="_Toc242608130"/>
            <w:r>
              <w:t>Hình 6.7. Hồ sơ nhân vật (Tab): cấp độ, tiền, trí tuệ, nhu cầu</w:t>
            </w:r>
            <w:bookmarkEnd w:id="53"/>
          </w:p>
        </w:tc>
      </w:tr>
    </w:tbl>
    <w:p w:rsidR="008D2D1C" w:rsidRDefault="008D2D1C">
      <w:pPr>
        <w:spacing w:after="40"/>
        <w:ind w:firstLine="0"/>
      </w:pPr>
    </w:p>
    <w:p w:rsidR="008D2D1C" w:rsidRDefault="001F0389">
      <w:pPr>
        <w:keepNext/>
        <w:spacing w:before="120" w:after="0"/>
        <w:ind w:firstLine="0"/>
        <w:jc w:val="center"/>
      </w:pPr>
      <w:r>
        <w:rPr>
          <w:noProof/>
        </w:rPr>
        <w:drawing>
          <wp:inline distT="0" distB="0" distL="0" distR="0">
            <wp:extent cx="5040000" cy="273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_state_stamina.png"/>
                    <pic:cNvPicPr/>
                  </pic:nvPicPr>
                  <pic:blipFill>
                    <a:blip r:embed="rId27"/>
                    <a:stretch>
                      <a:fillRect/>
                    </a:stretch>
                  </pic:blipFill>
                  <pic:spPr>
                    <a:xfrm>
                      <a:off x="0" y="0"/>
                      <a:ext cx="5040000" cy="2730000"/>
                    </a:xfrm>
                    <a:prstGeom prst="rect">
                      <a:avLst/>
                    </a:prstGeom>
                  </pic:spPr>
                </pic:pic>
              </a:graphicData>
            </a:graphic>
          </wp:inline>
        </w:drawing>
      </w:r>
    </w:p>
    <w:p w:rsidR="008D2D1C" w:rsidRDefault="001F0389">
      <w:pPr>
        <w:pStyle w:val="Caption"/>
      </w:pPr>
      <w:bookmarkStart w:id="54" w:name="_Toc242608131"/>
      <w:r>
        <w:t>Hình 6.8. Máy trạng thái thể lực</w:t>
      </w:r>
      <w:bookmarkEnd w:id="54"/>
    </w:p>
    <w:p w:rsidR="008D2D1C" w:rsidRDefault="001F0389">
      <w:pPr>
        <w:pStyle w:val="Heading2"/>
      </w:pPr>
      <w:r>
        <w:t>6.5. Đời sống thị trấn (bản v6)</w:t>
      </w:r>
    </w:p>
    <w:p>
      <w:pPr/>
      <w:r>
        <w:t>Bản v6 làm cho Hibari-chō “sống” hơn mà không thêm lớp phủ trên màn hình. Xe chạy theo làn, dừng trước vạch kẻ đường và đi khuất khỏi tầm nhìn; đèn đường tự bật khi trời tối; lịch mùa chạy chậm hơn ngày giờ trong game. Mép bản đồ, HUD và các hộp thoại Esc được làm thống nhất với phần còn lại của gameplay.</w:t>
      </w:r>
    </w:p>
    <w:p>
      <w:pPr/>
      <w:r>
        <w:t>Trên tàu, hành khách ngồi đúng ghế trong toa, có đoạn chờ ở sân ga và nhường ghế. Hệ thống xã hội mới lưu danh tiếng, tai tiếng và các moodlet (tâm trạng ngắn hạn, giảm dần theo thời gian) cùng bản lưu của người chơi và hiển thị trên HUD; các bé Kids có biểu cảm khuôn mặt đơn giản theo tâm trạng.</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drawing>
                <wp:inline xmlns:a="http://schemas.openxmlformats.org/drawingml/2006/main" xmlns:pic="http://schemas.openxmlformats.org/drawingml/2006/picture">
                  <wp:extent cx="2808000" cy="1580218"/>
                  <wp:docPr id="82" name="Picture 82"/>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2808000" cy="1580218"/>
                          </a:xfrm>
                          <a:prstGeom prst="rect"/>
                        </pic:spPr>
                      </pic:pic>
                    </a:graphicData>
                  </a:graphic>
                </wp:inline>
              </w:drawing>
            </w:r>
          </w:p>
          <w:p w:rsidR="008D2D1C" w:rsidRDefault="001F0389">
            <w:pPr>
              <w:pStyle w:val="Caption"/>
            </w:pPr>
            <w:bookmarkStart w:id="37" w:name="_Toc242608120"/>
            <w:r>
              <w:t>Hình 6.9. Hành khách ngồi trong toa tàu</w:t>
            </w:r>
            <w:bookmarkEnd w:id="37"/>
          </w:p>
        </w:tc>
        <w:tc>
          <w:tcPr>
            <w:tcW w:w="4535" w:type="dxa"/>
          </w:tcPr>
          <w:p w:rsidR="008D2D1C" w:rsidRDefault="001F0389">
            <w:pPr>
              <w:ind w:firstLine="0"/>
              <w:jc w:val="center"/>
            </w:pPr>
            <w:r>
              <w:drawing>
                <wp:inline xmlns:a="http://schemas.openxmlformats.org/drawingml/2006/main" xmlns:pic="http://schemas.openxmlformats.org/drawingml/2006/picture">
                  <wp:extent cx="2808000" cy="1579500"/>
                  <wp:docPr id="83" name="Picture 83"/>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2808000" cy="1579500"/>
                          </a:xfrm>
                          <a:prstGeom prst="rect"/>
                        </pic:spPr>
                      </pic:pic>
                    </a:graphicData>
                  </a:graphic>
                </wp:inline>
              </w:drawing>
            </w:r>
          </w:p>
          <w:p w:rsidR="008D2D1C" w:rsidRDefault="001F0389">
            <w:pPr>
              <w:pStyle w:val="Caption"/>
            </w:pPr>
            <w:bookmarkStart w:id="38" w:name="_Toc242608121"/>
            <w:r>
              <w:t>Hình 6.10. Tâm trạng hiện trên nhân vật và HUD</w:t>
            </w:r>
            <w:bookmarkEnd w:id="38"/>
          </w:p>
        </w:tc>
      </w:tr>
    </w:tbl>
    <w:p w:rsidR="008D2D1C" w:rsidRDefault="001F0389">
      <w:pPr>
        <w:pStyle w:val="Heading1"/>
        <w:pageBreakBefore/>
        <w:pBdr>
          <w:bottom w:val="single" w:sz="8" w:space="6" w:color="B8862B"/>
        </w:pBdr>
      </w:pPr>
      <w:bookmarkStart w:id="55" w:name="_Toc242608068"/>
      <w:r>
        <w:lastRenderedPageBreak/>
        <w:t>CHƯƠNG 7. ĐẢO MIDORI: TRỒNG TRỌT VÀ CHĂN NUÔI</w:t>
      </w:r>
      <w:bookmarkEnd w:id="55"/>
    </w:p>
    <w:p w:rsidR="008D2D1C" w:rsidRDefault="001F0389">
      <w:pPr>
        <w:pStyle w:val="Heading2"/>
      </w:pPr>
      <w:bookmarkStart w:id="56" w:name="_Toc242608069"/>
      <w:r>
        <w:t>7.1. Tổng quan</w:t>
      </w:r>
      <w:bookmarkEnd w:id="56"/>
    </w:p>
    <w:p w:rsidR="008D2D1C" w:rsidRDefault="001F0389">
      <w:r>
        <w:t>Đảo Midori (</w:t>
      </w:r>
      <w:r>
        <w:t>みどりじま</w:t>
      </w:r>
      <w:r>
        <w:t>, scene 60_MidoriIsland) là khu vực mới nhất, đến bằng tàu từ ga Hibari (vé ¥450). Đảo được dựng hoàn toàn bằng builder từ các bộ tài nguyên Farm Buildings, Ultimate Crops (Quaternius) và Survival Kit (Kenney): ga, quảng trường, sáu ô ruộng, chuồng thú với bò, alpaca, lừa và ngựa, chú chó Shiba quanh quảng trường, cửa hàng Midori cạnh ga, điểm ngắm cảnh và sáu biển chỉ đường dạy tên địa điểm. Bờ biển có tường vô hình và cơ chế đưa người chơi về ga nếu rơi khỏi đảo.</w:t>
      </w:r>
    </w:p>
    <w:p w:rsidR="008D2D1C" w:rsidRDefault="001F0389">
      <w:pPr>
        <w:keepNext/>
        <w:spacing w:before="120" w:after="0"/>
        <w:ind w:firstLine="0"/>
        <w:jc w:val="center"/>
      </w:pPr>
      <w:r>
        <w:rPr>
          <w:noProof/>
        </w:rPr>
        <w:drawing>
          <wp:inline distT="0" distB="0" distL="0" distR="0">
            <wp:extent cx="5580000" cy="3138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overview.jpg"/>
                    <pic:cNvPicPr/>
                  </pic:nvPicPr>
                  <pic:blipFill>
                    <a:blip r:embed="rId9"/>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57" w:name="_Toc242608132"/>
      <w:r>
        <w:t>Hình 7.1. Toàn cảnh Đảo Midori: ga, ruộng, chuồng thú, cửa hàng và điểm ngắm cảnh</w:t>
      </w:r>
      <w:bookmarkEnd w:id="57"/>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arrival.jpg"/>
                          <pic:cNvPicPr/>
                        </pic:nvPicPr>
                        <pic:blipFill>
                          <a:blip r:embed="rId2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58" w:name="_Toc242608133"/>
            <w:r>
              <w:t>Hình 7.2. Đến đảo: thanh công cụ, lời chào và quà khởi đầu</w:t>
            </w:r>
            <w:bookmarkEnd w:id="58"/>
          </w:p>
        </w:tc>
        <w:tc>
          <w:tcPr>
            <w:tcW w:w="4535" w:type="dxa"/>
          </w:tcPr>
          <w:p w:rsidR="008D2D1C" w:rsidRDefault="001F0389">
            <w:pPr>
              <w:ind w:firstLine="0"/>
              <w:jc w:val="center"/>
            </w:pPr>
            <w:r>
              <w:rPr>
                <w:noProof/>
              </w:rPr>
              <w:drawing>
                <wp:inline distT="0" distB="0" distL="0" distR="0">
                  <wp:extent cx="2808000" cy="1579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travel.jpg"/>
                          <pic:cNvPicPr/>
                        </pic:nvPicPr>
                        <pic:blipFill>
                          <a:blip r:embed="rId2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59" w:name="_Toc242608134"/>
            <w:r>
              <w:t>Hình 7.3. Màn hình tàu chạy khi trở về Hibari</w:t>
            </w:r>
            <w:bookmarkEnd w:id="59"/>
          </w:p>
        </w:tc>
      </w:tr>
    </w:tbl>
    <w:p w:rsidR="008D2D1C" w:rsidRDefault="008D2D1C">
      <w:pPr>
        <w:spacing w:after="40"/>
        <w:ind w:firstLine="0"/>
      </w:pPr>
    </w:p>
    <w:p w:rsidR="008D2D1C" w:rsidRDefault="001F0389">
      <w:pPr>
        <w:pStyle w:val="Heading2"/>
      </w:pPr>
      <w:bookmarkStart w:id="60" w:name="_Toc242608070"/>
      <w:r>
        <w:lastRenderedPageBreak/>
        <w:t>7.2. Vòng lặp trồng trọt</w:t>
      </w:r>
      <w:bookmarkEnd w:id="60"/>
    </w:p>
    <w:p w:rsidR="008D2D1C" w:rsidRDefault="001F0389">
      <w:r>
        <w:t>Mỗi ô ruộng đi qua các trạng thái: chưa xới → đã xới → cần tưới → đang lớn → (cần tưới lại) → chín → thu hoạch. Thời gian lớn tính theo dấu thời gian UTC lưu trong bản lưu, nên cây vẫn lớn khi người chơi rời đảo. Bốn loại cây có thông số trong catalog: cà rốt 20 giây/giai đoạn, cà chua 30 giây, ngô 40 giây, bí ngô 50 giây; mỗi lần thu hoạch được 2 quả.</w:t>
      </w:r>
    </w:p>
    <w:p w:rsidR="008D2D1C" w:rsidRDefault="001F0389">
      <w:pPr>
        <w:keepNext/>
        <w:spacing w:before="120" w:after="0"/>
        <w:ind w:firstLine="0"/>
        <w:jc w:val="center"/>
      </w:pPr>
      <w:r>
        <w:rPr>
          <w:noProof/>
        </w:rPr>
        <w:drawing>
          <wp:inline distT="0" distB="0" distL="0" distR="0">
            <wp:extent cx="5580000" cy="236485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2_farm_loop.png"/>
                    <pic:cNvPicPr/>
                  </pic:nvPicPr>
                  <pic:blipFill>
                    <a:blip r:embed="rId30"/>
                    <a:stretch>
                      <a:fillRect/>
                    </a:stretch>
                  </pic:blipFill>
                  <pic:spPr>
                    <a:xfrm>
                      <a:off x="0" y="0"/>
                      <a:ext cx="5580000" cy="2364857"/>
                    </a:xfrm>
                    <a:prstGeom prst="rect">
                      <a:avLst/>
                    </a:prstGeom>
                  </pic:spPr>
                </pic:pic>
              </a:graphicData>
            </a:graphic>
          </wp:inline>
        </w:drawing>
      </w:r>
    </w:p>
    <w:p w:rsidR="008D2D1C" w:rsidRDefault="001F0389">
      <w:pPr>
        <w:pStyle w:val="Caption"/>
      </w:pPr>
      <w:bookmarkStart w:id="61" w:name="_Toc242608135"/>
      <w:r>
        <w:t>Hình 7.4. Quy trình trồng trọt</w:t>
      </w:r>
      <w:bookmarkEnd w:id="61"/>
    </w:p>
    <w:p w:rsidR="008D2D1C" w:rsidRDefault="001F0389">
      <w:pPr>
        <w:keepNext/>
        <w:spacing w:before="120" w:after="0"/>
        <w:ind w:firstLine="0"/>
        <w:jc w:val="center"/>
      </w:pPr>
      <w:r>
        <w:rPr>
          <w:noProof/>
        </w:rPr>
        <w:drawing>
          <wp:inline distT="0" distB="0" distL="0" distR="0">
            <wp:extent cx="5040000" cy="28486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_farm_state.png"/>
                    <pic:cNvPicPr/>
                  </pic:nvPicPr>
                  <pic:blipFill>
                    <a:blip r:embed="rId31"/>
                    <a:stretch>
                      <a:fillRect/>
                    </a:stretch>
                  </pic:blipFill>
                  <pic:spPr>
                    <a:xfrm>
                      <a:off x="0" y="0"/>
                      <a:ext cx="5040000" cy="2848696"/>
                    </a:xfrm>
                    <a:prstGeom prst="rect">
                      <a:avLst/>
                    </a:prstGeom>
                  </pic:spPr>
                </pic:pic>
              </a:graphicData>
            </a:graphic>
          </wp:inline>
        </w:drawing>
      </w:r>
    </w:p>
    <w:p w:rsidR="008D2D1C" w:rsidRDefault="001F0389">
      <w:pPr>
        <w:pStyle w:val="Caption"/>
      </w:pPr>
      <w:bookmarkStart w:id="62" w:name="_Toc242608136"/>
      <w:r>
        <w:t>Hình 7.5. Máy trạng thái một ô ruộng</w:t>
      </w:r>
      <w:bookmarkEnd w:id="62"/>
    </w:p>
    <w:p w:rsidR="008D2D1C" w:rsidRDefault="001F0389">
      <w:pPr>
        <w:pStyle w:val="Heading2"/>
      </w:pPr>
      <w:bookmarkStart w:id="63" w:name="_Toc242608071"/>
      <w:r>
        <w:t>7.3. Dụng cụ và thao tác có thời gian</w:t>
      </w:r>
      <w:bookmarkEnd w:id="63"/>
    </w:p>
    <w:p w:rsidR="008D2D1C" w:rsidRDefault="001F0389">
      <w:r>
        <w:t xml:space="preserve">Theo góp ý từ chủ dự án, việc làm nông phải hợp lý: thiếu dụng cụ thì vẫn làm được nhưng rất chậm, hoặc không làm được nếu không có cách nào khác. Mọi thao tác hiển thị thanh tiến trình, nhân vật đứng yên trong lúc làm và có thể dừng bằng Esc </w:t>
      </w:r>
      <w:r>
        <w:lastRenderedPageBreak/>
        <w:t>(không tính kết quả). Thao tác chỉ chạy một lần tại một thời điểm, nên bấm liên tục không làm cộng dồn.</w:t>
      </w:r>
    </w:p>
    <w:p w:rsidR="008D2D1C" w:rsidRDefault="001F0389">
      <w:pPr>
        <w:pStyle w:val="TableCaption"/>
        <w:keepNext/>
      </w:pPr>
      <w:bookmarkStart w:id="64" w:name="_Toc242608192"/>
      <w:r>
        <w:t>Bảng 7.1. Thời gian thao tác theo dụng cụ (FarmActionTimes)</w:t>
      </w:r>
      <w:bookmarkEnd w:id="6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268"/>
        <w:gridCol w:w="3174"/>
        <w:gridCol w:w="3628"/>
      </w:tblGrid>
      <w:tr w:rsidR="008D2D1C">
        <w:trPr>
          <w:cantSplit/>
          <w:tblHeader/>
          <w:jc w:val="center"/>
        </w:trPr>
        <w:tc>
          <w:tcPr>
            <w:tcW w:w="2268" w:type="dxa"/>
            <w:shd w:val="clear" w:color="auto" w:fill="17305E"/>
            <w:vAlign w:val="center"/>
          </w:tcPr>
          <w:p w:rsidR="008D2D1C" w:rsidRDefault="001F0389">
            <w:pPr>
              <w:pStyle w:val="CellHead"/>
            </w:pPr>
            <w:r>
              <w:t>Thao tác</w:t>
            </w:r>
          </w:p>
        </w:tc>
        <w:tc>
          <w:tcPr>
            <w:tcW w:w="3174" w:type="dxa"/>
            <w:shd w:val="clear" w:color="auto" w:fill="17305E"/>
            <w:vAlign w:val="center"/>
          </w:tcPr>
          <w:p w:rsidR="008D2D1C" w:rsidRDefault="001F0389">
            <w:pPr>
              <w:pStyle w:val="CellHead"/>
            </w:pPr>
            <w:r>
              <w:t>Có dụng cụ</w:t>
            </w:r>
          </w:p>
        </w:tc>
        <w:tc>
          <w:tcPr>
            <w:tcW w:w="3628" w:type="dxa"/>
            <w:shd w:val="clear" w:color="auto" w:fill="17305E"/>
            <w:vAlign w:val="center"/>
          </w:tcPr>
          <w:p w:rsidR="008D2D1C" w:rsidRDefault="001F0389">
            <w:pPr>
              <w:pStyle w:val="CellHead"/>
            </w:pPr>
            <w:r>
              <w:t>Không có dụng cụ</w:t>
            </w:r>
          </w:p>
        </w:tc>
      </w:tr>
      <w:tr w:rsidR="008D2D1C">
        <w:trPr>
          <w:cantSplit/>
          <w:jc w:val="center"/>
        </w:trPr>
        <w:tc>
          <w:tcPr>
            <w:tcW w:w="2268" w:type="dxa"/>
            <w:vAlign w:val="center"/>
          </w:tcPr>
          <w:p w:rsidR="008D2D1C" w:rsidRDefault="001F0389">
            <w:pPr>
              <w:pStyle w:val="Cell"/>
            </w:pPr>
            <w:r>
              <w:rPr>
                <w:b/>
                <w:color w:val="17305E"/>
              </w:rPr>
              <w:t>Xới đất</w:t>
            </w:r>
          </w:p>
        </w:tc>
        <w:tc>
          <w:tcPr>
            <w:tcW w:w="3174" w:type="dxa"/>
            <w:vAlign w:val="center"/>
          </w:tcPr>
          <w:p w:rsidR="008D2D1C" w:rsidRDefault="001F0389">
            <w:pPr>
              <w:pStyle w:val="Cell"/>
            </w:pPr>
            <w:r>
              <w:t>Cuốc 1,6 s · xẻng 2,6 s</w:t>
            </w:r>
          </w:p>
        </w:tc>
        <w:tc>
          <w:tcPr>
            <w:tcW w:w="3628" w:type="dxa"/>
            <w:vAlign w:val="center"/>
          </w:tcPr>
          <w:p w:rsidR="008D2D1C" w:rsidRDefault="001F0389">
            <w:pPr>
              <w:pStyle w:val="Cell"/>
            </w:pPr>
            <w:r>
              <w:t>Bằng tay 7 s (chậm ~4 lần)</w:t>
            </w:r>
          </w:p>
        </w:tc>
      </w:tr>
      <w:tr w:rsidR="008D2D1C">
        <w:trPr>
          <w:cantSplit/>
          <w:jc w:val="center"/>
        </w:trPr>
        <w:tc>
          <w:tcPr>
            <w:tcW w:w="2268" w:type="dxa"/>
            <w:shd w:val="clear" w:color="auto" w:fill="F6F8FB"/>
            <w:vAlign w:val="center"/>
          </w:tcPr>
          <w:p w:rsidR="008D2D1C" w:rsidRDefault="001F0389">
            <w:pPr>
              <w:pStyle w:val="Cell"/>
            </w:pPr>
            <w:r>
              <w:rPr>
                <w:b/>
                <w:color w:val="17305E"/>
              </w:rPr>
              <w:t>Gieo hạt</w:t>
            </w:r>
          </w:p>
        </w:tc>
        <w:tc>
          <w:tcPr>
            <w:tcW w:w="3174" w:type="dxa"/>
            <w:shd w:val="clear" w:color="auto" w:fill="F6F8FB"/>
            <w:vAlign w:val="center"/>
          </w:tcPr>
          <w:p w:rsidR="008D2D1C" w:rsidRDefault="001F0389">
            <w:pPr>
              <w:pStyle w:val="Cell"/>
            </w:pPr>
            <w:r>
              <w:t>1,2 s</w:t>
            </w:r>
          </w:p>
        </w:tc>
        <w:tc>
          <w:tcPr>
            <w:tcW w:w="3628" w:type="dxa"/>
            <w:shd w:val="clear" w:color="auto" w:fill="F6F8FB"/>
            <w:vAlign w:val="center"/>
          </w:tcPr>
          <w:p w:rsidR="008D2D1C" w:rsidRDefault="001F0389">
            <w:pPr>
              <w:pStyle w:val="Cell"/>
            </w:pPr>
            <w:r>
              <w:t>—</w:t>
            </w:r>
          </w:p>
        </w:tc>
      </w:tr>
      <w:tr w:rsidR="008D2D1C">
        <w:trPr>
          <w:cantSplit/>
          <w:jc w:val="center"/>
        </w:trPr>
        <w:tc>
          <w:tcPr>
            <w:tcW w:w="2268" w:type="dxa"/>
            <w:vAlign w:val="center"/>
          </w:tcPr>
          <w:p w:rsidR="008D2D1C" w:rsidRDefault="001F0389">
            <w:pPr>
              <w:pStyle w:val="Cell"/>
            </w:pPr>
            <w:r>
              <w:rPr>
                <w:b/>
                <w:color w:val="17305E"/>
              </w:rPr>
              <w:t>Tưới nước</w:t>
            </w:r>
          </w:p>
        </w:tc>
        <w:tc>
          <w:tcPr>
            <w:tcW w:w="3174" w:type="dxa"/>
            <w:vAlign w:val="center"/>
          </w:tcPr>
          <w:p w:rsidR="008D2D1C" w:rsidRDefault="001F0389">
            <w:pPr>
              <w:pStyle w:val="Cell"/>
            </w:pPr>
            <w:r>
              <w:t>Bình tưới 1,5 s</w:t>
            </w:r>
          </w:p>
        </w:tc>
        <w:tc>
          <w:tcPr>
            <w:tcW w:w="3628" w:type="dxa"/>
            <w:vAlign w:val="center"/>
          </w:tcPr>
          <w:p w:rsidR="008D2D1C" w:rsidRDefault="001F0389">
            <w:pPr>
              <w:pStyle w:val="Cell"/>
            </w:pPr>
            <w:r>
              <w:t>Không thể: không có gì để mang nước</w:t>
            </w:r>
          </w:p>
        </w:tc>
      </w:tr>
      <w:tr w:rsidR="008D2D1C">
        <w:trPr>
          <w:cantSplit/>
          <w:jc w:val="center"/>
        </w:trPr>
        <w:tc>
          <w:tcPr>
            <w:tcW w:w="2268" w:type="dxa"/>
            <w:shd w:val="clear" w:color="auto" w:fill="F6F8FB"/>
            <w:vAlign w:val="center"/>
          </w:tcPr>
          <w:p w:rsidR="008D2D1C" w:rsidRDefault="001F0389">
            <w:pPr>
              <w:pStyle w:val="Cell"/>
            </w:pPr>
            <w:r>
              <w:rPr>
                <w:b/>
                <w:color w:val="17305E"/>
              </w:rPr>
              <w:t>Thu hoạch</w:t>
            </w:r>
          </w:p>
        </w:tc>
        <w:tc>
          <w:tcPr>
            <w:tcW w:w="3174" w:type="dxa"/>
            <w:shd w:val="clear" w:color="auto" w:fill="F6F8FB"/>
            <w:vAlign w:val="center"/>
          </w:tcPr>
          <w:p w:rsidR="008D2D1C" w:rsidRDefault="001F0389">
            <w:pPr>
              <w:pStyle w:val="Cell"/>
            </w:pPr>
            <w:r>
              <w:t>1,4 s</w:t>
            </w:r>
          </w:p>
        </w:tc>
        <w:tc>
          <w:tcPr>
            <w:tcW w:w="3628" w:type="dxa"/>
            <w:shd w:val="clear" w:color="auto" w:fill="F6F8FB"/>
            <w:vAlign w:val="center"/>
          </w:tcPr>
          <w:p w:rsidR="008D2D1C" w:rsidRDefault="001F0389">
            <w:pPr>
              <w:pStyle w:val="Cell"/>
            </w:pPr>
            <w:r>
              <w:t>—</w:t>
            </w:r>
          </w:p>
        </w:tc>
      </w:tr>
      <w:tr w:rsidR="008D2D1C">
        <w:trPr>
          <w:cantSplit/>
          <w:jc w:val="center"/>
        </w:trPr>
        <w:tc>
          <w:tcPr>
            <w:tcW w:w="2268" w:type="dxa"/>
            <w:vAlign w:val="center"/>
          </w:tcPr>
          <w:p w:rsidR="008D2D1C" w:rsidRDefault="001F0389">
            <w:pPr>
              <w:pStyle w:val="Cell"/>
            </w:pPr>
            <w:r>
              <w:rPr>
                <w:b/>
                <w:color w:val="17305E"/>
              </w:rPr>
              <w:t>Dọn ô</w:t>
            </w:r>
          </w:p>
        </w:tc>
        <w:tc>
          <w:tcPr>
            <w:tcW w:w="3174" w:type="dxa"/>
            <w:vAlign w:val="center"/>
          </w:tcPr>
          <w:p w:rsidR="008D2D1C" w:rsidRDefault="001F0389">
            <w:pPr>
              <w:pStyle w:val="Cell"/>
            </w:pPr>
            <w:r>
              <w:t>Xẻng 1,8 s · cuốc 2,5 s</w:t>
            </w:r>
          </w:p>
        </w:tc>
        <w:tc>
          <w:tcPr>
            <w:tcW w:w="3628" w:type="dxa"/>
            <w:vAlign w:val="center"/>
          </w:tcPr>
          <w:p w:rsidR="008D2D1C" w:rsidRDefault="001F0389">
            <w:pPr>
              <w:pStyle w:val="Cell"/>
            </w:pPr>
            <w:r>
              <w:t>Bằng tay 6 s</w:t>
            </w:r>
          </w:p>
        </w:tc>
      </w:tr>
      <w:tr w:rsidR="008D2D1C">
        <w:trPr>
          <w:cantSplit/>
          <w:jc w:val="center"/>
        </w:trPr>
        <w:tc>
          <w:tcPr>
            <w:tcW w:w="2268" w:type="dxa"/>
            <w:shd w:val="clear" w:color="auto" w:fill="F6F8FB"/>
            <w:vAlign w:val="center"/>
          </w:tcPr>
          <w:p w:rsidR="008D2D1C" w:rsidRDefault="001F0389">
            <w:pPr>
              <w:pStyle w:val="Cell"/>
            </w:pPr>
            <w:r>
              <w:rPr>
                <w:b/>
                <w:color w:val="17305E"/>
              </w:rPr>
              <w:t>Cho thú ăn</w:t>
            </w:r>
          </w:p>
        </w:tc>
        <w:tc>
          <w:tcPr>
            <w:tcW w:w="3174" w:type="dxa"/>
            <w:shd w:val="clear" w:color="auto" w:fill="F6F8FB"/>
            <w:vAlign w:val="center"/>
          </w:tcPr>
          <w:p w:rsidR="008D2D1C" w:rsidRDefault="001F0389">
            <w:pPr>
              <w:pStyle w:val="Cell"/>
            </w:pPr>
            <w:r>
              <w:t>1,0 s (cần cà rốt hoặc ngô)</w:t>
            </w:r>
          </w:p>
        </w:tc>
        <w:tc>
          <w:tcPr>
            <w:tcW w:w="3628" w:type="dxa"/>
            <w:shd w:val="clear" w:color="auto" w:fill="F6F8FB"/>
            <w:vAlign w:val="center"/>
          </w:tcPr>
          <w:p w:rsidR="008D2D1C" w:rsidRDefault="001F0389">
            <w:pPr>
              <w:pStyle w:val="Cell"/>
            </w:pPr>
            <w:r>
              <w:t>—</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_hand.jpg"/>
                          <pic:cNvPicPr/>
                        </pic:nvPicPr>
                        <pic:blipFill>
                          <a:blip r:embed="rId3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65" w:name="_Toc242608137"/>
            <w:r>
              <w:t>Hình 7.6. Xới đất bằng tay khi chưa có cuốc</w:t>
            </w:r>
            <w:bookmarkEnd w:id="65"/>
          </w:p>
        </w:tc>
        <w:tc>
          <w:tcPr>
            <w:tcW w:w="4535" w:type="dxa"/>
          </w:tcPr>
          <w:p w:rsidR="008D2D1C" w:rsidRDefault="001F0389">
            <w:pPr>
              <w:ind w:firstLine="0"/>
              <w:jc w:val="center"/>
            </w:pPr>
            <w:r>
              <w:rPr>
                <w:noProof/>
              </w:rPr>
              <w:drawing>
                <wp:inline distT="0" distB="0" distL="0" distR="0">
                  <wp:extent cx="2808000" cy="1579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seed.jpg"/>
                          <pic:cNvPicPr/>
                        </pic:nvPicPr>
                        <pic:blipFill>
                          <a:blip r:embed="rId3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66" w:name="_Toc242608138"/>
            <w:r>
              <w:t>Hình 7.7. Thẻ ô ruộng: chọn hạt và câu hành động</w:t>
            </w:r>
            <w:bookmarkEnd w:id="66"/>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crop.jpg"/>
                          <pic:cNvPicPr/>
                        </pic:nvPicPr>
                        <pic:blipFill>
                          <a:blip r:embed="rId3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67" w:name="_Toc242608139"/>
            <w:r>
              <w:t>Hình 7.8. Cây đang lớn trên ô đã xới</w:t>
            </w:r>
            <w:bookmarkEnd w:id="67"/>
          </w:p>
        </w:tc>
        <w:tc>
          <w:tcPr>
            <w:tcW w:w="4535" w:type="dxa"/>
          </w:tcPr>
          <w:p w:rsidR="008D2D1C" w:rsidRDefault="001F0389">
            <w:pPr>
              <w:ind w:firstLine="0"/>
              <w:jc w:val="center"/>
            </w:pPr>
            <w:r>
              <w:rPr>
                <w:noProof/>
              </w:rPr>
              <w:drawing>
                <wp:inline distT="0" distB="0" distL="0" distR="0">
                  <wp:extent cx="2808000" cy="1579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ready.jpg"/>
                          <pic:cNvPicPr/>
                        </pic:nvPicPr>
                        <pic:blipFill>
                          <a:blip r:embed="rId3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68" w:name="_Toc242608140"/>
            <w:r>
              <w:t>Hình 7.9. Cây chín, sẵn sàng thu hoạch</w:t>
            </w:r>
            <w:bookmarkEnd w:id="68"/>
          </w:p>
        </w:tc>
      </w:tr>
    </w:tbl>
    <w:p w:rsidR="008D2D1C" w:rsidRDefault="008D2D1C">
      <w:pPr>
        <w:spacing w:after="40"/>
        <w:ind w:firstLine="0"/>
      </w:pPr>
    </w:p>
    <w:p w:rsidR="008D2D1C" w:rsidRDefault="001F0389">
      <w:pPr>
        <w:pStyle w:val="Heading2"/>
      </w:pPr>
      <w:bookmarkStart w:id="69" w:name="_Toc242608072"/>
      <w:r>
        <w:t>7.4. Chăn nuôi</w:t>
      </w:r>
      <w:bookmarkEnd w:id="69"/>
    </w:p>
    <w:p w:rsidR="008D2D1C" w:rsidRDefault="001F0389">
      <w:r>
        <w:t xml:space="preserve">Các con vật dùng mô hình có hoạt ảnh thật (đi, đứng, ăn) từ bộ Ultimate Animated Animals của Quaternius. Chúng đi lại trong chuồng, quay về phía người </w:t>
      </w:r>
      <w:r>
        <w:lastRenderedPageBreak/>
        <w:t>chơi khi được bắt chuyện. Thẻ con vật hiển thị tên theo ngôn ngữ đang học, tiếng kêu (</w:t>
      </w:r>
      <w:r>
        <w:t>モー</w:t>
      </w:r>
      <w:r>
        <w:t xml:space="preserve"> cho bò) và cho phép cho ăn bằng nông sản hoặc vuốt ve. Gặp đủ năm con vật mở thành tích “</w:t>
      </w:r>
      <w:r>
        <w:t>どうぶつの</w:t>
      </w:r>
      <w:r>
        <w:t xml:space="preserve"> </w:t>
      </w:r>
      <w:r>
        <w:t>ともだち</w:t>
      </w:r>
      <w:r>
        <w:t>”.</w:t>
      </w:r>
    </w:p>
    <w:p w:rsidR="008D2D1C" w:rsidRDefault="001F0389">
      <w:pPr>
        <w:keepNext/>
        <w:spacing w:before="120" w:after="0"/>
        <w:ind w:firstLine="0"/>
        <w:jc w:val="center"/>
      </w:pPr>
      <w:r>
        <w:rPr>
          <w:noProof/>
        </w:rPr>
        <w:drawing>
          <wp:inline distT="0" distB="0" distL="0" distR="0">
            <wp:extent cx="5580000" cy="3138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animal.jpg"/>
                    <pic:cNvPicPr/>
                  </pic:nvPicPr>
                  <pic:blipFill>
                    <a:blip r:embed="rId36"/>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70" w:name="_Toc242608141"/>
      <w:r>
        <w:t>Hình 7.10. Thẻ con vật: tên, tiếng kêu, cho ăn và vuốt ve</w:t>
      </w:r>
      <w:bookmarkEnd w:id="70"/>
    </w:p>
    <w:p w:rsidR="008D2D1C" w:rsidRDefault="001F0389">
      <w:pPr>
        <w:pStyle w:val="Heading2"/>
      </w:pPr>
      <w:bookmarkStart w:id="71" w:name="_Toc242608073"/>
      <w:r>
        <w:t>7.5. Cửa hàng Midori và sổ tay</w:t>
      </w:r>
      <w:bookmarkEnd w:id="71"/>
    </w:p>
    <w:p w:rsidR="008D2D1C" w:rsidRDefault="001F0389">
      <w:r>
        <w:t>Cửa hàng mở bằng F ở quầy hoặc phím P ở bất kỳ đâu trên đảo, gồm bốn mục: Nông nghiệp (hạt giống, dụng cụ), Thời trang, Công nghệ (laptop, TV là đồ sưu tầm) và Bán nông sản. Mục Thời trang để trống kèm lời giải thích vì dự án chưa có mô hình quần áo phù hợp — đồ án chọn minh bạch thay vì bán món không tồn tại. Sổ tay tiến độ ghi số lần thu hoạch, nông sản đã bán, tiền kiếm được, từ đã học và thành tích.</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shop.jpg"/>
                          <pic:cNvPicPr/>
                        </pic:nvPicPr>
                        <pic:blipFill>
                          <a:blip r:embed="rId3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72" w:name="_Toc242608142"/>
            <w:r>
              <w:t>Hình 7.11. Cửa hàng Midori — mục Nông nghiệp</w:t>
            </w:r>
            <w:bookmarkEnd w:id="72"/>
          </w:p>
        </w:tc>
        <w:tc>
          <w:tcPr>
            <w:tcW w:w="4535" w:type="dxa"/>
          </w:tcPr>
          <w:p w:rsidR="008D2D1C" w:rsidRDefault="001F0389">
            <w:pPr>
              <w:ind w:firstLine="0"/>
              <w:jc w:val="center"/>
            </w:pPr>
            <w:r>
              <w:rPr>
                <w:noProof/>
              </w:rPr>
              <w:drawing>
                <wp:inline distT="0" distB="0" distL="0" distR="0">
                  <wp:extent cx="2808000" cy="1579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notebook.jpg"/>
                          <pic:cNvPicPr/>
                        </pic:nvPicPr>
                        <pic:blipFill>
                          <a:blip r:embed="rId3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73" w:name="_Toc242608143"/>
            <w:r>
              <w:t>Hình 7.12. Sổ tay Đảo Xanh: thống kê, từ vựng, thành tích</w:t>
            </w:r>
            <w:bookmarkEnd w:id="73"/>
          </w:p>
        </w:tc>
      </w:tr>
    </w:tbl>
    <w:p w:rsidR="008D2D1C" w:rsidRDefault="008D2D1C">
      <w:pPr>
        <w:spacing w:after="40"/>
        <w:ind w:firstLine="0"/>
      </w:pPr>
    </w:p>
    <w:p w:rsidR="008D2D1C" w:rsidRDefault="001F0389">
      <w:pPr>
        <w:pStyle w:val="Heading2"/>
      </w:pPr>
      <w:bookmarkStart w:id="74" w:name="_Toc242608074"/>
      <w:r>
        <w:lastRenderedPageBreak/>
        <w:t>7.6. Ngôn ngữ học: tiếng Nhật hoặc tiếng Anh</w:t>
      </w:r>
      <w:bookmarkEnd w:id="74"/>
    </w:p>
    <w:p w:rsidR="008D2D1C" w:rsidRDefault="001F0389">
      <w:r>
        <w:t>Trên đảo, người chơi chọn ngôn ngữ đang học là tiếng Nhật (mặc định) hoặc tiếng Anh; tên cây, con vật, dụng cụ và câu hành động đổi theo lựa chọn. Tiếng Việt là ngôn ngữ trợ giúp, chỉ hiện khi bấm “Nghĩa?”. Trò chơi không tạo âm thanh giả cho từ vựng: không có giọng đọc nào được tổng hợp nếu dự án không có file âm thanh thật.</w:t>
      </w:r>
    </w:p>
    <w:p w:rsidR="008D2D1C" w:rsidRDefault="001F0389">
      <w:pPr>
        <w:keepNext/>
        <w:spacing w:before="120" w:after="0"/>
        <w:ind w:firstLine="0"/>
        <w:jc w:val="center"/>
      </w:pPr>
      <w:r>
        <w:rPr>
          <w:noProof/>
        </w:rPr>
        <w:drawing>
          <wp:inline distT="0" distB="0" distL="0" distR="0">
            <wp:extent cx="5580000" cy="3138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english.jpg"/>
                    <pic:cNvPicPr/>
                  </pic:nvPicPr>
                  <pic:blipFill>
                    <a:blip r:embed="rId39"/>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75" w:name="_Toc242608144"/>
      <w:r>
        <w:t>Hình 7.13. Cửa hàng khi chuyển ngôn ngữ học sang tiếng Anh</w:t>
      </w:r>
      <w:bookmarkEnd w:id="75"/>
    </w:p>
    <w:p w:rsidR="008D2D1C" w:rsidRDefault="001F0389">
      <w:pPr>
        <w:pStyle w:val="Heading1"/>
        <w:pageBreakBefore/>
        <w:pBdr>
          <w:bottom w:val="single" w:sz="8" w:space="6" w:color="B8862B"/>
        </w:pBdr>
      </w:pPr>
      <w:bookmarkStart w:id="76" w:name="_Toc242608075"/>
      <w:r>
        <w:lastRenderedPageBreak/>
        <w:t>CHƯƠNG 8. KINH TẾ, VIỆC LÀM THÊM VÀ HỆ THỐNG NHIỆM VỤ</w:t>
      </w:r>
      <w:bookmarkEnd w:id="76"/>
    </w:p>
    <w:p w:rsidR="008D2D1C" w:rsidRDefault="001F0389">
      <w:pPr>
        <w:pStyle w:val="Heading2"/>
      </w:pPr>
      <w:bookmarkStart w:id="77" w:name="_Toc242608076"/>
      <w:r>
        <w:t>8.1. Một ví ¥ duy nhất</w:t>
      </w:r>
      <w:bookmarkEnd w:id="77"/>
    </w:p>
    <w:p w:rsidR="008D2D1C" w:rsidRDefault="001F0389">
      <w:r>
        <w:t>Mọi khoản thu và chi đi qua PlayerInventory.Yen. Không có tiền tệ thứ hai, không có ví riêng cho nông trại. Nguồn thu gồm lương ca làm, bán nông sản và thưởng cốt truyện; khoản chi gồm đồ ăn, vé tàu, hạt giống, dụng cụ, nhà hàng và đồ công nghệ. Người chơi mới luôn có cách kiếm tiền đầu tiên vì các ca làm không yêu cầu cấp độ hay trí tuệ.</w:t>
      </w:r>
    </w:p>
    <w:p w:rsidR="008D2D1C" w:rsidRDefault="001F0389">
      <w:pPr>
        <w:keepNext/>
        <w:spacing w:before="120" w:after="0"/>
        <w:ind w:firstLine="0"/>
        <w:jc w:val="center"/>
      </w:pPr>
      <w:r>
        <w:rPr>
          <w:noProof/>
        </w:rPr>
        <w:drawing>
          <wp:inline distT="0" distB="0" distL="0" distR="0">
            <wp:extent cx="5580000" cy="279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7_economy.png"/>
                    <pic:cNvPicPr/>
                  </pic:nvPicPr>
                  <pic:blipFill>
                    <a:blip r:embed="rId40"/>
                    <a:stretch>
                      <a:fillRect/>
                    </a:stretch>
                  </pic:blipFill>
                  <pic:spPr>
                    <a:xfrm>
                      <a:off x="0" y="0"/>
                      <a:ext cx="5580000" cy="2790000"/>
                    </a:xfrm>
                    <a:prstGeom prst="rect">
                      <a:avLst/>
                    </a:prstGeom>
                  </pic:spPr>
                </pic:pic>
              </a:graphicData>
            </a:graphic>
          </wp:inline>
        </w:drawing>
      </w:r>
    </w:p>
    <w:p w:rsidR="008D2D1C" w:rsidRDefault="001F0389">
      <w:pPr>
        <w:pStyle w:val="Caption"/>
      </w:pPr>
      <w:bookmarkStart w:id="78" w:name="_Toc242608145"/>
      <w:r>
        <w:t>Hình 8.1. Dòng tiền trong game</w:t>
      </w:r>
      <w:bookmarkEnd w:id="78"/>
    </w:p>
    <w:p w:rsidR="008D2D1C" w:rsidRDefault="001F0389">
      <w:pPr>
        <w:pStyle w:val="Heading2"/>
      </w:pPr>
      <w:bookmarkStart w:id="79" w:name="_Toc242608077"/>
      <w:r>
        <w:t>8.2. Ba công việc làm thêm</w:t>
      </w:r>
      <w:bookmarkEnd w:id="79"/>
    </w:p>
    <w:p w:rsidR="008D2D1C" w:rsidRDefault="001F0389">
      <w:r>
        <w:t>Hệ thống nghề cũ (trả lương khi bấm một nút) đã bị loại bỏ. Mỗi ca làm hiện nay gồm các bước là thao tác thật trong thế giới, kết thúc bằng việc báo cáo với người giao việc để nhận lương.</w:t>
      </w:r>
    </w:p>
    <w:p w:rsidR="008D2D1C" w:rsidRDefault="001F0389">
      <w:pPr>
        <w:pStyle w:val="TableCaption"/>
        <w:keepNext/>
      </w:pPr>
      <w:bookmarkStart w:id="80" w:name="_Toc242608193"/>
      <w:r>
        <w:t>Bảng 8.1. Ba công việc làm thêm (giá trị lấy từ progression.json)</w:t>
      </w:r>
      <w:bookmarkEnd w:id="8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784"/>
        <w:gridCol w:w="1636"/>
        <w:gridCol w:w="4163"/>
        <w:gridCol w:w="1487"/>
      </w:tblGrid>
      <w:tr w:rsidR="008D2D1C">
        <w:trPr>
          <w:cantSplit/>
          <w:tblHeader/>
          <w:jc w:val="center"/>
        </w:trPr>
        <w:tc>
          <w:tcPr>
            <w:tcW w:w="1784" w:type="dxa"/>
            <w:shd w:val="clear" w:color="auto" w:fill="17305E"/>
            <w:vAlign w:val="center"/>
          </w:tcPr>
          <w:p w:rsidR="008D2D1C" w:rsidRDefault="001F0389">
            <w:pPr>
              <w:pStyle w:val="CellHead"/>
            </w:pPr>
            <w:r>
              <w:rPr>
                <w:sz w:val="21"/>
              </w:rPr>
              <w:t>Công việc</w:t>
            </w:r>
          </w:p>
        </w:tc>
        <w:tc>
          <w:tcPr>
            <w:tcW w:w="1636" w:type="dxa"/>
            <w:shd w:val="clear" w:color="auto" w:fill="17305E"/>
            <w:vAlign w:val="center"/>
          </w:tcPr>
          <w:p w:rsidR="008D2D1C" w:rsidRDefault="001F0389">
            <w:pPr>
              <w:pStyle w:val="CellHead"/>
            </w:pPr>
            <w:r>
              <w:rPr>
                <w:sz w:val="21"/>
              </w:rPr>
              <w:t>Người giao việc</w:t>
            </w:r>
          </w:p>
        </w:tc>
        <w:tc>
          <w:tcPr>
            <w:tcW w:w="4163" w:type="dxa"/>
            <w:shd w:val="clear" w:color="auto" w:fill="17305E"/>
            <w:vAlign w:val="center"/>
          </w:tcPr>
          <w:p w:rsidR="008D2D1C" w:rsidRDefault="001F0389">
            <w:pPr>
              <w:pStyle w:val="CellHead"/>
            </w:pPr>
            <w:r>
              <w:rPr>
                <w:sz w:val="21"/>
              </w:rPr>
              <w:t>Các bước</w:t>
            </w:r>
          </w:p>
        </w:tc>
        <w:tc>
          <w:tcPr>
            <w:tcW w:w="1487" w:type="dxa"/>
            <w:shd w:val="clear" w:color="auto" w:fill="17305E"/>
            <w:vAlign w:val="center"/>
          </w:tcPr>
          <w:p w:rsidR="008D2D1C" w:rsidRDefault="001F0389">
            <w:pPr>
              <w:pStyle w:val="CellHead"/>
            </w:pPr>
            <w:r>
              <w:rPr>
                <w:sz w:val="21"/>
              </w:rPr>
              <w:t>Lương</w:t>
            </w:r>
          </w:p>
        </w:tc>
      </w:tr>
      <w:tr w:rsidR="008D2D1C">
        <w:trPr>
          <w:cantSplit/>
          <w:jc w:val="center"/>
        </w:trPr>
        <w:tc>
          <w:tcPr>
            <w:tcW w:w="1784" w:type="dxa"/>
            <w:vAlign w:val="center"/>
          </w:tcPr>
          <w:p w:rsidR="008D2D1C" w:rsidRDefault="001F0389">
            <w:pPr>
              <w:pStyle w:val="Cell"/>
            </w:pPr>
            <w:r>
              <w:rPr>
                <w:b/>
                <w:color w:val="17305E"/>
                <w:sz w:val="21"/>
              </w:rPr>
              <w:t xml:space="preserve">Phụ việc ở </w:t>
            </w:r>
            <w:r>
              <w:rPr>
                <w:b/>
                <w:color w:val="17305E"/>
                <w:sz w:val="21"/>
              </w:rPr>
              <w:t>ひばりマート</w:t>
            </w:r>
          </w:p>
        </w:tc>
        <w:tc>
          <w:tcPr>
            <w:tcW w:w="1636" w:type="dxa"/>
            <w:vAlign w:val="center"/>
          </w:tcPr>
          <w:p w:rsidR="008D2D1C" w:rsidRDefault="001F0389">
            <w:pPr>
              <w:pStyle w:val="Cell"/>
            </w:pPr>
            <w:r>
              <w:rPr>
                <w:sz w:val="21"/>
              </w:rPr>
              <w:t>Chị Ito (thu ngân)</w:t>
            </w:r>
          </w:p>
        </w:tc>
        <w:tc>
          <w:tcPr>
            <w:tcW w:w="4163" w:type="dxa"/>
            <w:vAlign w:val="center"/>
          </w:tcPr>
          <w:p w:rsidR="008D2D1C" w:rsidRDefault="001F0389">
            <w:pPr>
              <w:pStyle w:val="Cell"/>
            </w:pPr>
            <w:r>
              <w:rPr>
                <w:sz w:val="21"/>
              </w:rPr>
              <w:t>Bê thùng hàng → xếp 3 kệ → chỉ đúng kệ cho 2 khách hỏi bằng tiếng Nhật → tính đúng tổng tiền 1 lần → báo cáo</w:t>
            </w:r>
          </w:p>
        </w:tc>
        <w:tc>
          <w:tcPr>
            <w:tcW w:w="1487" w:type="dxa"/>
            <w:vAlign w:val="center"/>
          </w:tcPr>
          <w:p w:rsidR="008D2D1C" w:rsidRDefault="001F0389">
            <w:pPr>
              <w:pStyle w:val="Cell"/>
            </w:pPr>
            <w:r>
              <w:rPr>
                <w:sz w:val="21"/>
              </w:rPr>
              <w:t>¥600, 40 XP, 6 trí tuệ</w:t>
            </w:r>
          </w:p>
        </w:tc>
      </w:tr>
      <w:tr w:rsidR="008D2D1C">
        <w:trPr>
          <w:cantSplit/>
          <w:jc w:val="center"/>
        </w:trPr>
        <w:tc>
          <w:tcPr>
            <w:tcW w:w="1784" w:type="dxa"/>
            <w:shd w:val="clear" w:color="auto" w:fill="F6F8FB"/>
            <w:vAlign w:val="center"/>
          </w:tcPr>
          <w:p w:rsidR="008D2D1C" w:rsidRDefault="001F0389">
            <w:pPr>
              <w:pStyle w:val="Cell"/>
            </w:pPr>
            <w:r>
              <w:rPr>
                <w:b/>
                <w:color w:val="17305E"/>
                <w:sz w:val="21"/>
              </w:rPr>
              <w:t xml:space="preserve">Phục vụ ở </w:t>
            </w:r>
            <w:r>
              <w:rPr>
                <w:b/>
                <w:color w:val="17305E"/>
                <w:sz w:val="21"/>
              </w:rPr>
              <w:t>ひばり寿司</w:t>
            </w:r>
          </w:p>
        </w:tc>
        <w:tc>
          <w:tcPr>
            <w:tcW w:w="1636" w:type="dxa"/>
            <w:shd w:val="clear" w:color="auto" w:fill="F6F8FB"/>
            <w:vAlign w:val="center"/>
          </w:tcPr>
          <w:p w:rsidR="008D2D1C" w:rsidRDefault="001F0389">
            <w:pPr>
              <w:pStyle w:val="Cell"/>
            </w:pPr>
            <w:r>
              <w:rPr>
                <w:sz w:val="21"/>
              </w:rPr>
              <w:t>Anh Aoki</w:t>
            </w:r>
          </w:p>
        </w:tc>
        <w:tc>
          <w:tcPr>
            <w:tcW w:w="4163" w:type="dxa"/>
            <w:shd w:val="clear" w:color="auto" w:fill="F6F8FB"/>
            <w:vAlign w:val="center"/>
          </w:tcPr>
          <w:p w:rsidR="008D2D1C" w:rsidRDefault="001F0389">
            <w:pPr>
              <w:pStyle w:val="Cell"/>
            </w:pPr>
            <w:r>
              <w:rPr>
                <w:sz w:val="21"/>
              </w:rPr>
              <w:t>Nghe khách gọi món ở 2 bàn → lấy đúng món ở quầy bếp → mang tới đúng bàn → báo cáo</w:t>
            </w:r>
          </w:p>
        </w:tc>
        <w:tc>
          <w:tcPr>
            <w:tcW w:w="1487" w:type="dxa"/>
            <w:shd w:val="clear" w:color="auto" w:fill="F6F8FB"/>
            <w:vAlign w:val="center"/>
          </w:tcPr>
          <w:p w:rsidR="008D2D1C" w:rsidRDefault="001F0389">
            <w:pPr>
              <w:pStyle w:val="Cell"/>
            </w:pPr>
            <w:r>
              <w:rPr>
                <w:sz w:val="21"/>
              </w:rPr>
              <w:t>¥700, 45 XP, 6 trí tuệ</w:t>
            </w:r>
          </w:p>
        </w:tc>
      </w:tr>
      <w:tr w:rsidR="008D2D1C">
        <w:trPr>
          <w:cantSplit/>
          <w:jc w:val="center"/>
        </w:trPr>
        <w:tc>
          <w:tcPr>
            <w:tcW w:w="1784" w:type="dxa"/>
            <w:vAlign w:val="center"/>
          </w:tcPr>
          <w:p w:rsidR="008D2D1C" w:rsidRDefault="001F0389">
            <w:pPr>
              <w:pStyle w:val="Cell"/>
            </w:pPr>
            <w:r>
              <w:rPr>
                <w:b/>
                <w:color w:val="17305E"/>
                <w:sz w:val="21"/>
              </w:rPr>
              <w:t>Phụ việc nông trại</w:t>
            </w:r>
          </w:p>
        </w:tc>
        <w:tc>
          <w:tcPr>
            <w:tcW w:w="1636" w:type="dxa"/>
            <w:vAlign w:val="center"/>
          </w:tcPr>
          <w:p w:rsidR="008D2D1C" w:rsidRDefault="001F0389">
            <w:pPr>
              <w:pStyle w:val="Cell"/>
            </w:pPr>
            <w:r>
              <w:rPr>
                <w:sz w:val="21"/>
              </w:rPr>
              <w:t>Cô Hana (Đảo Midori)</w:t>
            </w:r>
          </w:p>
        </w:tc>
        <w:tc>
          <w:tcPr>
            <w:tcW w:w="4163" w:type="dxa"/>
            <w:vAlign w:val="center"/>
          </w:tcPr>
          <w:p w:rsidR="008D2D1C" w:rsidRDefault="001F0389">
            <w:pPr>
              <w:pStyle w:val="Cell"/>
            </w:pPr>
            <w:r>
              <w:rPr>
                <w:sz w:val="21"/>
              </w:rPr>
              <w:t>Nhận 2 túi hạt → xới 2 ô → gieo 2 hạt → tưới 2 lần → cho 1 con vật ăn → báo cáo</w:t>
            </w:r>
          </w:p>
        </w:tc>
        <w:tc>
          <w:tcPr>
            <w:tcW w:w="1487" w:type="dxa"/>
            <w:vAlign w:val="center"/>
          </w:tcPr>
          <w:p w:rsidR="008D2D1C" w:rsidRDefault="001F0389">
            <w:pPr>
              <w:pStyle w:val="Cell"/>
            </w:pPr>
            <w:r>
              <w:rPr>
                <w:sz w:val="21"/>
              </w:rPr>
              <w:t>¥500, 40 XP, 4 trí tuệ</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21323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q.jpg"/>
                          <pic:cNvPicPr/>
                        </pic:nvPicPr>
                        <pic:blipFill>
                          <a:blip r:embed="rId41"/>
                          <a:stretch>
                            <a:fillRect/>
                          </a:stretch>
                        </pic:blipFill>
                        <pic:spPr>
                          <a:xfrm>
                            <a:off x="0" y="0"/>
                            <a:ext cx="2808000" cy="2132325"/>
                          </a:xfrm>
                          <a:prstGeom prst="rect">
                            <a:avLst/>
                          </a:prstGeom>
                        </pic:spPr>
                      </pic:pic>
                    </a:graphicData>
                  </a:graphic>
                </wp:inline>
              </w:drawing>
            </w:r>
          </w:p>
          <w:p w:rsidR="008D2D1C" w:rsidRDefault="001F0389">
            <w:pPr>
              <w:pStyle w:val="Caption"/>
            </w:pPr>
            <w:bookmarkStart w:id="81" w:name="_Toc242608146"/>
            <w:r>
              <w:t>Hình 8.2. Khách hỏi chỗ bán trà: chọn đúng kệ</w:t>
            </w:r>
            <w:bookmarkEnd w:id="81"/>
          </w:p>
        </w:tc>
        <w:tc>
          <w:tcPr>
            <w:tcW w:w="4535" w:type="dxa"/>
          </w:tcPr>
          <w:p w:rsidR="008D2D1C" w:rsidRDefault="001F0389">
            <w:pPr>
              <w:ind w:firstLine="0"/>
              <w:jc w:val="center"/>
            </w:pPr>
            <w:r>
              <w:rPr>
                <w:noProof/>
              </w:rPr>
              <w:drawing>
                <wp:inline distT="0" distB="0" distL="0" distR="0">
                  <wp:extent cx="2808000" cy="20533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_q.jpg"/>
                          <pic:cNvPicPr/>
                        </pic:nvPicPr>
                        <pic:blipFill>
                          <a:blip r:embed="rId42"/>
                          <a:stretch>
                            <a:fillRect/>
                          </a:stretch>
                        </pic:blipFill>
                        <pic:spPr>
                          <a:xfrm>
                            <a:off x="0" y="0"/>
                            <a:ext cx="2808000" cy="2053350"/>
                          </a:xfrm>
                          <a:prstGeom prst="rect">
                            <a:avLst/>
                          </a:prstGeom>
                        </pic:spPr>
                      </pic:pic>
                    </a:graphicData>
                  </a:graphic>
                </wp:inline>
              </w:drawing>
            </w:r>
          </w:p>
          <w:p w:rsidR="008D2D1C" w:rsidRDefault="001F0389">
            <w:pPr>
              <w:pStyle w:val="Caption"/>
            </w:pPr>
            <w:bookmarkStart w:id="82" w:name="_Toc242608147"/>
            <w:r>
              <w:t>Hình 8.3. Quầy thu ngân: tính tổng tiền bằng tiếng Nhật</w:t>
            </w:r>
            <w:bookmarkEnd w:id="82"/>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8164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hi_order.jpg"/>
                          <pic:cNvPicPr/>
                        </pic:nvPicPr>
                        <pic:blipFill>
                          <a:blip r:embed="rId43"/>
                          <a:stretch>
                            <a:fillRect/>
                          </a:stretch>
                        </pic:blipFill>
                        <pic:spPr>
                          <a:xfrm>
                            <a:off x="0" y="0"/>
                            <a:ext cx="2808000" cy="1816425"/>
                          </a:xfrm>
                          <a:prstGeom prst="rect">
                            <a:avLst/>
                          </a:prstGeom>
                        </pic:spPr>
                      </pic:pic>
                    </a:graphicData>
                  </a:graphic>
                </wp:inline>
              </w:drawing>
            </w:r>
          </w:p>
          <w:p w:rsidR="008D2D1C" w:rsidRDefault="001F0389">
            <w:pPr>
              <w:pStyle w:val="Caption"/>
            </w:pPr>
            <w:bookmarkStart w:id="83" w:name="_Toc242608148"/>
            <w:r>
              <w:t>Hình 8.4. Nhận order ở nhà hàng sushi</w:t>
            </w:r>
            <w:bookmarkEnd w:id="83"/>
          </w:p>
        </w:tc>
        <w:tc>
          <w:tcPr>
            <w:tcW w:w="4535" w:type="dxa"/>
          </w:tcPr>
          <w:p w:rsidR="008D2D1C" w:rsidRDefault="001F0389">
            <w:pPr>
              <w:ind w:firstLine="0"/>
              <w:jc w:val="center"/>
            </w:pPr>
            <w:r>
              <w:rPr>
                <w:noProof/>
              </w:rPr>
              <w:drawing>
                <wp:inline distT="0" distB="0" distL="0" distR="0">
                  <wp:extent cx="2808000" cy="1579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_paid.jpg"/>
                          <pic:cNvPicPr/>
                        </pic:nvPicPr>
                        <pic:blipFill>
                          <a:blip r:embed="rId4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84" w:name="_Toc242608149"/>
            <w:r>
              <w:t>Hình 8.5. Cô Hana trả lương sau ca nông trại</w:t>
            </w:r>
            <w:bookmarkEnd w:id="84"/>
          </w:p>
        </w:tc>
      </w:tr>
    </w:tbl>
    <w:p w:rsidR="008D2D1C" w:rsidRDefault="008D2D1C">
      <w:pPr>
        <w:spacing w:after="40"/>
        <w:ind w:firstLine="0"/>
      </w:pPr>
    </w:p>
    <w:p w:rsidR="008D2D1C" w:rsidRDefault="001F0389">
      <w:pPr>
        <w:pStyle w:val="Heading2"/>
      </w:pPr>
      <w:bookmarkStart w:id="85" w:name="_Toc242608078"/>
      <w:r>
        <w:t>8.3. Chống gian lận và trùng lặp</w:t>
      </w:r>
      <w:bookmarkEnd w:id="85"/>
    </w:p>
    <w:p w:rsidR="008D2D1C" w:rsidRDefault="001F0389">
      <w:pPr>
        <w:pStyle w:val="Bullet"/>
      </w:pPr>
      <w:r>
        <w:t>– Câu trả lời sai được giải thích nhưng không cộng tiến độ.</w:t>
      </w:r>
    </w:p>
    <w:p w:rsidR="008D2D1C" w:rsidRDefault="001F0389">
      <w:pPr>
        <w:pStyle w:val="Bullet"/>
      </w:pPr>
      <w:r>
        <w:t>– Mỗi kệ chỉ được xếp một lần trong một ca; mỗi bàn chỉ phục vụ một lần.</w:t>
      </w:r>
    </w:p>
    <w:p w:rsidR="008D2D1C" w:rsidRDefault="001F0389">
      <w:pPr>
        <w:pStyle w:val="Bullet"/>
      </w:pPr>
      <w:r>
        <w:t>– Phần thưởng chỉ trả khi cờ rewardClaimed chưa đặt; trạng thái được đánh dấu và lưu trước khi cộng tiền.</w:t>
      </w:r>
    </w:p>
    <w:p w:rsidR="008D2D1C" w:rsidRDefault="001F0389">
      <w:pPr>
        <w:pStyle w:val="Bullet"/>
      </w:pPr>
      <w:r>
        <w:t>– Mỗi lúc chỉ làm một ca; huỷ ca không có lương; ca tiếp theo mở sau thời gian chờ (5 phút).</w:t>
      </w:r>
    </w:p>
    <w:p w:rsidR="008D2D1C" w:rsidRDefault="001F0389">
      <w:pPr>
        <w:pStyle w:val="Bullet"/>
      </w:pPr>
      <w:r>
        <w:t>– Thao tác có thời gian chỉ chạy một lần, bấm liên tục không cộng dồn.</w:t>
      </w:r>
    </w:p>
    <w:p w:rsidR="008D2D1C" w:rsidRDefault="001F0389">
      <w:pPr>
        <w:keepNext/>
        <w:spacing w:before="120" w:after="0"/>
        <w:ind w:firstLine="0"/>
        <w:jc w:val="center"/>
      </w:pPr>
      <w:r>
        <w:rPr>
          <w:noProof/>
        </w:rPr>
        <w:lastRenderedPageBreak/>
        <w:drawing>
          <wp:inline distT="0" distB="0" distL="0" distR="0">
            <wp:extent cx="5760000" cy="362666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4_seq_job.png"/>
                    <pic:cNvPicPr/>
                  </pic:nvPicPr>
                  <pic:blipFill>
                    <a:blip r:embed="rId45"/>
                    <a:stretch>
                      <a:fillRect/>
                    </a:stretch>
                  </pic:blipFill>
                  <pic:spPr>
                    <a:xfrm>
                      <a:off x="0" y="0"/>
                      <a:ext cx="5760000" cy="3626667"/>
                    </a:xfrm>
                    <a:prstGeom prst="rect">
                      <a:avLst/>
                    </a:prstGeom>
                  </pic:spPr>
                </pic:pic>
              </a:graphicData>
            </a:graphic>
          </wp:inline>
        </w:drawing>
      </w:r>
    </w:p>
    <w:p w:rsidR="008D2D1C" w:rsidRDefault="001F0389">
      <w:pPr>
        <w:pStyle w:val="Caption"/>
      </w:pPr>
      <w:bookmarkStart w:id="86" w:name="_Toc242608150"/>
      <w:r>
        <w:t>Hình 8.6. Sơ đồ tuần tự một ca làm ở konbini</w:t>
      </w:r>
      <w:bookmarkEnd w:id="86"/>
    </w:p>
    <w:p w:rsidR="008D2D1C" w:rsidRDefault="001F0389">
      <w:pPr>
        <w:pStyle w:val="Heading2"/>
      </w:pPr>
      <w:bookmarkStart w:id="87" w:name="_Toc242608079"/>
      <w:r>
        <w:t>8.4. Sổ nhiệm vụ (phím N)</w:t>
      </w:r>
      <w:bookmarkEnd w:id="87"/>
    </w:p>
    <w:p w:rsidR="008D2D1C" w:rsidRDefault="001F0389">
      <w:r>
        <w:t>Sổ nhiệm vụ là nơi duy nhất tập hợp cốt truyện, việc làm, nhiệm vụ nông trại, học tập và việc hằng ngày. Cột trái lọc theo loại và chia Đang làm / Có thể nhận / Đã xong; cột phải hiện mô tả, người giao việc, địa điểm, yêu cầu, từng mục tiêu với tiến độ thật và phần thưởng. Người chơi nhận việc, huỷ hoặc chọn theo dõi; mục tiêu đang theo dõi hiện thành một dòng ở góc trên trái màn hình.</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7068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al.jpg"/>
                          <pic:cNvPicPr/>
                        </pic:nvPicPr>
                        <pic:blipFill>
                          <a:blip r:embed="rId46"/>
                          <a:stretch>
                            <a:fillRect/>
                          </a:stretch>
                        </pic:blipFill>
                        <pic:spPr>
                          <a:xfrm>
                            <a:off x="0" y="0"/>
                            <a:ext cx="2808000" cy="1706879"/>
                          </a:xfrm>
                          <a:prstGeom prst="rect">
                            <a:avLst/>
                          </a:prstGeom>
                        </pic:spPr>
                      </pic:pic>
                    </a:graphicData>
                  </a:graphic>
                </wp:inline>
              </w:drawing>
            </w:r>
          </w:p>
          <w:p w:rsidR="008D2D1C" w:rsidRDefault="001F0389">
            <w:pPr>
              <w:pStyle w:val="Caption"/>
            </w:pPr>
            <w:bookmarkStart w:id="88" w:name="_Toc242608151"/>
            <w:r>
              <w:t>Hình 8.7. Sổ nhiệm vụ — chi tiết ca làm ở konbini</w:t>
            </w:r>
            <w:bookmarkEnd w:id="88"/>
          </w:p>
        </w:tc>
        <w:tc>
          <w:tcPr>
            <w:tcW w:w="4535" w:type="dxa"/>
          </w:tcPr>
          <w:p w:rsidR="008D2D1C" w:rsidRDefault="001F0389">
            <w:pPr>
              <w:ind w:firstLine="0"/>
              <w:jc w:val="center"/>
            </w:pPr>
            <w:r>
              <w:rPr>
                <w:noProof/>
              </w:rPr>
              <w:drawing>
                <wp:inline distT="0" distB="0" distL="0" distR="0">
                  <wp:extent cx="2808000" cy="170687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al_active.jpg"/>
                          <pic:cNvPicPr/>
                        </pic:nvPicPr>
                        <pic:blipFill>
                          <a:blip r:embed="rId47"/>
                          <a:stretch>
                            <a:fillRect/>
                          </a:stretch>
                        </pic:blipFill>
                        <pic:spPr>
                          <a:xfrm>
                            <a:off x="0" y="0"/>
                            <a:ext cx="2808000" cy="1706879"/>
                          </a:xfrm>
                          <a:prstGeom prst="rect">
                            <a:avLst/>
                          </a:prstGeom>
                        </pic:spPr>
                      </pic:pic>
                    </a:graphicData>
                  </a:graphic>
                </wp:inline>
              </w:drawing>
            </w:r>
          </w:p>
          <w:p w:rsidR="008D2D1C" w:rsidRDefault="001F0389">
            <w:pPr>
              <w:pStyle w:val="Caption"/>
            </w:pPr>
            <w:bookmarkStart w:id="89" w:name="_Toc242608152"/>
            <w:r>
              <w:t>Hình 8.8. Sau khi nhận ca: tiến độ từng mục tiêu</w:t>
            </w:r>
            <w:bookmarkEnd w:id="89"/>
          </w:p>
        </w:tc>
      </w:tr>
    </w:tbl>
    <w:p w:rsidR="008D2D1C" w:rsidRDefault="008D2D1C">
      <w:pPr>
        <w:spacing w:after="40"/>
        <w:ind w:firstLine="0"/>
      </w:pPr>
    </w:p>
    <w:p w:rsidR="008D2D1C" w:rsidRDefault="001F0389">
      <w:pPr>
        <w:keepNext/>
        <w:spacing w:before="120" w:after="0"/>
        <w:ind w:firstLine="0"/>
        <w:jc w:val="center"/>
      </w:pPr>
      <w:r>
        <w:rPr>
          <w:noProof/>
        </w:rPr>
        <w:lastRenderedPageBreak/>
        <w:drawing>
          <wp:inline distT="0" distB="0" distL="0" distR="0">
            <wp:extent cx="5040000" cy="27880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5_quest_state.png"/>
                    <pic:cNvPicPr/>
                  </pic:nvPicPr>
                  <pic:blipFill>
                    <a:blip r:embed="rId48"/>
                    <a:stretch>
                      <a:fillRect/>
                    </a:stretch>
                  </pic:blipFill>
                  <pic:spPr>
                    <a:xfrm>
                      <a:off x="0" y="0"/>
                      <a:ext cx="5040000" cy="2788085"/>
                    </a:xfrm>
                    <a:prstGeom prst="rect">
                      <a:avLst/>
                    </a:prstGeom>
                  </pic:spPr>
                </pic:pic>
              </a:graphicData>
            </a:graphic>
          </wp:inline>
        </w:drawing>
      </w:r>
    </w:p>
    <w:p w:rsidR="008D2D1C" w:rsidRDefault="001F0389">
      <w:pPr>
        <w:pStyle w:val="Caption"/>
      </w:pPr>
      <w:bookmarkStart w:id="90" w:name="_Toc242608153"/>
      <w:r>
        <w:t>Hình 8.9. Vòng đời một nhiệm vụ</w:t>
      </w:r>
      <w:bookmarkEnd w:id="90"/>
    </w:p>
    <w:p w:rsidR="008D2D1C" w:rsidRDefault="001F0389">
      <w:pPr>
        <w:pStyle w:val="Heading2"/>
      </w:pPr>
      <w:bookmarkStart w:id="91" w:name="_Toc242608080"/>
      <w:r>
        <w:t>8.5. Tiến trình hướng dữ liệu</w:t>
      </w:r>
      <w:bookmarkEnd w:id="91"/>
    </w:p>
    <w:p w:rsidR="008D2D1C" w:rsidRDefault="001F0389">
      <w:r>
        <w:t>Toàn bộ nhiệm vụ, phần thưởng và ngưỡng cấp độ nằm trong một tệp duy nhất: Assets/NihongoLife/Resources/Progression/progression.json. Định nghĩa (chỉ đọc) tách biệt khỏi trạng thái người chơi (PlayerProgressDto.quests). Mã gameplay chỉ báo sự kiện, ví dụ QuestService.Raise("water", "carrot"); QuestService quyết định mục tiêu nào được cộng. Bài kiểm thử ProgressionCatalogTests tự phát hiện id trùng, sự kiện không hỗ trợ, thiếu bản dịch, thưởng âm, vòng phụ thuộc và vật phẩm không tồn tại.</w:t>
      </w:r>
    </w:p>
    <w:p w:rsidR="008D2D1C" w:rsidRDefault="001F0389">
      <w:pPr>
        <w:keepNext/>
        <w:spacing w:before="120" w:after="0"/>
        <w:ind w:firstLine="0"/>
        <w:jc w:val="center"/>
      </w:pPr>
      <w:r>
        <w:rPr>
          <w:noProof/>
        </w:rPr>
        <w:drawing>
          <wp:inline distT="0" distB="0" distL="0" distR="0">
            <wp:extent cx="5580000" cy="30046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6_progression_data.png"/>
                    <pic:cNvPicPr/>
                  </pic:nvPicPr>
                  <pic:blipFill>
                    <a:blip r:embed="rId49"/>
                    <a:stretch>
                      <a:fillRect/>
                    </a:stretch>
                  </pic:blipFill>
                  <pic:spPr>
                    <a:xfrm>
                      <a:off x="0" y="0"/>
                      <a:ext cx="5580000" cy="3004615"/>
                    </a:xfrm>
                    <a:prstGeom prst="rect">
                      <a:avLst/>
                    </a:prstGeom>
                  </pic:spPr>
                </pic:pic>
              </a:graphicData>
            </a:graphic>
          </wp:inline>
        </w:drawing>
      </w:r>
    </w:p>
    <w:p w:rsidR="008D2D1C" w:rsidRDefault="001F0389">
      <w:pPr>
        <w:pStyle w:val="Caption"/>
      </w:pPr>
      <w:bookmarkStart w:id="92" w:name="_Toc242608154"/>
      <w:r>
        <w:t>Hình 8.10. Kiến trúc tiến trình hướng dữ liệu</w:t>
      </w:r>
      <w:bookmarkEnd w:id="92"/>
    </w:p>
    <w:p w:rsidR="008D2D1C" w:rsidRDefault="001F0389">
      <w:pPr>
        <w:pStyle w:val="TableCaption"/>
        <w:keepNext/>
      </w:pPr>
      <w:bookmarkStart w:id="93" w:name="_Toc242608194"/>
      <w:r>
        <w:lastRenderedPageBreak/>
        <w:t>Bảng 8.2. Các nhiệm vụ không phải việc làm trong dữ liệu hiện tại</w:t>
      </w:r>
      <w:bookmarkEnd w:id="93"/>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268"/>
        <w:gridCol w:w="1512"/>
        <w:gridCol w:w="3174"/>
        <w:gridCol w:w="2116"/>
      </w:tblGrid>
      <w:tr w:rsidR="008D2D1C">
        <w:trPr>
          <w:cantSplit/>
          <w:tblHeader/>
          <w:jc w:val="center"/>
        </w:trPr>
        <w:tc>
          <w:tcPr>
            <w:tcW w:w="2268" w:type="dxa"/>
            <w:shd w:val="clear" w:color="auto" w:fill="17305E"/>
            <w:vAlign w:val="center"/>
          </w:tcPr>
          <w:p w:rsidR="008D2D1C" w:rsidRDefault="001F0389">
            <w:pPr>
              <w:pStyle w:val="CellHead"/>
            </w:pPr>
            <w:r>
              <w:t>Nhiệm vụ</w:t>
            </w:r>
          </w:p>
        </w:tc>
        <w:tc>
          <w:tcPr>
            <w:tcW w:w="1512" w:type="dxa"/>
            <w:shd w:val="clear" w:color="auto" w:fill="17305E"/>
            <w:vAlign w:val="center"/>
          </w:tcPr>
          <w:p w:rsidR="008D2D1C" w:rsidRDefault="001F0389">
            <w:pPr>
              <w:pStyle w:val="CellHead"/>
            </w:pPr>
            <w:r>
              <w:t>Loại</w:t>
            </w:r>
          </w:p>
        </w:tc>
        <w:tc>
          <w:tcPr>
            <w:tcW w:w="3174" w:type="dxa"/>
            <w:shd w:val="clear" w:color="auto" w:fill="17305E"/>
            <w:vAlign w:val="center"/>
          </w:tcPr>
          <w:p w:rsidR="008D2D1C" w:rsidRDefault="001F0389">
            <w:pPr>
              <w:pStyle w:val="CellHead"/>
            </w:pPr>
            <w:r>
              <w:t>Mục tiêu</w:t>
            </w:r>
          </w:p>
        </w:tc>
        <w:tc>
          <w:tcPr>
            <w:tcW w:w="2116" w:type="dxa"/>
            <w:shd w:val="clear" w:color="auto" w:fill="17305E"/>
            <w:vAlign w:val="center"/>
          </w:tcPr>
          <w:p w:rsidR="008D2D1C" w:rsidRDefault="001F0389">
            <w:pPr>
              <w:pStyle w:val="CellHead"/>
            </w:pPr>
            <w:r>
              <w:t>Thưởng</w:t>
            </w:r>
          </w:p>
        </w:tc>
      </w:tr>
      <w:tr w:rsidR="008D2D1C">
        <w:trPr>
          <w:cantSplit/>
          <w:jc w:val="center"/>
        </w:trPr>
        <w:tc>
          <w:tcPr>
            <w:tcW w:w="2268" w:type="dxa"/>
            <w:vAlign w:val="center"/>
          </w:tcPr>
          <w:p w:rsidR="008D2D1C" w:rsidRDefault="001F0389">
            <w:pPr>
              <w:pStyle w:val="Cell"/>
            </w:pPr>
            <w:r>
              <w:rPr>
                <w:b/>
                <w:color w:val="17305E"/>
              </w:rPr>
              <w:t>Vụ mùa đầu tiên</w:t>
            </w:r>
          </w:p>
        </w:tc>
        <w:tc>
          <w:tcPr>
            <w:tcW w:w="1512" w:type="dxa"/>
            <w:vAlign w:val="center"/>
          </w:tcPr>
          <w:p w:rsidR="008D2D1C" w:rsidRDefault="001F0389">
            <w:pPr>
              <w:pStyle w:val="Cell"/>
            </w:pPr>
            <w:r>
              <w:t>Nông trại</w:t>
            </w:r>
          </w:p>
        </w:tc>
        <w:tc>
          <w:tcPr>
            <w:tcW w:w="3174" w:type="dxa"/>
            <w:vAlign w:val="center"/>
          </w:tcPr>
          <w:p w:rsidR="008D2D1C" w:rsidRDefault="001F0389">
            <w:pPr>
              <w:pStyle w:val="Cell"/>
            </w:pPr>
            <w:r>
              <w:t>Thu hoạch 2 lần, bán 2 nông sản</w:t>
            </w:r>
          </w:p>
        </w:tc>
        <w:tc>
          <w:tcPr>
            <w:tcW w:w="2116" w:type="dxa"/>
            <w:vAlign w:val="center"/>
          </w:tcPr>
          <w:p w:rsidR="008D2D1C" w:rsidRDefault="001F0389">
            <w:pPr>
              <w:pStyle w:val="Cell"/>
            </w:pPr>
            <w:r>
              <w:t>¥150, 35 XP, 3 trí tuệ</w:t>
            </w:r>
          </w:p>
        </w:tc>
      </w:tr>
      <w:tr w:rsidR="008D2D1C">
        <w:trPr>
          <w:cantSplit/>
          <w:jc w:val="center"/>
        </w:trPr>
        <w:tc>
          <w:tcPr>
            <w:tcW w:w="2268" w:type="dxa"/>
            <w:shd w:val="clear" w:color="auto" w:fill="F6F8FB"/>
            <w:vAlign w:val="center"/>
          </w:tcPr>
          <w:p w:rsidR="008D2D1C" w:rsidRDefault="001F0389">
            <w:pPr>
              <w:pStyle w:val="Cell"/>
            </w:pPr>
            <w:r>
              <w:rPr>
                <w:b/>
                <w:color w:val="17305E"/>
              </w:rPr>
              <w:t>Sổ tay từ vựng Đảo Xanh</w:t>
            </w:r>
          </w:p>
        </w:tc>
        <w:tc>
          <w:tcPr>
            <w:tcW w:w="1512" w:type="dxa"/>
            <w:shd w:val="clear" w:color="auto" w:fill="F6F8FB"/>
            <w:vAlign w:val="center"/>
          </w:tcPr>
          <w:p w:rsidR="008D2D1C" w:rsidRDefault="001F0389">
            <w:pPr>
              <w:pStyle w:val="Cell"/>
            </w:pPr>
            <w:r>
              <w:t>Học tập</w:t>
            </w:r>
          </w:p>
        </w:tc>
        <w:tc>
          <w:tcPr>
            <w:tcW w:w="3174" w:type="dxa"/>
            <w:shd w:val="clear" w:color="auto" w:fill="F6F8FB"/>
            <w:vAlign w:val="center"/>
          </w:tcPr>
          <w:p w:rsidR="008D2D1C" w:rsidRDefault="001F0389">
            <w:pPr>
              <w:pStyle w:val="Cell"/>
            </w:pPr>
            <w:r>
              <w:t>Học 8 từ mới trên đảo</w:t>
            </w:r>
          </w:p>
        </w:tc>
        <w:tc>
          <w:tcPr>
            <w:tcW w:w="2116" w:type="dxa"/>
            <w:shd w:val="clear" w:color="auto" w:fill="F6F8FB"/>
            <w:vAlign w:val="center"/>
          </w:tcPr>
          <w:p w:rsidR="008D2D1C" w:rsidRDefault="001F0389">
            <w:pPr>
              <w:pStyle w:val="Cell"/>
            </w:pPr>
            <w:r>
              <w:t>30 XP, 12 trí tuệ</w:t>
            </w:r>
          </w:p>
        </w:tc>
      </w:tr>
      <w:tr w:rsidR="008D2D1C">
        <w:trPr>
          <w:cantSplit/>
          <w:jc w:val="center"/>
        </w:trPr>
        <w:tc>
          <w:tcPr>
            <w:tcW w:w="2268" w:type="dxa"/>
            <w:vAlign w:val="center"/>
          </w:tcPr>
          <w:p w:rsidR="008D2D1C" w:rsidRDefault="001F0389">
            <w:pPr>
              <w:pStyle w:val="Cell"/>
            </w:pPr>
            <w:r>
              <w:rPr>
                <w:b/>
                <w:color w:val="17305E"/>
              </w:rPr>
              <w:t>Bữa ăn hôm nay</w:t>
            </w:r>
          </w:p>
        </w:tc>
        <w:tc>
          <w:tcPr>
            <w:tcW w:w="1512" w:type="dxa"/>
            <w:vAlign w:val="center"/>
          </w:tcPr>
          <w:p w:rsidR="008D2D1C" w:rsidRDefault="001F0389">
            <w:pPr>
              <w:pStyle w:val="Cell"/>
            </w:pPr>
            <w:r>
              <w:t>Hằng ngày</w:t>
            </w:r>
          </w:p>
        </w:tc>
        <w:tc>
          <w:tcPr>
            <w:tcW w:w="3174" w:type="dxa"/>
            <w:vAlign w:val="center"/>
          </w:tcPr>
          <w:p w:rsidR="008D2D1C" w:rsidRDefault="001F0389">
            <w:pPr>
              <w:pStyle w:val="Cell"/>
            </w:pPr>
            <w:r>
              <w:t>Mua 1 món ở konbini bằng tiền tự kiếm</w:t>
            </w:r>
          </w:p>
        </w:tc>
        <w:tc>
          <w:tcPr>
            <w:tcW w:w="2116" w:type="dxa"/>
            <w:vAlign w:val="center"/>
          </w:tcPr>
          <w:p w:rsidR="008D2D1C" w:rsidRDefault="001F0389">
            <w:pPr>
              <w:pStyle w:val="Cell"/>
            </w:pPr>
            <w:r>
              <w:t>10 XP, 1 trí tuệ (mỗi 24 giờ)</w:t>
            </w:r>
          </w:p>
        </w:tc>
      </w:tr>
    </w:tbl>
    <w:p w:rsidR="008D2D1C" w:rsidRDefault="008D2D1C">
      <w:pPr>
        <w:spacing w:after="80"/>
        <w:ind w:firstLine="0"/>
      </w:pPr>
    </w:p>
    <w:p w:rsidR="008D2D1C" w:rsidRDefault="001F0389">
      <w:pPr>
        <w:pStyle w:val="Heading2"/>
      </w:pPr>
      <w:bookmarkStart w:id="94" w:name="_Toc242608081"/>
      <w:r>
        <w:t>8.6. Cấp độ, kinh nghiệm và trí tuệ</w:t>
      </w:r>
      <w:bookmarkEnd w:id="94"/>
    </w:p>
    <w:p w:rsidR="008D2D1C" w:rsidRDefault="001F0389">
      <w:r>
        <w:t>XP biểu thị kinh nghiệm chung và quyết định cấp độ; Trí tuệ biểu thị tiến bộ ngôn ngữ; Tiền biểu thị sức mua; Nhu cầu là trạng thái ngắn hạn. Bản lưu giữ tổng XP, cấp độ được tính lại từ bảng xpToNext (100, 160, 240, 340, …). Bản lưu cũ được nâng cấp để không mất cấp. Trước đợt hoàn thiện, việc cộng XP tự động cộng cả trí tuệ; hai chỉ số nay đã tách hẳn.</w:t>
      </w:r>
    </w:p>
    <w:p>
      <w:pPr>
        <w:pStyle w:val="Heading2"/>
      </w:pPr>
      <w:r>
        <w:t>8.7. Mở khóa địa điểm theo trí tuệ và cốt truyện</w:t>
      </w:r>
    </w:p>
    <w:p>
      <w:pPr/>
      <w:r>
        <w:t>Với tài khoản đã đăng ký, người học bắt đầu ở thành phố và vào được Hibari Mart, Trường Hibari và nhà trọ — nơi đáp ứng nhu cầu cơ bản và kiếm điểm trí tuệ. Các địa điểm khác mở dần theo ngưỡng mặc định trong LocationUnlocks (có thể ghi đè trong GameControlDatabase), và mỗi nơi còn cần xong một nhiệm vụ cốt truyện. Việc chặn chỉ nằm ở một chỗ (SceneFlowController). Cửa đang khóa ghi rõ số điểm còn thiếu và nhiệm vụ cần xong; nơi đã từng vào thì giữ mở. Chế độ khách (nút Offline ở menu chính) mở toàn bộ thị trấn, không bị giữ trong cốt truyện mở đầu.</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379"/>
        <w:gridCol w:w="6691"/>
      </w:tblGrid>
      <w:tr w:rsidR="008D2D1C">
        <w:trPr>
          <w:cantSplit/>
          <w:tblHeader/>
          <w:jc w:val="center"/>
        </w:trPr>
        <w:tc>
          <w:tcPr>
            <w:tcW w:w="2379" w:type="dxa"/>
            <w:shd w:val="clear" w:color="auto" w:fill="17305E"/>
            <w:vAlign w:val="center"/>
          </w:tcPr>
          <w:p w:rsidR="008D2D1C" w:rsidRDefault="001F0389">
            <w:pPr>
              <w:pStyle w:val="CellHead"/>
            </w:pPr>
            <w:r>
              <w:t>Địa điểm</w:t>
            </w:r>
          </w:p>
        </w:tc>
        <w:tc>
          <w:tcPr>
            <w:tcW w:w="6691" w:type="dxa"/>
            <w:shd w:val="clear" w:color="auto" w:fill="17305E"/>
            <w:vAlign w:val="center"/>
          </w:tcPr>
          <w:p w:rsidR="008D2D1C" w:rsidRDefault="001F0389">
            <w:pPr>
              <w:pStyle w:val="CellHead"/>
            </w:pPr>
            <w:r>
              <w:t>Điều kiện mở (trí tuệ · nhiệm vụ cốt truyện)</w:t>
            </w:r>
          </w:p>
        </w:tc>
      </w:tr>
      <w:tr w:rsidR="008D2D1C">
        <w:trPr>
          <w:cantSplit/>
          <w:jc w:val="center"/>
        </w:trPr>
        <w:tc>
          <w:tcPr>
            <w:tcW w:w="2379" w:type="dxa"/>
            <w:vAlign w:val="center"/>
          </w:tcPr>
          <w:p w:rsidR="008D2D1C" w:rsidRDefault="001F0389">
            <w:pPr>
              <w:pStyle w:val="Cell"/>
            </w:pPr>
            <w:r>
              <w:rPr>
                <w:b/>
                <w:color w:val="17305E"/>
              </w:rPr>
              <w:t>Hibari Mart · Trường · Nhà trọ</w:t>
            </w:r>
          </w:p>
        </w:tc>
        <w:tc>
          <w:tcPr>
            <w:tcW w:w="6691" w:type="dxa"/>
            <w:vAlign w:val="center"/>
          </w:tcPr>
          <w:p w:rsidR="008D2D1C" w:rsidRDefault="001F0389">
            <w:pPr>
              <w:pStyle w:val="Cell"/>
            </w:pPr>
            <w:r>
              <w:t>Luôn mở</w:t>
            </w:r>
          </w:p>
        </w:tc>
      </w:tr>
      <w:tr w:rsidR="008D2D1C">
        <w:trPr>
          <w:cantSplit/>
          <w:jc w:val="center"/>
        </w:trPr>
        <w:tc>
          <w:tcPr>
            <w:tcW w:w="2379" w:type="dxa"/>
            <w:shd w:val="clear" w:color="auto" w:fill="F6F8FB"/>
            <w:vAlign w:val="center"/>
          </w:tcPr>
          <w:p w:rsidR="008D2D1C" w:rsidRDefault="001F0389">
            <w:pPr>
              <w:pStyle w:val="Cell"/>
            </w:pPr>
            <w:r>
              <w:rPr>
                <w:b/>
                <w:color w:val="17305E"/>
              </w:rPr>
              <w:t>Nhà hàng Sushi Hibari</w:t>
            </w:r>
          </w:p>
        </w:tc>
        <w:tc>
          <w:tcPr>
            <w:tcW w:w="6691" w:type="dxa"/>
            <w:shd w:val="clear" w:color="auto" w:fill="F6F8FB"/>
            <w:vAlign w:val="center"/>
          </w:tcPr>
          <w:p w:rsidR="008D2D1C" w:rsidRDefault="001F0389">
            <w:pPr>
              <w:pStyle w:val="Cell"/>
            </w:pPr>
            <w:r>
              <w:t>100 · xong «Mua cơm nắm ở cửa hàng tiện lợi»</w:t>
            </w:r>
          </w:p>
        </w:tc>
      </w:tr>
      <w:tr w:rsidR="008D2D1C">
        <w:trPr>
          <w:cantSplit/>
          <w:jc w:val="center"/>
        </w:trPr>
        <w:tc>
          <w:tcPr>
            <w:tcW w:w="2379" w:type="dxa"/>
            <w:vAlign w:val="center"/>
          </w:tcPr>
          <w:p w:rsidR="008D2D1C" w:rsidRDefault="001F0389">
            <w:pPr>
              <w:pStyle w:val="Cell"/>
            </w:pPr>
            <w:r>
              <w:rPr>
                <w:b/>
                <w:color w:val="17305E"/>
              </w:rPr>
              <w:t>Ga Hibari</w:t>
            </w:r>
          </w:p>
        </w:tc>
        <w:tc>
          <w:tcPr>
            <w:tcW w:w="6691" w:type="dxa"/>
            <w:vAlign w:val="center"/>
          </w:tcPr>
          <w:p w:rsidR="008D2D1C" w:rsidRDefault="001F0389">
            <w:pPr>
              <w:pStyle w:val="Cell"/>
            </w:pPr>
            <w:r>
              <w:t>160 · xong «Dùng bữa ở quán sushi»</w:t>
            </w:r>
          </w:p>
        </w:tc>
      </w:tr>
      <w:tr w:rsidR="008D2D1C">
        <w:trPr>
          <w:cantSplit/>
          <w:jc w:val="center"/>
        </w:trPr>
        <w:tc>
          <w:tcPr>
            <w:tcW w:w="2379" w:type="dxa"/>
            <w:shd w:val="clear" w:color="auto" w:fill="F6F8FB"/>
            <w:vAlign w:val="center"/>
          </w:tcPr>
          <w:p w:rsidR="008D2D1C" w:rsidRDefault="001F0389">
            <w:pPr>
              <w:pStyle w:val="Cell"/>
            </w:pPr>
            <w:r>
              <w:rPr>
                <w:b/>
                <w:color w:val="17305E"/>
              </w:rPr>
              <w:t>Game Center Hibari</w:t>
            </w:r>
          </w:p>
        </w:tc>
        <w:tc>
          <w:tcPr>
            <w:tcW w:w="6691" w:type="dxa"/>
            <w:shd w:val="clear" w:color="auto" w:fill="F6F8FB"/>
            <w:vAlign w:val="center"/>
          </w:tcPr>
          <w:p w:rsidR="008D2D1C" w:rsidRDefault="001F0389">
            <w:pPr>
              <w:pStyle w:val="Cell"/>
            </w:pPr>
            <w:r>
              <w:t>240 · xong «Mua vé và đi tàu ở ga Hibari»</w:t>
            </w:r>
          </w:p>
        </w:tc>
      </w:tr>
      <w:tr w:rsidR="008D2D1C">
        <w:trPr>
          <w:cantSplit/>
          <w:jc w:val="center"/>
        </w:trPr>
        <w:tc>
          <w:tcPr>
            <w:tcW w:w="2379" w:type="dxa"/>
            <w:vAlign w:val="center"/>
          </w:tcPr>
          <w:p w:rsidR="008D2D1C" w:rsidRDefault="001F0389">
            <w:pPr>
              <w:pStyle w:val="Cell"/>
            </w:pPr>
            <w:r>
              <w:rPr>
                <w:b/>
                <w:color w:val="17305E"/>
              </w:rPr>
              <w:t>Đảo Xanh (Midori)</w:t>
            </w:r>
          </w:p>
        </w:tc>
        <w:tc>
          <w:tcPr>
            <w:tcW w:w="6691" w:type="dxa"/>
            <w:vAlign w:val="center"/>
          </w:tcPr>
          <w:p w:rsidR="008D2D1C" w:rsidRDefault="001F0389">
            <w:pPr>
              <w:pStyle w:val="Cell"/>
            </w:pPr>
            <w:r>
              <w:t>320 · xong buổi chiều cùng Kim ở Game Center</w:t>
            </w:r>
          </w:p>
        </w:tc>
      </w:tr>
    </w:tbl>
    <w:p>
      <w:pPr>
        <w:jc w:val="center"/>
      </w:pPr>
      <w:r>
        <w:drawing>
          <wp:inline xmlns:a="http://schemas.openxmlformats.org/drawingml/2006/main" xmlns:pic="http://schemas.openxmlformats.org/drawingml/2006/picture">
            <wp:extent cx="5040000" cy="2835000"/>
            <wp:docPr id="76" name="Picture 76"/>
            <wp:cNvGraphicFramePr>
              <a:graphicFrameLocks noChangeAspect="1"/>
            </wp:cNvGraphicFramePr>
            <a:graphic>
              <a:graphicData uri="http://schemas.openxmlformats.org/drawingml/2006/picture">
                <pic:pic>
                  <pic:nvPicPr>
                    <pic:cNvPr id="0" name="journal_unlocks.jpg"/>
                    <pic:cNvPicPr/>
                  </pic:nvPicPr>
                  <pic:blipFill>
                    <a:blip r:embed="rId86"/>
                    <a:stretch>
                      <a:fillRect/>
                    </a:stretch>
                  </pic:blipFill>
                  <pic:spPr>
                    <a:xfrm>
                      <a:off x="0" y="0"/>
                      <a:ext cx="5040000" cy="2835000"/>
                    </a:xfrm>
                    <a:prstGeom prst="rect"/>
                  </pic:spPr>
                </pic:pic>
              </a:graphicData>
            </a:graphic>
          </wp:inline>
        </w:drawing>
      </w:r>
    </w:p>
    <w:p>
      <w:pPr>
        <w:pStyle w:val="Caption"/>
        <w:jc w:val="center"/>
      </w:pPr>
      <w:r>
        <w:t>Hình 8.11. Sổ nhiệm vụ: lộ trình mở khóa tới địa điểm kế tiếp</w:t>
      </w:r>
    </w:p>
    <w:p>
      <w:pPr>
        <w:pStyle w:val="Heading2"/>
      </w:pPr>
      <w:r>
        <w:t>8.8. Ví và lịch sử giao dịch</w:t>
      </w:r>
    </w:p>
    <w:p>
      <w:pPr/>
      <w:r>
        <w:t>Mỗi lần ví thay đổi đều được ghi kèm lý do (mua ở Hibari Mart, phí phòng khám, thưởng nhiệm vụ, vé tàu…). Trên HUD, số tiền “+¥/−¥” bay lên từ chip tiền, và chip đổi màu. Bấm vào chip để xem 30 giao dịch gần nhất (WalletLedger, WalletFeedback).</w:t>
      </w:r>
    </w:p>
    <w:p>
      <w:pPr>
        <w:jc w:val="center"/>
      </w:pPr>
      <w:r>
        <w:drawing>
          <wp:inline xmlns:a="http://schemas.openxmlformats.org/drawingml/2006/main" xmlns:pic="http://schemas.openxmlformats.org/drawingml/2006/picture">
            <wp:extent cx="5040000" cy="2835000"/>
            <wp:docPr id="77" name="Picture 77"/>
            <wp:cNvGraphicFramePr>
              <a:graphicFrameLocks noChangeAspect="1"/>
            </wp:cNvGraphicFramePr>
            <a:graphic>
              <a:graphicData uri="http://schemas.openxmlformats.org/drawingml/2006/picture">
                <pic:pic>
                  <pic:nvPicPr>
                    <pic:cNvPr id="0" name="wallet_history.jpg"/>
                    <pic:cNvPicPr/>
                  </pic:nvPicPr>
                  <pic:blipFill>
                    <a:blip r:embed="rId87"/>
                    <a:stretch>
                      <a:fillRect/>
                    </a:stretch>
                  </pic:blipFill>
                  <pic:spPr>
                    <a:xfrm>
                      <a:off x="0" y="0"/>
                      <a:ext cx="5040000" cy="2835000"/>
                    </a:xfrm>
                    <a:prstGeom prst="rect"/>
                  </pic:spPr>
                </pic:pic>
              </a:graphicData>
            </a:graphic>
          </wp:inline>
        </w:drawing>
      </w:r>
    </w:p>
    <w:p>
      <w:pPr>
        <w:pStyle w:val="Caption"/>
        <w:jc w:val="center"/>
      </w:pPr>
      <w:r>
        <w:t>Hình 8.12. Lịch sử ví và số tiền bay lên từ chip</w:t>
      </w:r>
    </w:p>
    <w:p w:rsidR="008D2D1C" w:rsidRDefault="001F0389">
      <w:pPr>
        <w:pStyle w:val="Heading1"/>
        <w:pageBreakBefore/>
        <w:pBdr>
          <w:bottom w:val="single" w:sz="8" w:space="6" w:color="B8862B"/>
        </w:pBdr>
      </w:pPr>
      <w:bookmarkStart w:id="95" w:name="_Toc242608082"/>
      <w:r>
        <w:lastRenderedPageBreak/>
        <w:t>CHƯƠNG 9. HỆ THỐNG HỌC TẬP VÀ KHẢO THÍ</w:t>
      </w:r>
      <w:bookmarkEnd w:id="95"/>
    </w:p>
    <w:p w:rsidR="008D2D1C" w:rsidRDefault="001F0389">
      <w:pPr>
        <w:pStyle w:val="Heading2"/>
      </w:pPr>
      <w:bookmarkStart w:id="96" w:name="_Toc242608083"/>
      <w:r>
        <w:t>9.1. Học qua kịch bản</w:t>
      </w:r>
      <w:bookmarkEnd w:id="96"/>
    </w:p>
    <w:p w:rsidR="008D2D1C" w:rsidRDefault="001F0389">
      <w:r>
        <w:t>Mười sáu kịch bản N5 bao phủ chào hỏi, tự giới thiệu, mua sắm, hỏi đường, đi tàu, gọi món và sinh hoạt lớp học. Mỗi lựa chọn đúng/sai được ScoringManager ghi nhận theo kỹ năng; LearningMasteryManager theo dõi mức thành thạo của từng từ/mẫu câu và việc làm thêm cũng ghi nhận lượt dùng từ vựng (ví dụ tên món ăn, số tiền).</w:t>
      </w:r>
    </w:p>
    <w:p w:rsidR="008D2D1C" w:rsidRDefault="001F0389">
      <w:pPr>
        <w:pStyle w:val="Heading2"/>
      </w:pPr>
      <w:bookmarkStart w:id="97" w:name="_Toc242608084"/>
      <w:r>
        <w:t>9.2. Trung tâm luyện theo dạng đề JLPT và IELTS</w:t>
      </w:r>
      <w:bookmarkEnd w:id="97"/>
    </w:p>
    <w:p w:rsidR="008D2D1C" w:rsidRDefault="001F0389">
      <w:r>
        <w:t>Trung tâm luyện đề (phím K hoặc bàn thi trong lớp học) có hai tab JLPT và IELTS. Đồ án ghi nhãn phạm vi trung thực cho từng đề: đề có sẵn là đề rút gọn tự soạn, không phải đề chính thức; phần Writing/Speaking IELTS chấm bằng AI (cần mạng, chỉ mang tính ước tính).</w:t>
      </w:r>
    </w:p>
    <w:p w:rsidR="008D2D1C" w:rsidRDefault="001F0389">
      <w:pPr>
        <w:pStyle w:val="TableCaption"/>
        <w:keepNext/>
      </w:pPr>
      <w:bookmarkStart w:id="98" w:name="_Toc242608195"/>
      <w:r>
        <w:t>Bảng 9.1. Phạm vi luyện theo dạng đề</w:t>
      </w:r>
      <w:bookmarkEnd w:id="98"/>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298"/>
        <w:gridCol w:w="5772"/>
      </w:tblGrid>
      <w:tr w:rsidR="008D2D1C">
        <w:trPr>
          <w:cantSplit/>
          <w:tblHeader/>
          <w:jc w:val="center"/>
        </w:trPr>
        <w:tc>
          <w:tcPr>
            <w:tcW w:w="3298" w:type="dxa"/>
            <w:shd w:val="clear" w:color="auto" w:fill="17305E"/>
            <w:vAlign w:val="center"/>
          </w:tcPr>
          <w:p w:rsidR="008D2D1C" w:rsidRDefault="001F0389">
            <w:pPr>
              <w:pStyle w:val="CellHead"/>
            </w:pPr>
            <w:r>
              <w:t>Nội dung</w:t>
            </w:r>
          </w:p>
        </w:tc>
        <w:tc>
          <w:tcPr>
            <w:tcW w:w="5772" w:type="dxa"/>
            <w:shd w:val="clear" w:color="auto" w:fill="17305E"/>
            <w:vAlign w:val="center"/>
          </w:tcPr>
          <w:p w:rsidR="008D2D1C" w:rsidRDefault="001F0389">
            <w:pPr>
              <w:pStyle w:val="CellHead"/>
            </w:pPr>
            <w:r>
              <w:t>Hiện trạng</w:t>
            </w:r>
          </w:p>
        </w:tc>
      </w:tr>
      <w:tr w:rsidR="008D2D1C">
        <w:trPr>
          <w:cantSplit/>
          <w:jc w:val="center"/>
        </w:trPr>
        <w:tc>
          <w:tcPr>
            <w:tcW w:w="3298" w:type="dxa"/>
            <w:vAlign w:val="center"/>
          </w:tcPr>
          <w:p w:rsidR="008D2D1C" w:rsidRDefault="001F0389">
            <w:pPr>
              <w:pStyle w:val="Cell"/>
            </w:pPr>
            <w:r>
              <w:rPr>
                <w:b/>
                <w:color w:val="17305E"/>
              </w:rPr>
              <w:t>JLPT N5 — đề luyện tập 1</w:t>
            </w:r>
          </w:p>
        </w:tc>
        <w:tc>
          <w:tcPr>
            <w:tcW w:w="5772" w:type="dxa"/>
            <w:vAlign w:val="center"/>
          </w:tcPr>
          <w:p w:rsidR="008D2D1C" w:rsidRDefault="001F0389">
            <w:pPr>
              <w:pStyle w:val="Cell"/>
            </w:pPr>
            <w:r>
              <w:t>Đề rút gọn tự soạn: từ vựng/kanji, ngữ pháp/đọc hiểu, nghe; có chấm, lưu kết quả tốt nhất</w:t>
            </w:r>
          </w:p>
        </w:tc>
      </w:tr>
      <w:tr w:rsidR="008D2D1C">
        <w:trPr>
          <w:cantSplit/>
          <w:jc w:val="center"/>
        </w:trPr>
        <w:tc>
          <w:tcPr>
            <w:tcW w:w="3298" w:type="dxa"/>
            <w:vAlign w:val="center"/>
          </w:tcPr>
          <w:p w:rsidR="008D2D1C" w:rsidRDefault="001F0389">
            <w:pPr>
              <w:pStyle w:val="Cell"/>
            </w:pPr>
            <w:r>
              <w:rPr>
                <w:b/>
                <w:color w:val="17305E"/>
              </w:rPr>
              <w:t>JLPT N5 — đề luyện tập 2</w:t>
            </w:r>
          </w:p>
        </w:tc>
        <w:tc>
          <w:tcPr>
            <w:tcW w:w="5772" w:type="dxa"/>
            <w:vAlign w:val="center"/>
          </w:tcPr>
          <w:p w:rsidR="008D2D1C" w:rsidRDefault="001F0389">
            <w:pPr>
              <w:pStyle w:val="Cell"/>
            </w:pPr>
            <w:r>
              <w:t xml:space="preserve">Đề tự soạn theo cấu trúc chính thức (67 câu, theo từng </w:t>
            </w:r>
            <w:r>
              <w:t>もんだい</w:t>
            </w:r>
            <w:r>
              <w:t xml:space="preserve">); nghe đọc bằng giọng AI, ghi rõ; chấm theo hai nhóm điểm 0–120 / 0–60, điểm liệt và ngưỡng đỗ 80/180, phân tích theo </w:t>
            </w:r>
            <w:r>
              <w:t>もんだい</w:t>
            </w:r>
          </w:p>
        </w:tc>
      </w:tr>
      <w:tr w:rsidR="008D2D1C">
        <w:trPr>
          <w:cantSplit/>
          <w:jc w:val="center"/>
        </w:trPr>
        <w:tc>
          <w:tcPr>
            <w:tcW w:w="3298" w:type="dxa"/>
            <w:shd w:val="clear" w:color="auto" w:fill="F6F8FB"/>
            <w:vAlign w:val="center"/>
          </w:tcPr>
          <w:p w:rsidR="008D2D1C" w:rsidRDefault="001F0389">
            <w:pPr>
              <w:pStyle w:val="Cell"/>
            </w:pPr>
            <w:r>
              <w:rPr>
                <w:b/>
                <w:color w:val="17305E"/>
              </w:rPr>
              <w:t>IELTS Academic — đề luyện tập 1</w:t>
            </w:r>
          </w:p>
        </w:tc>
        <w:tc>
          <w:tcPr>
            <w:tcW w:w="5772" w:type="dxa"/>
            <w:shd w:val="clear" w:color="auto" w:fill="F6F8FB"/>
            <w:vAlign w:val="center"/>
          </w:tcPr>
          <w:p w:rsidR="008D2D1C" w:rsidRDefault="001F0389">
            <w:pPr>
              <w:pStyle w:val="Cell"/>
            </w:pPr>
            <w:r>
              <w:t>Đề rút gọn tự soạn đủ 4 kỹ năng; Writing/Speaking chấm bằng Gemini khi có mạng</w:t>
            </w:r>
          </w:p>
        </w:tc>
      </w:tr>
      <w:tr w:rsidR="008D2D1C">
        <w:trPr>
          <w:cantSplit/>
          <w:jc w:val="center"/>
        </w:trPr>
        <w:tc>
          <w:tcPr>
            <w:tcW w:w="3298" w:type="dxa"/>
            <w:vAlign w:val="center"/>
          </w:tcPr>
          <w:p w:rsidR="008D2D1C" w:rsidRDefault="001F0389">
            <w:pPr>
              <w:pStyle w:val="Cell"/>
            </w:pPr>
            <w:r>
              <w:rPr>
                <w:b/>
                <w:color w:val="17305E"/>
              </w:rPr>
              <w:t>IELTS Listening và Reading đầy đủ (gói cục bộ)</w:t>
            </w:r>
          </w:p>
        </w:tc>
        <w:tc>
          <w:tcPr>
            <w:tcW w:w="5772" w:type="dxa"/>
            <w:vAlign w:val="center"/>
          </w:tcPr>
          <w:p w:rsidR="008D2D1C" w:rsidRDefault="001F0389">
            <w:pPr>
              <w:pStyle w:val="Cell"/>
            </w:pPr>
            <w:r>
              <w:t>Engine đọc gói đề từ LocalContent (ngoài Assets, không phát hành): 40 câu, audio hoặc bài đọc, Reading tính giờ 60 phút và tự nộp, hai chế độ Luyện tập/Thi, tự lưu, xem lại, tô sáng và ghi sổ tay</w:t>
            </w:r>
          </w:p>
        </w:tc>
      </w:tr>
      <w:tr w:rsidR="008D2D1C">
        <w:trPr>
          <w:cantSplit/>
          <w:jc w:val="center"/>
        </w:trPr>
        <w:tc>
          <w:tcPr>
            <w:tcW w:w="3298" w:type="dxa"/>
            <w:shd w:val="clear" w:color="auto" w:fill="F6F8FB"/>
            <w:vAlign w:val="center"/>
          </w:tcPr>
          <w:p w:rsidR="008D2D1C" w:rsidRDefault="001F0389">
            <w:pPr>
              <w:pStyle w:val="Cell"/>
            </w:pPr>
            <w:r>
              <w:rPr>
                <w:b/>
                <w:color w:val="17305E"/>
              </w:rPr>
              <w:t>IELTS Writing/Speaking đề thật, JLPT chính thức</w:t>
            </w:r>
          </w:p>
        </w:tc>
        <w:tc>
          <w:tcPr>
            <w:tcW w:w="5772" w:type="dxa"/>
            <w:shd w:val="clear" w:color="auto" w:fill="F6F8FB"/>
            <w:vAlign w:val="center"/>
          </w:tcPr>
          <w:p w:rsidR="008D2D1C" w:rsidRDefault="001F0389">
            <w:pPr>
              <w:pStyle w:val="Cell"/>
            </w:pPr>
            <w:r>
              <w:t>Chưa có — không công bố là tính năng</w:t>
            </w:r>
          </w:p>
        </w:tc>
      </w:tr>
    </w:tbl>
    <w:p w:rsidR="008D2D1C" w:rsidRDefault="008D2D1C">
      <w:pPr>
        <w:spacing w:after="80"/>
        <w:ind w:firstLine="0"/>
      </w:pPr>
    </w:p>
    <w:tbl>
      <w:tblPr>
        <w:tblW w:w="9070" w:type="dxa"/>
        <w:jc w:val="center"/>
        <w:tblBorders>
          <w:top w:val="single" w:sz="8" w:space="0" w:color="E6C27A"/>
          <w:left w:val="single" w:sz="8" w:space="0" w:color="E6C27A"/>
          <w:bottom w:val="single" w:sz="8" w:space="0" w:color="E6C27A"/>
          <w:right w:val="single" w:sz="8" w:space="0" w:color="E6C27A"/>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9070"/>
      </w:tblGrid>
      <w:tr w:rsidR="008D2D1C">
        <w:trPr>
          <w:jc w:val="center"/>
          <w:cantSplit/>
        </w:trPr>
        <w:tc>
          <w:tcPr>
            <w:tcW w:w="9070" w:type="dxa"/>
            <w:shd w:val="clear" w:color="auto" w:fill="FFF7E6"/>
          </w:tcPr>
          <w:p w:rsidR="008D2D1C" w:rsidRDefault="001F0389">
            <w:pPr>
              <w:pStyle w:val="Note"/>
            </w:pPr>
            <w:r>
              <w:rPr>
                <w:b/>
                <w:color w:val="B8862B"/>
              </w:rPr>
              <w:t xml:space="preserve">Bản quyền đề thi.  </w:t>
            </w:r>
            <w:r>
              <w:t>Đề Cambridge IELTS dùng để kiểm chứng engine chỉ được lưu cục bộ trên máy phát triển (thư mục LocalContent được gitignore), không có trong repository, không nằm trong bản build. Báo cáo không trích nội dung câu hỏi của đề này.</w:t>
            </w:r>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centre.jpg"/>
                          <pic:cNvPicPr/>
                        </pic:nvPicPr>
                        <pic:blipFill>
                          <a:blip r:embed="rId5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99" w:name="_Toc242608155"/>
            <w:r>
              <w:t>Hình 9.1. Trung tâm luyện đề trong lớp học</w:t>
            </w:r>
            <w:bookmarkEnd w:id="99"/>
          </w:p>
        </w:tc>
        <w:tc>
          <w:tcPr>
            <w:tcW w:w="4535" w:type="dxa"/>
          </w:tcPr>
          <w:p w:rsidR="008D2D1C" w:rsidRDefault="001F0389">
            <w:pPr>
              <w:ind w:firstLine="0"/>
              <w:jc w:val="center"/>
            </w:pPr>
            <w:r>
              <w:rPr>
                <w:noProof/>
              </w:rPr>
              <w:drawing>
                <wp:inline distT="0" distB="0" distL="0" distR="0">
                  <wp:extent cx="2808000" cy="1579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started.jpg"/>
                          <pic:cNvPicPr/>
                        </pic:nvPicPr>
                        <pic:blipFill>
                          <a:blip r:embed="rId51"/>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0" w:name="_Toc242608156"/>
            <w:r>
              <w:t>Hình 9.2. Làm bài JLPT N5 rút gọn</w:t>
            </w:r>
            <w:bookmarkEnd w:id="100"/>
          </w:p>
        </w:tc>
      </w:tr>
    </w:tbl>
    <w:p w:rsidR="008D2D1C" w:rsidRDefault="008D2D1C">
      <w:pPr>
        <w:spacing w:after="40"/>
        <w:ind w:firstLine="0"/>
      </w:pPr>
    </w:p>
    <w:p w:rsidR="008D2D1C" w:rsidRDefault="001F0389">
      <w:r>
        <w:t>Bộ chấm IELTS xử lý đúng quy ước của đáp án in: phần trong ngoặc là tuỳ chọn, giới hạn số từ được kiểm tra, câu “theo thứ tự bất kỳ” chấm theo cặp, band chỉ là ước tính theo bảng quy đổi công bố. Năm bài EditMode với dữ liệu giả lập kiểm tra các quy tắc này.</w:t>
      </w:r>
    </w:p>
    <w:p w:rsidR="008D2D1C" w:rsidRDefault="001F0389">
      <w:r>
        <w:t>Trong khi làm bài, người học có thể tô sáng đề và ghi chú vào sổ tay ngay trên màn hình thi (mục 10.5). Gói đề Cambridge chỉ dùng cục bộ cho luyện tập cá nhân, không đưa vào bản build hay báo cáo.</w:t>
      </w:r>
    </w:p>
    <w:p w:rsidR="008D2D1C" w:rsidRDefault="001F0389">
      <w:pPr>
        <w:pStyle w:val="Heading2"/>
      </w:pPr>
      <w:bookmarkStart w:id="101" w:name="_Toc242608085"/>
      <w:r>
        <w:t>9.3. Game Center: Kana Match và năm trò arcade</w:t>
      </w:r>
      <w:bookmarkEnd w:id="101"/>
    </w:p>
    <w:p w:rsidR="008D2D1C" w:rsidRDefault="001F0389">
      <w:r>
        <w:t>Game Center có sáu máy. Máy Kana Match cho lật thẻ ghép cặp hiragana–romaji, katakana–romaji, kanji N5–cách đọc, từ–hình và Nhật–Việt, có đếm giờ, điểm và vé đổi quà ở quầy. Năm máy arcade còn lại là Kana Rain, Word Shooter, Order Rush, UFO Catcher và Basket Count.</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board.jpg"/>
                          <pic:cNvPicPr/>
                        </pic:nvPicPr>
                        <pic:blipFill>
                          <a:blip r:embed="rId5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2" w:name="_Toc242608157"/>
            <w:r>
              <w:t>Hình 9.3. Kana Match: bàn thẻ</w:t>
            </w:r>
            <w:bookmarkEnd w:id="102"/>
          </w:p>
        </w:tc>
        <w:tc>
          <w:tcPr>
            <w:tcW w:w="4535" w:type="dxa"/>
          </w:tcPr>
          <w:p w:rsidR="008D2D1C" w:rsidRDefault="001F0389">
            <w:pPr>
              <w:ind w:firstLine="0"/>
              <w:jc w:val="center"/>
            </w:pPr>
            <w:r>
              <w:rPr>
                <w:noProof/>
              </w:rPr>
              <w:drawing>
                <wp:inline distT="0" distB="0" distL="0" distR="0">
                  <wp:extent cx="2808000" cy="1579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result.jpg"/>
                          <pic:cNvPicPr/>
                        </pic:nvPicPr>
                        <pic:blipFill>
                          <a:blip r:embed="rId5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3" w:name="_Toc242608158"/>
            <w:r>
              <w:t>Hình 9.4. Kết quả và vé thưởng</w:t>
            </w:r>
            <w:bookmarkEnd w:id="103"/>
          </w:p>
        </w:tc>
      </w:tr>
    </w:tbl>
    <w:p w:rsidR="008D2D1C" w:rsidRDefault="008D2D1C">
      <w:pPr>
        <w:spacing w:after="40"/>
        <w:ind w:firstLine="0"/>
      </w:pPr>
    </w:p>
    <w:p w:rsidR="008D2D1C" w:rsidRDefault="001F0389">
      <w:pPr>
        <w:keepNext/>
        <w:jc w:val="center"/>
      </w:pPr>
      <w:r>
        <w:drawing>
          <wp:inline xmlns:a="http://schemas.openxmlformats.org/drawingml/2006/main" xmlns:pic="http://schemas.openxmlformats.org/drawingml/2006/picture">
            <wp:extent cx="5040000" cy="2165625"/>
            <wp:docPr id="84" name="Picture 84"/>
            <wp:cNvGraphicFramePr>
              <a:graphicFrameLocks noChangeAspect="1"/>
            </wp:cNvGraphicFramePr>
            <a:graphic>
              <a:graphicData uri="http://schemas.openxmlformats.org/drawingml/2006/picture">
                <pic:pic>
                  <pic:nvPicPr>
                    <pic:cNvPr id="0" name="gamecenter.jpg"/>
                    <pic:cNvPicPr/>
                  </pic:nvPicPr>
                  <pic:blipFill>
                    <a:blip r:embed="rId94"/>
                    <a:stretch>
                      <a:fillRect/>
                    </a:stretch>
                  </pic:blipFill>
                  <pic:spPr>
                    <a:xfrm>
                      <a:off x="0" y="0"/>
                      <a:ext cx="5040000" cy="2165625"/>
                    </a:xfrm>
                    <a:prstGeom prst="rect"/>
                  </pic:spPr>
                </pic:pic>
              </a:graphicData>
            </a:graphic>
          </wp:inline>
        </w:drawing>
      </w:r>
    </w:p>
    <w:p>
      <w:pPr>
        <w:pStyle w:val="Caption"/>
        <w:jc w:val="center"/>
      </w:pPr>
      <w:r>
        <w:t>Hình 9.5. Sảnh Game Center với các máy trò chơi</w:t>
      </w:r>
    </w:p>
    <w:p w:rsidR="008D2D1C" w:rsidRDefault="001F0389">
      <w:pPr>
        <w:pStyle w:val="Heading1"/>
        <w:pageBreakBefore/>
        <w:pBdr>
          <w:bottom w:val="single" w:sz="8" w:space="6" w:color="B8862B"/>
        </w:pBdr>
      </w:pPr>
      <w:bookmarkStart w:id="104" w:name="_Toc242608086"/>
      <w:r>
        <w:lastRenderedPageBreak/>
        <w:t>CHƯƠNG 10. PHÂN TÍCH UI/UX</w:t>
      </w:r>
      <w:bookmarkEnd w:id="104"/>
    </w:p>
    <w:p w:rsidR="008D2D1C" w:rsidRDefault="001F0389">
      <w:pPr>
        <w:pStyle w:val="Heading2"/>
      </w:pPr>
      <w:bookmarkStart w:id="105" w:name="_Toc242608087"/>
      <w:r>
        <w:t>10.1. Chính sách bố cục màn hình</w:t>
      </w:r>
      <w:bookmarkEnd w:id="105"/>
    </w:p>
    <w:p w:rsidR="008D2D1C" w:rsidRDefault="001F0389">
      <w:r>
        <w:t>Đợt hoàn thiện tháng 10 xuất phát từ ảnh chụp thực tế cho thấy nhiều lớp phủ cùng lúc: bảng nhiệm vụ lớn ở góc trái, thanh nút phím tắt cố định ở đáy và các gợi ý chồng nhau. Giải pháp là một chính sách bố cục dùng chung cho mọi khu vực, trong đó mỗi vùng màn hình chỉ có một chủ và vùng giữa được giữ thoáng cho quan sát, hội thoại và tương tác.</w:t>
      </w:r>
    </w:p>
    <w:p w:rsidR="008D2D1C" w:rsidRDefault="001F0389">
      <w:r>
        <w:t>Player HUD do HUDUI kết nối và StatusDock trình bày, theo phong cách kính tối bo góc, gọn ở góc trái dưới: portrait đầu nhân vật được chụp từ chính model 3D đang điều khiển (HudPortrait sao chép nhánh Visual sang một sân khấu riêng ở layer 30, chụp một lần vào RenderTexture 256 px rồi tắt hẳn; chỉ chụp lại khi đổi nhân vật), badge cấp độ ở mép portrait, tên và địa điểm ở giữa, ví ¥ viền vàng bên phải, thanh EXP mảnh và năm vòng tiến trình Sức khỏe, Thể lực, No, Khát, Tỉnh táo — mỗi vòng có icon vẽ thủ tục (HudIcons) và phần trăm bên trong, không kèm nhãn chữ. Dữ liệu vẫn lấy từ PlayerStatus và PlayerInventory, giữ nguyên logic đổi màu khi chỉ số thấp và thẻ cảnh báo. Góc trái trên chỉ giữ một mục tiêu đang theo dõi; giữa phía trên dành cho zone bar và HudFeed tối đa ba thông báo; giữa phía dưới chỉ có một prompt tương tác. HUD mờ/ẩn trong hội thoại hoặc hoạt động toàn màn hình. Desktop dùng phím tắt; touch layout giữ action bar, joystick và nút tương tác.</w:t>
      </w:r>
    </w:p>
    <w:p w:rsidR="008D2D1C" w:rsidRDefault="001F0389">
      <w:pPr>
        <w:keepNext/>
        <w:spacing w:before="120" w:after="0"/>
        <w:ind w:firstLine="0"/>
        <w:jc w:val="center"/>
      </w:pPr>
      <w:r>
        <w:rPr>
          <w:noProof/>
        </w:rPr>
        <w:drawing>
          <wp:inline distT="0" distB="0" distL="0" distR="0">
            <wp:extent cx="5580000" cy="343384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8_hud_layout.png"/>
                    <pic:cNvPicPr/>
                  </pic:nvPicPr>
                  <pic:blipFill>
                    <a:blip r:embed="rId54"/>
                    <a:stretch>
                      <a:fillRect/>
                    </a:stretch>
                  </pic:blipFill>
                  <pic:spPr>
                    <a:xfrm>
                      <a:off x="0" y="0"/>
                      <a:ext cx="5580000" cy="3433846"/>
                    </a:xfrm>
                    <a:prstGeom prst="rect">
                      <a:avLst/>
                    </a:prstGeom>
                  </pic:spPr>
                </pic:pic>
              </a:graphicData>
            </a:graphic>
          </wp:inline>
        </w:drawing>
      </w:r>
    </w:p>
    <w:p w:rsidR="008D2D1C" w:rsidRDefault="001F0389">
      <w:pPr>
        <w:pStyle w:val="Caption"/>
      </w:pPr>
      <w:bookmarkStart w:id="106" w:name="_Toc242608159"/>
      <w:r>
        <w:t>Hình 10.1. Chính sách bố cục HUD</w:t>
      </w:r>
      <w:bookmarkEnd w:id="106"/>
    </w:p>
    <w:p w:rsidR="008D2D1C" w:rsidRDefault="001F0389">
      <w:pPr>
        <w:pStyle w:val="TableCaption"/>
        <w:keepNext/>
      </w:pPr>
      <w:bookmarkStart w:id="107" w:name="_Toc242608196"/>
      <w:r>
        <w:lastRenderedPageBreak/>
        <w:t>Bảng 10.1. Thứ tự ưu tiên thông tin</w:t>
      </w:r>
      <w:bookmarkEnd w:id="107"/>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369"/>
        <w:gridCol w:w="3423"/>
        <w:gridCol w:w="4278"/>
      </w:tblGrid>
      <w:tr w:rsidR="008D2D1C">
        <w:trPr>
          <w:cantSplit/>
          <w:tblHeader/>
          <w:jc w:val="center"/>
        </w:trPr>
        <w:tc>
          <w:tcPr>
            <w:tcW w:w="1369" w:type="dxa"/>
            <w:shd w:val="clear" w:color="auto" w:fill="17305E"/>
            <w:vAlign w:val="center"/>
          </w:tcPr>
          <w:p w:rsidR="008D2D1C" w:rsidRDefault="001F0389">
            <w:pPr>
              <w:pStyle w:val="CellHead"/>
            </w:pPr>
            <w:r>
              <w:t>Mức ưu tiên</w:t>
            </w:r>
          </w:p>
        </w:tc>
        <w:tc>
          <w:tcPr>
            <w:tcW w:w="3423" w:type="dxa"/>
            <w:shd w:val="clear" w:color="auto" w:fill="17305E"/>
            <w:vAlign w:val="center"/>
          </w:tcPr>
          <w:p w:rsidR="008D2D1C" w:rsidRDefault="001F0389">
            <w:pPr>
              <w:pStyle w:val="CellHead"/>
            </w:pPr>
            <w:r>
              <w:t>Loại thông tin</w:t>
            </w:r>
          </w:p>
        </w:tc>
        <w:tc>
          <w:tcPr>
            <w:tcW w:w="4278" w:type="dxa"/>
            <w:shd w:val="clear" w:color="auto" w:fill="17305E"/>
            <w:vAlign w:val="center"/>
          </w:tcPr>
          <w:p w:rsidR="008D2D1C" w:rsidRDefault="001F0389">
            <w:pPr>
              <w:pStyle w:val="CellHead"/>
            </w:pPr>
            <w:r>
              <w:t>Cách hiển thị</w:t>
            </w:r>
          </w:p>
        </w:tc>
      </w:tr>
      <w:tr w:rsidR="008D2D1C">
        <w:trPr>
          <w:cantSplit/>
          <w:jc w:val="center"/>
        </w:trPr>
        <w:tc>
          <w:tcPr>
            <w:tcW w:w="1369" w:type="dxa"/>
            <w:vAlign w:val="center"/>
          </w:tcPr>
          <w:p w:rsidR="008D2D1C" w:rsidRDefault="001F0389">
            <w:pPr>
              <w:pStyle w:val="Cell"/>
            </w:pPr>
            <w:r>
              <w:rPr>
                <w:b/>
                <w:color w:val="17305E"/>
              </w:rPr>
              <w:t>1</w:t>
            </w:r>
          </w:p>
        </w:tc>
        <w:tc>
          <w:tcPr>
            <w:tcW w:w="3423" w:type="dxa"/>
            <w:vAlign w:val="center"/>
          </w:tcPr>
          <w:p w:rsidR="008D2D1C" w:rsidRDefault="001F0389">
            <w:pPr>
              <w:pStyle w:val="Cell"/>
            </w:pPr>
            <w:r>
              <w:t>Cửa sổ chặn (xác nhận, bài thi)</w:t>
            </w:r>
          </w:p>
        </w:tc>
        <w:tc>
          <w:tcPr>
            <w:tcW w:w="4278" w:type="dxa"/>
            <w:vAlign w:val="center"/>
          </w:tcPr>
          <w:p w:rsidR="008D2D1C" w:rsidRDefault="001F0389">
            <w:pPr>
              <w:pStyle w:val="Cell"/>
            </w:pPr>
            <w:r>
              <w:t>Cửa sổ trung tâm, con trỏ hiện, nhân vật đứng yên</w:t>
            </w:r>
          </w:p>
        </w:tc>
      </w:tr>
      <w:tr w:rsidR="008D2D1C">
        <w:trPr>
          <w:cantSplit/>
          <w:jc w:val="center"/>
        </w:trPr>
        <w:tc>
          <w:tcPr>
            <w:tcW w:w="1369" w:type="dxa"/>
            <w:shd w:val="clear" w:color="auto" w:fill="F6F8FB"/>
            <w:vAlign w:val="center"/>
          </w:tcPr>
          <w:p w:rsidR="008D2D1C" w:rsidRDefault="001F0389">
            <w:pPr>
              <w:pStyle w:val="Cell"/>
            </w:pPr>
            <w:r>
              <w:rPr>
                <w:b/>
                <w:color w:val="17305E"/>
              </w:rPr>
              <w:t>2</w:t>
            </w:r>
          </w:p>
        </w:tc>
        <w:tc>
          <w:tcPr>
            <w:tcW w:w="3423" w:type="dxa"/>
            <w:shd w:val="clear" w:color="auto" w:fill="F6F8FB"/>
            <w:vAlign w:val="center"/>
          </w:tcPr>
          <w:p w:rsidR="008D2D1C" w:rsidRDefault="001F0389">
            <w:pPr>
              <w:pStyle w:val="Cell"/>
            </w:pPr>
            <w:r>
              <w:t>Hội thoại đang mở</w:t>
            </w:r>
          </w:p>
        </w:tc>
        <w:tc>
          <w:tcPr>
            <w:tcW w:w="4278" w:type="dxa"/>
            <w:shd w:val="clear" w:color="auto" w:fill="F6F8FB"/>
            <w:vAlign w:val="center"/>
          </w:tcPr>
          <w:p w:rsidR="008D2D1C" w:rsidRDefault="001F0389">
            <w:pPr>
              <w:pStyle w:val="Cell"/>
            </w:pPr>
            <w:r>
              <w:t>Hộp hội thoại; HUD mờ đi</w:t>
            </w:r>
          </w:p>
        </w:tc>
      </w:tr>
      <w:tr w:rsidR="008D2D1C">
        <w:trPr>
          <w:cantSplit/>
          <w:jc w:val="center"/>
        </w:trPr>
        <w:tc>
          <w:tcPr>
            <w:tcW w:w="1369" w:type="dxa"/>
            <w:vAlign w:val="center"/>
          </w:tcPr>
          <w:p w:rsidR="008D2D1C" w:rsidRDefault="001F0389">
            <w:pPr>
              <w:pStyle w:val="Cell"/>
            </w:pPr>
            <w:r>
              <w:rPr>
                <w:b/>
                <w:color w:val="17305E"/>
              </w:rPr>
              <w:t>3</w:t>
            </w:r>
          </w:p>
        </w:tc>
        <w:tc>
          <w:tcPr>
            <w:tcW w:w="3423" w:type="dxa"/>
            <w:vAlign w:val="center"/>
          </w:tcPr>
          <w:p w:rsidR="008D2D1C" w:rsidRDefault="001F0389">
            <w:pPr>
              <w:pStyle w:val="Cell"/>
            </w:pPr>
            <w:r>
              <w:t>Tương tác ngữ cảnh [F]</w:t>
            </w:r>
          </w:p>
        </w:tc>
        <w:tc>
          <w:tcPr>
            <w:tcW w:w="4278" w:type="dxa"/>
            <w:vAlign w:val="center"/>
          </w:tcPr>
          <w:p w:rsidR="008D2D1C" w:rsidRDefault="001F0389">
            <w:pPr>
              <w:pStyle w:val="Cell"/>
            </w:pPr>
            <w:r>
              <w:t>Làn gợi ý duy nhất ở giữa đáy</w:t>
            </w:r>
          </w:p>
        </w:tc>
      </w:tr>
      <w:tr w:rsidR="008D2D1C">
        <w:trPr>
          <w:cantSplit/>
          <w:jc w:val="center"/>
        </w:trPr>
        <w:tc>
          <w:tcPr>
            <w:tcW w:w="1369" w:type="dxa"/>
            <w:shd w:val="clear" w:color="auto" w:fill="F6F8FB"/>
            <w:vAlign w:val="center"/>
          </w:tcPr>
          <w:p w:rsidR="008D2D1C" w:rsidRDefault="001F0389">
            <w:pPr>
              <w:pStyle w:val="Cell"/>
            </w:pPr>
            <w:r>
              <w:rPr>
                <w:b/>
                <w:color w:val="17305E"/>
              </w:rPr>
              <w:t>4</w:t>
            </w:r>
          </w:p>
        </w:tc>
        <w:tc>
          <w:tcPr>
            <w:tcW w:w="3423" w:type="dxa"/>
            <w:shd w:val="clear" w:color="auto" w:fill="F6F8FB"/>
            <w:vAlign w:val="center"/>
          </w:tcPr>
          <w:p w:rsidR="008D2D1C" w:rsidRDefault="001F0389">
            <w:pPr>
              <w:pStyle w:val="Cell"/>
            </w:pPr>
            <w:r>
              <w:t>Gợi ý phụ (Tiếp hội thoại · R)</w:t>
            </w:r>
          </w:p>
        </w:tc>
        <w:tc>
          <w:tcPr>
            <w:tcW w:w="4278" w:type="dxa"/>
            <w:shd w:val="clear" w:color="auto" w:fill="F6F8FB"/>
            <w:vAlign w:val="center"/>
          </w:tcPr>
          <w:p w:rsidR="008D2D1C" w:rsidRDefault="001F0389">
            <w:pPr>
              <w:pStyle w:val="Cell"/>
            </w:pPr>
            <w:r>
              <w:t>Chỉ hiện khi làn gợi ý trống và không có cửa sổ</w:t>
            </w:r>
          </w:p>
        </w:tc>
      </w:tr>
      <w:tr w:rsidR="008D2D1C">
        <w:trPr>
          <w:cantSplit/>
          <w:jc w:val="center"/>
        </w:trPr>
        <w:tc>
          <w:tcPr>
            <w:tcW w:w="1369" w:type="dxa"/>
            <w:vAlign w:val="center"/>
          </w:tcPr>
          <w:p w:rsidR="008D2D1C" w:rsidRDefault="001F0389">
            <w:pPr>
              <w:pStyle w:val="Cell"/>
            </w:pPr>
            <w:r>
              <w:rPr>
                <w:b/>
                <w:color w:val="17305E"/>
              </w:rPr>
              <w:t>5</w:t>
            </w:r>
          </w:p>
        </w:tc>
        <w:tc>
          <w:tcPr>
            <w:tcW w:w="3423" w:type="dxa"/>
            <w:vAlign w:val="center"/>
          </w:tcPr>
          <w:p w:rsidR="008D2D1C" w:rsidRDefault="001F0389">
            <w:pPr>
              <w:pStyle w:val="Cell"/>
            </w:pPr>
            <w:r>
              <w:t>Thông báo</w:t>
            </w:r>
          </w:p>
        </w:tc>
        <w:tc>
          <w:tcPr>
            <w:tcW w:w="4278" w:type="dxa"/>
            <w:vAlign w:val="center"/>
          </w:tcPr>
          <w:p w:rsidR="008D2D1C" w:rsidRDefault="001F0389">
            <w:pPr>
              <w:pStyle w:val="Cell"/>
            </w:pPr>
            <w:r>
              <w:t>HudFeed ở giữa phía trên, tối đa 3 thẻ, tạm ẩn khi có cửa sổ</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99137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d_1920x1080_widget.png"/>
                          <pic:cNvPicPr/>
                        </pic:nvPicPr>
                        <pic:blipFill>
                          <a:blip r:embed="rId55"/>
                          <a:stretch>
                            <a:fillRect/>
                          </a:stretch>
                        </pic:blipFill>
                        <pic:spPr>
                          <a:xfrm>
                            <a:off x="0" y="0"/>
                            <a:ext cx="2808000" cy="991374"/>
                          </a:xfrm>
                          <a:prstGeom prst="rect">
                            <a:avLst/>
                          </a:prstGeom>
                        </pic:spPr>
                      </pic:pic>
                    </a:graphicData>
                  </a:graphic>
                </wp:inline>
              </w:drawing>
            </w:r>
          </w:p>
          <w:p w:rsidR="008D2D1C" w:rsidRDefault="001F0389">
            <w:pPr>
              <w:pStyle w:val="Caption"/>
            </w:pPr>
            <w:bookmarkStart w:id="108" w:name="_Toc242608160"/>
            <w:r>
              <w:t>Hình 10.2. Player HUD mới: portrait từ model 3D thật, cấp độ, ví và năm vòng nhu cầu</w:t>
            </w:r>
            <w:bookmarkEnd w:id="108"/>
          </w:p>
        </w:tc>
        <w:tc>
          <w:tcPr>
            <w:tcW w:w="4535" w:type="dxa"/>
          </w:tcPr>
          <w:p w:rsidR="008D2D1C" w:rsidRDefault="001F0389">
            <w:pPr>
              <w:ind w:firstLine="0"/>
              <w:jc w:val="center"/>
            </w:pPr>
            <w:r>
              <w:rPr>
                <w:noProof/>
              </w:rPr>
              <w:drawing>
                <wp:inline distT="0" distB="0" distL="0" distR="0">
                  <wp:extent cx="2808000" cy="1579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ck.jpg"/>
                          <pic:cNvPicPr/>
                        </pic:nvPicPr>
                        <pic:blipFill>
                          <a:blip r:embed="rId5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9" w:name="_Toc242608161"/>
            <w:r>
              <w:t>Hình 10.3. Thanh tiến trình thao tác trong làn gợi ý</w:t>
            </w:r>
            <w:bookmarkEnd w:id="109"/>
          </w:p>
        </w:tc>
      </w:tr>
    </w:tbl>
    <w:p w:rsidR="008D2D1C" w:rsidRDefault="008D2D1C">
      <w:pPr>
        <w:spacing w:after="40"/>
        <w:ind w:firstLine="0"/>
      </w:pPr>
    </w:p>
    <w:p w:rsidR="008D2D1C" w:rsidRDefault="001F0389">
      <w:pPr>
        <w:pStyle w:val="Heading2"/>
      </w:pPr>
      <w:bookmarkStart w:id="110" w:name="_Toc242608088"/>
      <w:r>
        <w:t>10.2. Điều khiển chuột hai chế độ</w:t>
      </w:r>
      <w:bookmarkEnd w:id="110"/>
    </w:p>
    <w:p w:rsidR="008D2D1C" w:rsidRDefault="001F0389">
      <w:r>
        <w:t>Trước đây con trỏ luôn hiện và phải giữ chuột phải để xoay camera, làm trải nghiệm kém nhập vai. Thành phần CursorDirector nay là nơi duy nhất quyết định trạng thái con trỏ: khi chơi, con trỏ bị khoá và ẩn, rê chuột xoay camera; giữ Ctrl để tạm dùng con trỏ với camera dừng; mở cửa sổ (Tab, N, B, O, hội thoại) thì con trỏ tự hiện; cửa sổ mất focus thì nhả chuột. Kiểu “Click để đi” như The Sims vẫn chọn được trong Cài đặt. Trên WebGL, trình duyệt chỉ cấp khoá chuột sau một lần click; trước đó vẫn kéo chuột phải để xoay.</w:t>
      </w:r>
    </w:p>
    <w:p w:rsidR="008D2D1C" w:rsidRDefault="001F0389">
      <w:pPr>
        <w:keepNext/>
        <w:spacing w:before="120" w:after="0"/>
        <w:ind w:firstLine="0"/>
        <w:jc w:val="center"/>
      </w:pPr>
      <w:r>
        <w:rPr>
          <w:noProof/>
        </w:rPr>
        <w:lastRenderedPageBreak/>
        <w:drawing>
          <wp:inline distT="0" distB="0" distL="0" distR="0">
            <wp:extent cx="5220000" cy="2714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9_cursor_state.png"/>
                    <pic:cNvPicPr/>
                  </pic:nvPicPr>
                  <pic:blipFill>
                    <a:blip r:embed="rId57"/>
                    <a:stretch>
                      <a:fillRect/>
                    </a:stretch>
                  </pic:blipFill>
                  <pic:spPr>
                    <a:xfrm>
                      <a:off x="0" y="0"/>
                      <a:ext cx="5220000" cy="2714400"/>
                    </a:xfrm>
                    <a:prstGeom prst="rect">
                      <a:avLst/>
                    </a:prstGeom>
                  </pic:spPr>
                </pic:pic>
              </a:graphicData>
            </a:graphic>
          </wp:inline>
        </w:drawing>
      </w:r>
    </w:p>
    <w:p w:rsidR="008D2D1C" w:rsidRDefault="001F0389">
      <w:pPr>
        <w:pStyle w:val="Caption"/>
      </w:pPr>
      <w:bookmarkStart w:id="111" w:name="_Toc242608162"/>
      <w:r>
        <w:t>Hình 10.4. Chế độ con trỏ và camera</w:t>
      </w:r>
      <w:bookmarkEnd w:id="111"/>
    </w:p>
    <w:p w:rsidR="008D2D1C" w:rsidRDefault="001F0389">
      <w:pPr>
        <w:pStyle w:val="Heading2"/>
      </w:pPr>
      <w:bookmarkStart w:id="112" w:name="_Toc242608089"/>
      <w:r>
        <w:t>10.3. Cài đặt và khả năng tiếp cận</w:t>
      </w:r>
      <w:bookmarkEnd w:id="112"/>
    </w:p>
    <w:p w:rsidR="008D2D1C" w:rsidRDefault="001F0389">
      <w:r>
        <w:t>Cài đặt gồm âm lượng nhạc nền và hiệu ứng, ngôn ngữ giao diện (Việt/Anh/Nhật), độ nhạy chuột, đảo trục Y, kiểu điều khiển và bảng đổi phím đầy đủ (kể cả N, P, Ctrl, E). Mọi cửa sổ có nút × và đóng được bằng Esc theo thứ tự cửa sổ trên cùng trước. Bản v6 thêm công tắc tắt nhạc nền và âm thanh môi trường (kèm âm lượng môi trường), tuỳ chọn giảm chuyển động cho menu, bố cục gọn trên điện thoại với joystick và nút ảo — không chiếm quyền bàn phím, chuột khi chơi trên máy tính.</w:t>
      </w:r>
    </w:p>
    <w:p w:rsidR="008D2D1C" w:rsidRDefault="001F0389">
      <w:pPr>
        <w:keepNext/>
        <w:spacing w:before="120" w:after="0"/>
        <w:ind w:firstLine="0"/>
        <w:jc w:val="center"/>
      </w:pPr>
      <w:r>
        <w:rPr>
          <w:noProof/>
        </w:rPr>
        <w:drawing>
          <wp:inline distT="0" distB="0" distL="0" distR="0">
            <wp:extent cx="4680000" cy="304815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jpg"/>
                    <pic:cNvPicPr/>
                  </pic:nvPicPr>
                  <pic:blipFill>
                    <a:blip r:embed="rId58"/>
                    <a:stretch>
                      <a:fillRect/>
                    </a:stretch>
                  </pic:blipFill>
                  <pic:spPr>
                    <a:xfrm>
                      <a:off x="0" y="0"/>
                      <a:ext cx="4680000" cy="3048158"/>
                    </a:xfrm>
                    <a:prstGeom prst="rect">
                      <a:avLst/>
                    </a:prstGeom>
                  </pic:spPr>
                </pic:pic>
              </a:graphicData>
            </a:graphic>
          </wp:inline>
        </w:drawing>
      </w:r>
    </w:p>
    <w:p w:rsidR="008D2D1C" w:rsidRDefault="001F0389">
      <w:pPr>
        <w:pStyle w:val="Caption"/>
      </w:pPr>
      <w:bookmarkStart w:id="113" w:name="_Toc242608163"/>
      <w:r>
        <w:t>Hình 10.5. Cài đặt: âm thanh, ngôn ngữ, camera và bảng phím</w:t>
      </w:r>
      <w:bookmarkEnd w:id="113"/>
    </w:p>
    <w:p w:rsidR="008D2D1C" w:rsidRDefault="001F0389">
      <w:pPr>
        <w:pStyle w:val="Heading2"/>
      </w:pPr>
      <w:bookmarkStart w:id="114" w:name="_Toc242608090"/>
      <w:r>
        <w:t>10.4. Đánh giá theo nguyên tắc khả dụng</w:t>
      </w:r>
      <w:bookmarkEnd w:id="114"/>
    </w:p>
    <w:p w:rsidR="008D2D1C" w:rsidRDefault="001F0389">
      <w:pPr>
        <w:pStyle w:val="TableCaption"/>
        <w:keepNext/>
      </w:pPr>
      <w:bookmarkStart w:id="115" w:name="_Toc242608197"/>
      <w:r>
        <w:t>Bảng 10.2. Đối chiếu với nguyên tắc khả dụng</w:t>
      </w:r>
      <w:bookmarkEnd w:id="115"/>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023"/>
        <w:gridCol w:w="6047"/>
      </w:tblGrid>
      <w:tr w:rsidR="008D2D1C">
        <w:trPr>
          <w:cantSplit/>
          <w:tblHeader/>
          <w:jc w:val="center"/>
        </w:trPr>
        <w:tc>
          <w:tcPr>
            <w:tcW w:w="3023" w:type="dxa"/>
            <w:shd w:val="clear" w:color="auto" w:fill="17305E"/>
            <w:vAlign w:val="center"/>
          </w:tcPr>
          <w:p w:rsidR="008D2D1C" w:rsidRDefault="001F0389">
            <w:pPr>
              <w:pStyle w:val="CellHead"/>
            </w:pPr>
            <w:r>
              <w:t>Nguyên tắc (Nielsen [16])</w:t>
            </w:r>
          </w:p>
        </w:tc>
        <w:tc>
          <w:tcPr>
            <w:tcW w:w="6047" w:type="dxa"/>
            <w:shd w:val="clear" w:color="auto" w:fill="17305E"/>
            <w:vAlign w:val="center"/>
          </w:tcPr>
          <w:p w:rsidR="008D2D1C" w:rsidRDefault="001F0389">
            <w:pPr>
              <w:pStyle w:val="CellHead"/>
            </w:pPr>
            <w:r>
              <w:t>Hiện thực trong NihongoLife</w:t>
            </w:r>
          </w:p>
        </w:tc>
      </w:tr>
      <w:tr w:rsidR="008D2D1C">
        <w:trPr>
          <w:cantSplit/>
          <w:jc w:val="center"/>
        </w:trPr>
        <w:tc>
          <w:tcPr>
            <w:tcW w:w="3023" w:type="dxa"/>
            <w:vAlign w:val="center"/>
          </w:tcPr>
          <w:p w:rsidR="008D2D1C" w:rsidRDefault="001F0389">
            <w:pPr>
              <w:pStyle w:val="Cell"/>
            </w:pPr>
            <w:r>
              <w:rPr>
                <w:b/>
                <w:color w:val="17305E"/>
              </w:rPr>
              <w:lastRenderedPageBreak/>
              <w:t>Hiển thị trạng thái hệ thống</w:t>
            </w:r>
          </w:p>
        </w:tc>
        <w:tc>
          <w:tcPr>
            <w:tcW w:w="6047" w:type="dxa"/>
            <w:vAlign w:val="center"/>
          </w:tcPr>
          <w:p w:rsidR="008D2D1C" w:rsidRDefault="001F0389">
            <w:pPr>
              <w:pStyle w:val="Cell"/>
            </w:pPr>
            <w:r>
              <w:t>Vòng nhu cầu, chip mục tiêu, thanh tiến trình thao tác, thông báo tiến độ ca làm</w:t>
            </w:r>
          </w:p>
        </w:tc>
      </w:tr>
      <w:tr w:rsidR="008D2D1C">
        <w:trPr>
          <w:cantSplit/>
          <w:jc w:val="center"/>
        </w:trPr>
        <w:tc>
          <w:tcPr>
            <w:tcW w:w="3023" w:type="dxa"/>
            <w:shd w:val="clear" w:color="auto" w:fill="F6F8FB"/>
            <w:vAlign w:val="center"/>
          </w:tcPr>
          <w:p w:rsidR="008D2D1C" w:rsidRDefault="001F0389">
            <w:pPr>
              <w:pStyle w:val="Cell"/>
            </w:pPr>
            <w:r>
              <w:rPr>
                <w:b/>
                <w:color w:val="17305E"/>
              </w:rPr>
              <w:t>Người dùng kiểm soát</w:t>
            </w:r>
          </w:p>
        </w:tc>
        <w:tc>
          <w:tcPr>
            <w:tcW w:w="6047" w:type="dxa"/>
            <w:shd w:val="clear" w:color="auto" w:fill="F6F8FB"/>
            <w:vAlign w:val="center"/>
          </w:tcPr>
          <w:p w:rsidR="008D2D1C" w:rsidRDefault="001F0389">
            <w:pPr>
              <w:pStyle w:val="Cell"/>
            </w:pPr>
            <w:r>
              <w:t>× và Esc ở mọi cửa sổ; huỷ ca, dừng thao tác; tạm rời hội thoại và tiếp tục bằng R</w:t>
            </w:r>
          </w:p>
        </w:tc>
      </w:tr>
      <w:tr w:rsidR="008D2D1C">
        <w:trPr>
          <w:cantSplit/>
          <w:jc w:val="center"/>
        </w:trPr>
        <w:tc>
          <w:tcPr>
            <w:tcW w:w="3023" w:type="dxa"/>
            <w:vAlign w:val="center"/>
          </w:tcPr>
          <w:p w:rsidR="008D2D1C" w:rsidRDefault="001F0389">
            <w:pPr>
              <w:pStyle w:val="Cell"/>
            </w:pPr>
            <w:r>
              <w:rPr>
                <w:b/>
                <w:color w:val="17305E"/>
              </w:rPr>
              <w:t>Phòng lỗi</w:t>
            </w:r>
          </w:p>
        </w:tc>
        <w:tc>
          <w:tcPr>
            <w:tcW w:w="6047" w:type="dxa"/>
            <w:vAlign w:val="center"/>
          </w:tcPr>
          <w:p w:rsidR="008D2D1C" w:rsidRDefault="001F0389">
            <w:pPr>
              <w:pStyle w:val="Cell"/>
            </w:pPr>
            <w:r>
              <w:t>Không cho làm hai ca; thiếu tiền/balo đầy báo rõ; trả lời sai không mất tiền</w:t>
            </w:r>
          </w:p>
        </w:tc>
      </w:tr>
      <w:tr w:rsidR="008D2D1C">
        <w:trPr>
          <w:cantSplit/>
          <w:jc w:val="center"/>
        </w:trPr>
        <w:tc>
          <w:tcPr>
            <w:tcW w:w="3023" w:type="dxa"/>
            <w:shd w:val="clear" w:color="auto" w:fill="F6F8FB"/>
            <w:vAlign w:val="center"/>
          </w:tcPr>
          <w:p w:rsidR="008D2D1C" w:rsidRDefault="001F0389">
            <w:pPr>
              <w:pStyle w:val="Cell"/>
            </w:pPr>
            <w:r>
              <w:rPr>
                <w:b/>
                <w:color w:val="17305E"/>
              </w:rPr>
              <w:t>Nhận biết hơn nhớ</w:t>
            </w:r>
          </w:p>
        </w:tc>
        <w:tc>
          <w:tcPr>
            <w:tcW w:w="6047" w:type="dxa"/>
            <w:shd w:val="clear" w:color="auto" w:fill="F6F8FB"/>
            <w:vAlign w:val="center"/>
          </w:tcPr>
          <w:p w:rsidR="008D2D1C" w:rsidRDefault="001F0389">
            <w:pPr>
              <w:pStyle w:val="Cell"/>
            </w:pPr>
            <w:r>
              <w:t>Bảng phím trong Cài đặt; gợi ý [F] theo ngữ cảnh; thẻ ô ruộng ghi thời gian theo dụng cụ</w:t>
            </w:r>
          </w:p>
        </w:tc>
      </w:tr>
      <w:tr w:rsidR="008D2D1C">
        <w:trPr>
          <w:cantSplit/>
          <w:jc w:val="center"/>
        </w:trPr>
        <w:tc>
          <w:tcPr>
            <w:tcW w:w="3023" w:type="dxa"/>
            <w:vAlign w:val="center"/>
          </w:tcPr>
          <w:p w:rsidR="008D2D1C" w:rsidRDefault="001F0389">
            <w:pPr>
              <w:pStyle w:val="Cell"/>
            </w:pPr>
            <w:r>
              <w:rPr>
                <w:b/>
                <w:color w:val="17305E"/>
              </w:rPr>
              <w:t>Tối giản</w:t>
            </w:r>
          </w:p>
        </w:tc>
        <w:tc>
          <w:tcPr>
            <w:tcW w:w="6047" w:type="dxa"/>
            <w:vAlign w:val="center"/>
          </w:tcPr>
          <w:p w:rsidR="008D2D1C" w:rsidRDefault="001F0389">
            <w:pPr>
              <w:pStyle w:val="Cell"/>
            </w:pPr>
            <w:r>
              <w:t>Bỏ thanh phím tắt, một mục tiêu trên HUD, chi tiết trong cửa sổ khi người chơi yêu cầu</w:t>
            </w:r>
          </w:p>
        </w:tc>
      </w:tr>
    </w:tbl>
    <w:p w:rsidR="008D2D1C" w:rsidRDefault="008D2D1C">
      <w:pPr>
        <w:spacing w:after="80"/>
        <w:ind w:firstLine="0"/>
      </w:pPr>
    </w:p>
    <w:p w:rsidR="008D2D1C" w:rsidRDefault="001F0389">
      <w:pPr>
        <w:pStyle w:val="Heading2"/>
      </w:pPr>
      <w:bookmarkStart w:id="116" w:name="_Toc242608091"/>
      <w:r>
        <w:t>10.5. Sổ tay và công cụ tô sáng khi làm bài</w:t>
      </w:r>
      <w:bookmarkEnd w:id="116"/>
    </w:p>
    <w:p w:rsidR="008D2D1C" w:rsidRDefault="001F0389">
      <w:r>
        <w:t>Sổ tay là tính năng dùng chung cho cả game (phím L, nút “Sổ tay” trên HUD hoặc trên thanh công cụ bài thi): một cuốn sổ gáy xoắn nhỏ gọn, trang giấy kẻ dòng có lề, ô tiêu đề, dãy số trang để chuyển nhanh, bộ đếm ký tự và nút tẩy trang (bấm hai lần). Số trang có giới hạn — bắt đầu với 6 trang, mỗi trang tối đa 600 ký tự, tối đa 99 trang — và nội dung được lưu cùng tiến trình (gộp bản lưu online lấy bản sửa gần nhất). Khi viết kín mọi trang, sổ chỉ đường tới quầy Văn phòng phẩm của Hibari Mart để mua thêm giấy. Sổ luôn nằm trên màn hình thi nên có thể ghi chép trong lúc làm bài.</w:t>
      </w:r>
    </w:p>
    <w:p w:rsidR="008D2D1C" w:rsidRDefault="001F0389">
      <w:r>
        <w:t>Trong bài thi IELTS và JLPT, thanh công cụ ở đầu màn hình có bút tô sáng ba màu, tẩy, “Xoá hết”, “→ Sổ” (chép các đoạn đã tô vào sổ tay) và nút mở sổ. Người làm bài kéo chuột qua chữ để tô như bài thi trên máy: văn bản tiếng Anh tự bắt trọn từ, tiếng Nhật giữ đúng các ký tự được kéo qua. Highlight được chèn bằng thẻ &lt;mark&gt; vào chính văn bản nên xuống dòng và cuộn đúng; khi tắt bút, chữ không bắt chuột nên việc cuộn và trả lời không bị ảnh hưởng. Bài IELTS lưu highlight cùng bài làm, mở lại vẫn còn.</w:t>
      </w:r>
    </w:p>
    <w:p w:rsidR="008D2D1C" w:rsidRDefault="001F0389">
      <w:pPr>
        <w:keepNext/>
        <w:spacing w:before="120" w:after="0"/>
        <w:ind w:firstLine="0"/>
        <w:jc w:val="center"/>
      </w:pPr>
      <w:r>
        <w:rPr>
          <w:noProof/>
        </w:rPr>
        <w:lastRenderedPageBreak/>
        <w:drawing>
          <wp:inline distT="0" distB="0" distL="0" distR="0">
            <wp:extent cx="2700000" cy="3480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rop.png"/>
                    <pic:cNvPicPr/>
                  </pic:nvPicPr>
                  <pic:blipFill>
                    <a:blip r:embed="rId59"/>
                    <a:stretch>
                      <a:fillRect/>
                    </a:stretch>
                  </pic:blipFill>
                  <pic:spPr>
                    <a:xfrm>
                      <a:off x="0" y="0"/>
                      <a:ext cx="2700000" cy="3480000"/>
                    </a:xfrm>
                    <a:prstGeom prst="rect">
                      <a:avLst/>
                    </a:prstGeom>
                  </pic:spPr>
                </pic:pic>
              </a:graphicData>
            </a:graphic>
          </wp:inline>
        </w:drawing>
      </w:r>
    </w:p>
    <w:p w:rsidR="008D2D1C" w:rsidRDefault="001F0389">
      <w:pPr>
        <w:pStyle w:val="Caption"/>
      </w:pPr>
      <w:bookmarkStart w:id="117" w:name="_Toc242608164"/>
      <w:r>
        <w:t>Hình 10.6. Sổ tay: trang giấy kẻ dòng, số trang và bộ đếm ký tự</w:t>
      </w:r>
      <w:bookmarkEnd w:id="117"/>
    </w:p>
    <w:p w:rsidR="008D2D1C" w:rsidRDefault="001F0389">
      <w:pPr>
        <w:keepNext/>
        <w:spacing w:before="120" w:after="0"/>
        <w:ind w:firstLine="0"/>
        <w:jc w:val="center"/>
      </w:pPr>
      <w:r>
        <w:rPr>
          <w:noProof/>
        </w:rPr>
        <w:drawing>
          <wp:inline distT="0" distB="0" distL="0" distR="0">
            <wp:extent cx="4680000" cy="289193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lpt_highlight_crop.png"/>
                    <pic:cNvPicPr/>
                  </pic:nvPicPr>
                  <pic:blipFill>
                    <a:blip r:embed="rId60"/>
                    <a:stretch>
                      <a:fillRect/>
                    </a:stretch>
                  </pic:blipFill>
                  <pic:spPr>
                    <a:xfrm>
                      <a:off x="0" y="0"/>
                      <a:ext cx="4680000" cy="2891930"/>
                    </a:xfrm>
                    <a:prstGeom prst="rect">
                      <a:avLst/>
                    </a:prstGeom>
                  </pic:spPr>
                </pic:pic>
              </a:graphicData>
            </a:graphic>
          </wp:inline>
        </w:drawing>
      </w:r>
    </w:p>
    <w:p w:rsidR="008D2D1C" w:rsidRDefault="001F0389">
      <w:pPr>
        <w:pStyle w:val="Caption"/>
      </w:pPr>
      <w:bookmarkStart w:id="118" w:name="_Toc242608165"/>
      <w:r>
        <w:t xml:space="preserve">Hình 10.7. Thanh công cụ tô sáng trong bài JLPT N5 (đề tự soạn), chữ </w:t>
      </w:r>
      <w:r>
        <w:t>毎朝</w:t>
      </w:r>
      <w:r>
        <w:t xml:space="preserve"> đã được tô</w:t>
      </w:r>
      <w:bookmarkEnd w:id="118"/>
    </w:p>
    <w:p>
      <w:pPr>
        <w:pStyle w:val="Heading2"/>
      </w:pPr>
      <w:r>
        <w:t>10.6. Cẩm nang địa điểm trong bản đồ</w:t>
      </w:r>
    </w:p>
    <w:p>
      <w:pPr/>
      <w:r>
        <w:t>Từ bản đồ (M), nút “Cẩm nang địa điểm” hoặc dấu “?” cạnh từng nơi mở trang cẩm nang. Mỗi trang có ảnh chụp trong game (chỉ cảnh 3D, chụp bằng GuidePhotosPlayModeTests), ý nghĩa của địa điểm trong đời sống ở Nhật, cách tương tác, câu tiếng Nhật hữu ích và trạng thái mở khóa. Nội dung nằm trong Resources/Guide/locations.json, không viết cứng trong UI.</w:t>
      </w:r>
    </w:p>
    <w:p>
      <w:pPr>
        <w:jc w:val="center"/>
      </w:pPr>
      <w:r>
        <w:drawing>
          <wp:inline xmlns:a="http://schemas.openxmlformats.org/drawingml/2006/main" xmlns:pic="http://schemas.openxmlformats.org/drawingml/2006/picture">
            <wp:extent cx="5040000" cy="2835000"/>
            <wp:docPr id="78" name="Picture 78"/>
            <wp:cNvGraphicFramePr>
              <a:graphicFrameLocks noChangeAspect="1"/>
            </wp:cNvGraphicFramePr>
            <a:graphic>
              <a:graphicData uri="http://schemas.openxmlformats.org/drawingml/2006/picture">
                <pic:pic>
                  <pic:nvPicPr>
                    <pic:cNvPr id="0" name="guide_konbini.jpg"/>
                    <pic:cNvPicPr/>
                  </pic:nvPicPr>
                  <pic:blipFill>
                    <a:blip r:embed="rId88"/>
                    <a:stretch>
                      <a:fillRect/>
                    </a:stretch>
                  </pic:blipFill>
                  <pic:spPr>
                    <a:xfrm>
                      <a:off x="0" y="0"/>
                      <a:ext cx="5040000" cy="2835000"/>
                    </a:xfrm>
                    <a:prstGeom prst="rect"/>
                  </pic:spPr>
                </pic:pic>
              </a:graphicData>
            </a:graphic>
          </wp:inline>
        </w:drawing>
      </w:r>
    </w:p>
    <w:p>
      <w:pPr>
        <w:pStyle w:val="Caption"/>
        <w:jc w:val="center"/>
      </w:pPr>
      <w:r>
        <w:t>Hình 10.8. Cẩm nang: Hibari Mart</w:t>
      </w:r>
    </w:p>
    <w:p>
      <w:pPr>
        <w:pStyle w:val="Heading2"/>
      </w:pPr>
      <w:r>
        <w:t>10.7. Chọn đúng người khi nhấn F giữa đám đông</w:t>
      </w:r>
    </w:p>
    <w:p>
      <w:pPr/>
      <w:r>
        <w:t>InteractionDetector chấm điểm từng thứ trong tầm với theo khoảng cách, hướng nhân vật và tâm màn hình. Mục tiêu hiện tại được cộng điểm để không nhảy qua lại. Phím Q chuyển mục tiêu, bấm chuột để chọn. Người được chọn có vòng vàng dưới chân và nhãn “▼ [F] Tên · Q đổi i/n”.</w:t>
      </w:r>
    </w:p>
    <w:p>
      <w:pPr>
        <w:jc w:val="center"/>
      </w:pPr>
      <w:r>
        <w:drawing>
          <wp:inline xmlns:a="http://schemas.openxmlformats.org/drawingml/2006/main" xmlns:pic="http://schemas.openxmlformats.org/drawingml/2006/picture">
            <wp:extent cx="5040000" cy="2835000"/>
            <wp:docPr id="79" name="Picture 79"/>
            <wp:cNvGraphicFramePr>
              <a:graphicFrameLocks noChangeAspect="1"/>
            </wp:cNvGraphicFramePr>
            <a:graphic>
              <a:graphicData uri="http://schemas.openxmlformats.org/drawingml/2006/picture">
                <pic:pic>
                  <pic:nvPicPr>
                    <pic:cNvPr id="0" name="crowd_target_cycled.jpg"/>
                    <pic:cNvPicPr/>
                  </pic:nvPicPr>
                  <pic:blipFill>
                    <a:blip r:embed="rId89"/>
                    <a:stretch>
                      <a:fillRect/>
                    </a:stretch>
                  </pic:blipFill>
                  <pic:spPr>
                    <a:xfrm>
                      <a:off x="0" y="0"/>
                      <a:ext cx="5040000" cy="2835000"/>
                    </a:xfrm>
                    <a:prstGeom prst="rect"/>
                  </pic:spPr>
                </pic:pic>
              </a:graphicData>
            </a:graphic>
          </wp:inline>
        </w:drawing>
      </w:r>
    </w:p>
    <w:p>
      <w:pPr>
        <w:pStyle w:val="Caption"/>
        <w:jc w:val="center"/>
      </w:pPr>
      <w:r>
        <w:t>Hình 10.9. Hai người chơi khác đứng gần: mục tiêu F rõ ràng, Q để đổi</w:t>
      </w:r>
    </w:p>
    <w:p w:rsidR="008D2D1C" w:rsidRDefault="001F0389">
      <w:pPr>
        <w:pStyle w:val="Heading1"/>
        <w:pageBreakBefore/>
        <w:pBdr>
          <w:bottom w:val="single" w:sz="8" w:space="6" w:color="B8862B"/>
        </w:pBdr>
      </w:pPr>
      <w:bookmarkStart w:id="119" w:name="_Toc242608092"/>
      <w:r>
        <w:lastRenderedPageBreak/>
        <w:t>CHƯƠNG 11. KIẾN TRÚC HỆ THỐNG VÀ DỮ LIỆU</w:t>
      </w:r>
      <w:bookmarkEnd w:id="119"/>
    </w:p>
    <w:p w:rsidR="008D2D1C" w:rsidRDefault="001F0389">
      <w:pPr>
        <w:pStyle w:val="Heading2"/>
      </w:pPr>
      <w:bookmarkStart w:id="120" w:name="_Toc242608093"/>
      <w:r>
        <w:t>11.1. Kiến trúc phân lớp</w:t>
      </w:r>
      <w:bookmarkEnd w:id="120"/>
    </w:p>
    <w:p w:rsidR="008D2D1C" w:rsidRDefault="001F0389">
      <w:r>
        <w:t>Hệ thống chia năm lớp: Trình bày, Gameplay, Dịch vụ, Dữ liệu – nội dung và Nền tảng. Scene 00_Bootstrap khởi tạo AppRoot; GameServices là service locator cho phép gameplay tìm dịch vụ qua interface (IProgressRepository, SceneFlowController, GameInputService…). Giao tiếp giữa gameplay và tiến trình dùng sự kiện (QuestService.Raise) nên một hệ thống mới không cần biết nhiệm vụ nào đang mở.</w:t>
      </w:r>
    </w:p>
    <w:p w:rsidR="008D2D1C" w:rsidRDefault="001F0389">
      <w:pPr>
        <w:keepNext/>
        <w:spacing w:before="120" w:after="0"/>
        <w:ind w:firstLine="0"/>
        <w:jc w:val="center"/>
      </w:pPr>
      <w:r>
        <w:rPr>
          <w:noProof/>
        </w:rPr>
        <w:drawing>
          <wp:inline distT="0" distB="0" distL="0" distR="0">
            <wp:extent cx="5580000" cy="364846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0_architecture_v2.png"/>
                    <pic:cNvPicPr/>
                  </pic:nvPicPr>
                  <pic:blipFill>
                    <a:blip r:embed="rId61"/>
                    <a:stretch>
                      <a:fillRect/>
                    </a:stretch>
                  </pic:blipFill>
                  <pic:spPr>
                    <a:xfrm>
                      <a:off x="0" y="0"/>
                      <a:ext cx="5580000" cy="3648462"/>
                    </a:xfrm>
                    <a:prstGeom prst="rect">
                      <a:avLst/>
                    </a:prstGeom>
                  </pic:spPr>
                </pic:pic>
              </a:graphicData>
            </a:graphic>
          </wp:inline>
        </w:drawing>
      </w:r>
    </w:p>
    <w:p w:rsidR="008D2D1C" w:rsidRDefault="001F0389">
      <w:pPr>
        <w:pStyle w:val="Caption"/>
      </w:pPr>
      <w:bookmarkStart w:id="121" w:name="_Toc242608166"/>
      <w:r>
        <w:t>Hình 11.1. Kiến trúc phân lớp</w:t>
      </w:r>
      <w:bookmarkEnd w:id="121"/>
    </w:p>
    <w:p w:rsidR="008D2D1C" w:rsidRDefault="001F0389">
      <w:pPr>
        <w:pStyle w:val="Heading2"/>
      </w:pPr>
      <w:bookmarkStart w:id="122" w:name="_Toc242608094"/>
      <w:r>
        <w:t>11.2. Luồng chuyển khu vực</w:t>
      </w:r>
      <w:bookmarkEnd w:id="122"/>
    </w:p>
    <w:p w:rsidR="008D2D1C" w:rsidRDefault="001F0389">
      <w:r>
        <w:t>SceneFlowController quản lý ba thao tác: vào khu vực (EnterZone), chuyển thẳng giữa hai khu vực khi đi tàu (TransferZone) và về thành phố (ExitZone). Trong lúc chuyển, người chơi bị khoá điều khiển, hội thoại kể chuyện được tạm treo và màn hình mờ dần; khu vực mới đặt người chơi tại điểm SceneSpawnPoint tương ứng.</w:t>
      </w:r>
    </w:p>
    <w:p w:rsidR="008D2D1C" w:rsidRDefault="001F0389">
      <w:pPr>
        <w:keepNext/>
        <w:spacing w:before="120" w:after="0"/>
        <w:ind w:firstLine="0"/>
        <w:jc w:val="center"/>
      </w:pPr>
      <w:r>
        <w:rPr>
          <w:noProof/>
        </w:rPr>
        <w:lastRenderedPageBreak/>
        <w:drawing>
          <wp:inline distT="0" distB="0" distL="0" distR="0">
            <wp:extent cx="5580000" cy="329649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3_seq_zone.png"/>
                    <pic:cNvPicPr/>
                  </pic:nvPicPr>
                  <pic:blipFill>
                    <a:blip r:embed="rId62"/>
                    <a:stretch>
                      <a:fillRect/>
                    </a:stretch>
                  </pic:blipFill>
                  <pic:spPr>
                    <a:xfrm>
                      <a:off x="0" y="0"/>
                      <a:ext cx="5580000" cy="3296492"/>
                    </a:xfrm>
                    <a:prstGeom prst="rect">
                      <a:avLst/>
                    </a:prstGeom>
                  </pic:spPr>
                </pic:pic>
              </a:graphicData>
            </a:graphic>
          </wp:inline>
        </w:drawing>
      </w:r>
    </w:p>
    <w:p w:rsidR="008D2D1C" w:rsidRDefault="001F0389">
      <w:pPr>
        <w:pStyle w:val="Caption"/>
      </w:pPr>
      <w:bookmarkStart w:id="123" w:name="_Toc242608167"/>
      <w:r>
        <w:t>Hình 11.2. Sơ đồ tuần tự chuyển khu vực</w:t>
      </w:r>
      <w:bookmarkEnd w:id="123"/>
    </w:p>
    <w:p w:rsidR="008D2D1C" w:rsidRDefault="001F0389">
      <w:pPr>
        <w:pStyle w:val="Heading2"/>
      </w:pPr>
      <w:bookmarkStart w:id="124" w:name="_Toc242608095"/>
      <w:r>
        <w:t>11.3. Mô hình dữ liệu và lưu trữ</w:t>
      </w:r>
      <w:bookmarkEnd w:id="124"/>
    </w:p>
    <w:p w:rsidR="008D2D1C" w:rsidRDefault="001F0389">
      <w:r>
        <w:t>Toàn bộ tiến trình người chơi là một đối tượng PlayerProgressDto được tuần tự hoá JSON: chỉ số, ví, balo, nghề nghiệp, trạng thái nhiệm vụ, dữ liệu Đảo Midori (ô ruộng, từ vựng, thành tích), kết quả thi và mức thành thạo. Bản lưu cục bộ dùng LocalProgressRepository; khi đăng nhập, SupabaseProgressRepository đồng bộ trường progress_json.</w:t>
      </w:r>
    </w:p>
    <w:p w:rsidR="008D2D1C" w:rsidRDefault="001F0389">
      <w:pPr>
        <w:keepNext/>
        <w:spacing w:before="120" w:after="0"/>
        <w:ind w:firstLine="0"/>
        <w:jc w:val="center"/>
      </w:pPr>
      <w:r>
        <w:rPr>
          <w:noProof/>
        </w:rPr>
        <w:drawing>
          <wp:inline distT="0" distB="0" distL="0" distR="0">
            <wp:extent cx="5580000" cy="321923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2_erd_v2.png"/>
                    <pic:cNvPicPr/>
                  </pic:nvPicPr>
                  <pic:blipFill>
                    <a:blip r:embed="rId63"/>
                    <a:stretch>
                      <a:fillRect/>
                    </a:stretch>
                  </pic:blipFill>
                  <pic:spPr>
                    <a:xfrm>
                      <a:off x="0" y="0"/>
                      <a:ext cx="5580000" cy="3219231"/>
                    </a:xfrm>
                    <a:prstGeom prst="rect">
                      <a:avLst/>
                    </a:prstGeom>
                  </pic:spPr>
                </pic:pic>
              </a:graphicData>
            </a:graphic>
          </wp:inline>
        </w:drawing>
      </w:r>
    </w:p>
    <w:p w:rsidR="008D2D1C" w:rsidRDefault="001F0389">
      <w:pPr>
        <w:pStyle w:val="Caption"/>
      </w:pPr>
      <w:bookmarkStart w:id="125" w:name="_Toc242608168"/>
      <w:r>
        <w:t>Hình 11.3. Mô hình dữ liệu tiến trình người chơi</w:t>
      </w:r>
      <w:bookmarkEnd w:id="125"/>
    </w:p>
    <w:p w:rsidR="008D2D1C" w:rsidRDefault="001F0389">
      <w:pPr>
        <w:pStyle w:val="Heading2"/>
      </w:pPr>
      <w:bookmarkStart w:id="126" w:name="_Toc242608096"/>
      <w:r>
        <w:lastRenderedPageBreak/>
        <w:t>11.4. Đồng bộ online/offline</w:t>
      </w:r>
      <w:bookmarkEnd w:id="126"/>
    </w:p>
    <w:p w:rsidR="008D2D1C" w:rsidRDefault="001F0389">
      <w:r>
        <w:t>Khi đăng nhập, bản cục bộ và bản cloud được gộp. Kiểm tra trong đợt hoàn thiện phát hiện hàm gộp cũ bỏ sót balo, dữ liệu đảo và nhiệm vụ. Hàm gộp hiện tại: ví và balo cùng lấy theo bản cloud để không nhân đôi tài sản; dữ liệu đảo lấy bản tiến xa hơn; nhiệm vụ gộp theo id, bản đã nhận thưởng nhiều lần hơn được giữ nên phần thưởng đã nhận ở máy này không thể nhận lại ở máy khác. Hai bài EditMode (ProgressMergeTests) kiểm tra các quy tắc này; việc gộp bản lưu với dự án Supabase thật chưa có bài kiểm thử Play Mode riêng.</w:t>
      </w:r>
    </w:p>
    <w:p w:rsidR="008D2D1C" w:rsidRDefault="001F0389">
      <w:pPr>
        <w:pStyle w:val="TableCaption"/>
        <w:keepNext/>
      </w:pPr>
      <w:bookmarkStart w:id="127" w:name="_Toc242608198"/>
      <w:r>
        <w:t>Bảng 11.1. Hiện trạng dịch vụ trực tuyến</w:t>
      </w:r>
      <w:bookmarkEnd w:id="127"/>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366"/>
        <w:gridCol w:w="3155"/>
        <w:gridCol w:w="3549"/>
      </w:tblGrid>
      <w:tr w:rsidR="008D2D1C">
        <w:trPr>
          <w:cantSplit/>
          <w:tblHeader/>
          <w:jc w:val="center"/>
        </w:trPr>
        <w:tc>
          <w:tcPr>
            <w:tcW w:w="2366" w:type="dxa"/>
            <w:shd w:val="clear" w:color="auto" w:fill="17305E"/>
            <w:vAlign w:val="center"/>
          </w:tcPr>
          <w:p w:rsidR="008D2D1C" w:rsidRDefault="001F0389">
            <w:pPr>
              <w:pStyle w:val="CellHead"/>
            </w:pPr>
            <w:r>
              <w:t>Dịch vụ</w:t>
            </w:r>
          </w:p>
        </w:tc>
        <w:tc>
          <w:tcPr>
            <w:tcW w:w="3155" w:type="dxa"/>
            <w:shd w:val="clear" w:color="auto" w:fill="17305E"/>
            <w:vAlign w:val="center"/>
          </w:tcPr>
          <w:p w:rsidR="008D2D1C" w:rsidRDefault="001F0389">
            <w:pPr>
              <w:pStyle w:val="CellHead"/>
            </w:pPr>
            <w:r>
              <w:t>Dùng cho</w:t>
            </w:r>
          </w:p>
        </w:tc>
        <w:tc>
          <w:tcPr>
            <w:tcW w:w="3549" w:type="dxa"/>
            <w:shd w:val="clear" w:color="auto" w:fill="17305E"/>
            <w:vAlign w:val="center"/>
          </w:tcPr>
          <w:p w:rsidR="008D2D1C" w:rsidRDefault="001F0389">
            <w:pPr>
              <w:pStyle w:val="CellHead"/>
            </w:pPr>
            <w:r>
              <w:t>Hiện trạng đã kiểm chứng</w:t>
            </w:r>
          </w:p>
        </w:tc>
      </w:tr>
      <w:tr w:rsidR="008D2D1C">
        <w:trPr>
          <w:cantSplit/>
          <w:jc w:val="center"/>
        </w:trPr>
        <w:tc>
          <w:tcPr>
            <w:tcW w:w="2366" w:type="dxa"/>
            <w:vAlign w:val="center"/>
          </w:tcPr>
          <w:p w:rsidR="008D2D1C" w:rsidRDefault="001F0389">
            <w:pPr>
              <w:pStyle w:val="Cell"/>
            </w:pPr>
            <w:r>
              <w:rPr>
                <w:b/>
                <w:color w:val="17305E"/>
              </w:rPr>
              <w:t>Supabase Auth + PostgREST</w:t>
            </w:r>
          </w:p>
        </w:tc>
        <w:tc>
          <w:tcPr>
            <w:tcW w:w="3155" w:type="dxa"/>
            <w:vAlign w:val="center"/>
          </w:tcPr>
          <w:p w:rsidR="008D2D1C" w:rsidRDefault="001F0389">
            <w:pPr>
              <w:pStyle w:val="Cell"/>
            </w:pPr>
            <w:r>
              <w:t>Đăng nhập, progress_json, bảng xếp hạng, bạn bè, co-op</w:t>
            </w:r>
          </w:p>
        </w:tc>
        <w:tc>
          <w:tcPr>
            <w:tcW w:w="3549" w:type="dxa"/>
            <w:vAlign w:val="center"/>
          </w:tcPr>
          <w:p w:rsidR="008D2D1C" w:rsidRDefault="001F0389">
            <w:pPr>
              <w:pStyle w:val="Cell"/>
            </w:pPr>
            <w:r>
              <w:t>Mã nguồn hoàn chỉnh; thiếu cấu hình thì tự chạy offline</w:t>
            </w:r>
          </w:p>
        </w:tc>
      </w:tr>
      <w:tr w:rsidR="008D2D1C">
        <w:trPr>
          <w:cantSplit/>
          <w:jc w:val="center"/>
        </w:trPr>
        <w:tc>
          <w:tcPr>
            <w:tcW w:w="2366" w:type="dxa"/>
            <w:shd w:val="clear" w:color="auto" w:fill="F6F8FB"/>
            <w:vAlign w:val="center"/>
          </w:tcPr>
          <w:p w:rsidR="008D2D1C" w:rsidRDefault="001F0389">
            <w:pPr>
              <w:pStyle w:val="Cell"/>
            </w:pPr>
            <w:r>
              <w:rPr>
                <w:b/>
                <w:color w:val="17305E"/>
              </w:rPr>
              <w:t>Supabase Realtime</w:t>
            </w:r>
          </w:p>
        </w:tc>
        <w:tc>
          <w:tcPr>
            <w:tcW w:w="3155" w:type="dxa"/>
            <w:shd w:val="clear" w:color="auto" w:fill="F6F8FB"/>
            <w:vAlign w:val="center"/>
          </w:tcPr>
          <w:p w:rsidR="008D2D1C" w:rsidRDefault="001F0389">
            <w:pPr>
              <w:pStyle w:val="Cell"/>
            </w:pPr>
            <w:r>
              <w:t>Vị trí người chơi khác, chat theo kênh</w:t>
            </w:r>
          </w:p>
        </w:tc>
        <w:tc>
          <w:tcPr>
            <w:tcW w:w="3549" w:type="dxa"/>
            <w:shd w:val="clear" w:color="auto" w:fill="F6F8FB"/>
            <w:vAlign w:val="center"/>
          </w:tcPr>
          <w:p w:rsidR="008D2D1C" w:rsidRDefault="001F0389">
            <w:pPr>
              <w:pStyle w:val="Cell"/>
            </w:pPr>
            <w:r>
              <w:t>Đã thử với dự án Supabase thật (OnlineSocialPlayModeTests, v5) và load test 40 người/phòng; trên WebGL dùng WebSocket của trình duyệt</w:t>
            </w:r>
          </w:p>
        </w:tc>
      </w:tr>
      <w:tr w:rsidR="008D2D1C">
        <w:trPr>
          <w:cantSplit/>
          <w:jc w:val="center"/>
        </w:trPr>
        <w:tc>
          <w:tcPr>
            <w:tcW w:w="2366" w:type="dxa"/>
            <w:vAlign w:val="center"/>
          </w:tcPr>
          <w:p w:rsidR="008D2D1C" w:rsidRDefault="001F0389">
            <w:pPr>
              <w:pStyle w:val="Cell"/>
            </w:pPr>
            <w:r>
              <w:rPr>
                <w:b/>
                <w:color w:val="17305E"/>
              </w:rPr>
              <w:t>Google Gemini</w:t>
            </w:r>
          </w:p>
        </w:tc>
        <w:tc>
          <w:tcPr>
            <w:tcW w:w="3155" w:type="dxa"/>
            <w:vAlign w:val="center"/>
          </w:tcPr>
          <w:p w:rsidR="008D2D1C" w:rsidRDefault="001F0389">
            <w:pPr>
              <w:pStyle w:val="Cell"/>
            </w:pPr>
            <w:r>
              <w:t>Chấm phát âm, chấm IELTS Writing/Speaking</w:t>
            </w:r>
          </w:p>
        </w:tc>
        <w:tc>
          <w:tcPr>
            <w:tcW w:w="3549" w:type="dxa"/>
            <w:vAlign w:val="center"/>
          </w:tcPr>
          <w:p w:rsidR="008D2D1C" w:rsidRDefault="001F0389">
            <w:pPr>
              <w:pStyle w:val="Cell"/>
            </w:pPr>
            <w:r>
              <w:t>Đã đổi model phù hợp tài khoản hiện tại; khoá đọc từ biến môi trường</w:t>
            </w:r>
          </w:p>
        </w:tc>
      </w:tr>
      <w:tr w:rsidR="008D2D1C">
        <w:trPr>
          <w:cantSplit/>
          <w:jc w:val="center"/>
        </w:trPr>
        <w:tc>
          <w:tcPr>
            <w:tcW w:w="2366" w:type="dxa"/>
            <w:shd w:val="clear" w:color="auto" w:fill="F6F8FB"/>
            <w:vAlign w:val="center"/>
          </w:tcPr>
          <w:p w:rsidR="008D2D1C" w:rsidRDefault="001F0389">
            <w:pPr>
              <w:pStyle w:val="Cell"/>
            </w:pPr>
            <w:r>
              <w:rPr>
                <w:b/>
                <w:color w:val="17305E"/>
              </w:rPr>
              <w:t>Agora RTC</w:t>
            </w:r>
          </w:p>
        </w:tc>
        <w:tc>
          <w:tcPr>
            <w:tcW w:w="3155" w:type="dxa"/>
            <w:shd w:val="clear" w:color="auto" w:fill="F6F8FB"/>
            <w:vAlign w:val="center"/>
          </w:tcPr>
          <w:p w:rsidR="008D2D1C" w:rsidRDefault="001F0389">
            <w:pPr>
              <w:pStyle w:val="Cell"/>
            </w:pPr>
            <w:r>
              <w:t>Voice khu vực, voice nhóm, gọi riêng; lớp học video (F8)</w:t>
            </w:r>
          </w:p>
        </w:tc>
        <w:tc>
          <w:tcPr>
            <w:tcW w:w="3549" w:type="dxa"/>
            <w:shd w:val="clear" w:color="auto" w:fill="F6F8FB"/>
            <w:vAlign w:val="center"/>
          </w:tcPr>
          <w:p w:rsidR="008D2D1C" w:rsidRDefault="001F0389">
            <w:pPr>
              <w:pStyle w:val="Cell"/>
            </w:pPr>
            <w:r>
              <w:t>Bản máy tính: Agora Native SDK 4.6.2. Bản web: lớp shim Agora Web SDK, đang kiểm chứng. Cuộc gọi thật giữa hai máy chưa có kiểm thử tự động</w:t>
            </w:r>
          </w:p>
        </w:tc>
      </w:tr>
    </w:tbl>
    <w:p w:rsidR="008D2D1C" w:rsidRDefault="008D2D1C">
      <w:pPr>
        <w:spacing w:after="80"/>
        <w:ind w:firstLine="0"/>
      </w:pPr>
    </w:p>
    <w:p>
      <w:pPr>
        <w:pStyle w:val="Heading2"/>
      </w:pPr>
      <w:r>
        <w:t>11.5. Thế giới online nhiều người chơi</w:t>
      </w:r>
    </w:p>
    <w:p>
      <w:pPr/>
      <w:r>
        <w:t>Client Supabase Realtime được viết lại: nhiều kênh trên một socket; thread riêng cho đọc và ghi (ClientWebSocket của Mono chặn thread pool); hàng đợi gửi tuần tự; bộ đọc JSON chuẩn; tự kết nối lại. Mỗi địa điểm được chia thành các phòng (shard) tối đa 40 người. Vị trí gửi 2–6 Hz tùy độ đông và tự chậm lại khi server báo vượt giới hạn; avatar nội suy mượt. Chat khu vực, cộng đồng và nhóm là tạm thời, không lưu. Tin nhắn riêng được mã hóa đầu-cuối (RSA-2048 + AES-256 + HMAC, có chữ ký và mã an toàn). Bạn bè hiện online/offline theo kênh lobby. Voice (Agora) có voice khu vực theo khoảng cách, voice nhóm, gọi riêng, giữ T để nói và khử ồn.</w:t>
      </w:r>
    </w:p>
    <w:p>
      <w:pPr>
        <w:jc w:val="center"/>
      </w:pPr>
      <w:r>
        <w:drawing>
          <wp:inline xmlns:a="http://schemas.openxmlformats.org/drawingml/2006/main" xmlns:pic="http://schemas.openxmlformats.org/drawingml/2006/picture">
            <wp:extent cx="5040000" cy="2835000"/>
            <wp:docPr id="80" name="Picture 80"/>
            <wp:cNvGraphicFramePr>
              <a:graphicFrameLocks noChangeAspect="1"/>
            </wp:cNvGraphicFramePr>
            <a:graphic>
              <a:graphicData uri="http://schemas.openxmlformats.org/drawingml/2006/picture">
                <pic:pic>
                  <pic:nvPicPr>
                    <pic:cNvPr id="0" name="chat_area.jpg"/>
                    <pic:cNvPicPr/>
                  </pic:nvPicPr>
                  <pic:blipFill>
                    <a:blip r:embed="rId90"/>
                    <a:stretch>
                      <a:fillRect/>
                    </a:stretch>
                  </pic:blipFill>
                  <pic:spPr>
                    <a:xfrm>
                      <a:off x="0" y="0"/>
                      <a:ext cx="5040000" cy="2835000"/>
                    </a:xfrm>
                    <a:prstGeom prst="rect"/>
                  </pic:spPr>
                </pic:pic>
              </a:graphicData>
            </a:graphic>
          </wp:inline>
        </w:drawing>
      </w:r>
    </w:p>
    <w:p>
      <w:pPr>
        <w:pStyle w:val="Caption"/>
        <w:jc w:val="center"/>
      </w:pPr>
      <w:r>
        <w:t>Hình 11.4. Cửa sổ trò chuyện: khu vực, cộng đồng, nhóm, riêng tư, bạn bè</w:t>
      </w:r>
    </w:p>
    <w:p>
      <w:pPr/>
      <w:r>
        <w:t>Kết quả load test (Tools/online_load_test.py, cùng giao thức với game, trên gói Supabase hiện tại):</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784"/>
        <w:gridCol w:w="1636"/>
        <w:gridCol w:w="4163"/>
        <w:gridCol w:w="1487"/>
      </w:tblGrid>
      <w:tr w:rsidR="008D2D1C">
        <w:trPr>
          <w:cantSplit/>
          <w:tblHeader/>
          <w:jc w:val="center"/>
        </w:trPr>
        <w:tc>
          <w:tcPr>
            <w:tcW w:w="1784" w:type="dxa"/>
            <w:shd w:val="clear" w:color="auto" w:fill="17305E"/>
            <w:vAlign w:val="center"/>
          </w:tcPr>
          <w:p w:rsidR="008D2D1C" w:rsidRDefault="001F0389">
            <w:pPr>
              <w:pStyle w:val="CellHead"/>
            </w:pPr>
            <w:r>
              <w:rPr>
                <w:sz w:val="21"/>
              </w:rPr>
              <w:t>Người trong 1 phòng</w:t>
            </w:r>
          </w:p>
        </w:tc>
        <w:tc>
          <w:tcPr>
            <w:tcW w:w="1636" w:type="dxa"/>
            <w:shd w:val="clear" w:color="auto" w:fill="17305E"/>
            <w:vAlign w:val="center"/>
          </w:tcPr>
          <w:p w:rsidR="008D2D1C" w:rsidRDefault="001F0389">
            <w:pPr>
              <w:pStyle w:val="CellHead"/>
            </w:pPr>
            <w:r>
              <w:rPr>
                <w:sz w:val="21"/>
              </w:rPr>
              <w:t>Tin đến nơi</w:t>
            </w:r>
          </w:p>
        </w:tc>
        <w:tc>
          <w:tcPr>
            <w:tcW w:w="4163" w:type="dxa"/>
            <w:shd w:val="clear" w:color="auto" w:fill="17305E"/>
            <w:vAlign w:val="center"/>
          </w:tcPr>
          <w:p w:rsidR="008D2D1C" w:rsidRDefault="001F0389">
            <w:pPr>
              <w:pStyle w:val="CellHead"/>
            </w:pPr>
            <w:r>
              <w:rPr>
                <w:sz w:val="21"/>
              </w:rPr>
              <w:t>Độ trễ p50 / p95</w:t>
            </w:r>
          </w:p>
        </w:tc>
        <w:tc>
          <w:tcPr>
            <w:tcW w:w="1487" w:type="dxa"/>
            <w:shd w:val="clear" w:color="auto" w:fill="17305E"/>
            <w:vAlign w:val="center"/>
          </w:tcPr>
          <w:p w:rsidR="008D2D1C" w:rsidRDefault="001F0389">
            <w:pPr>
              <w:pStyle w:val="CellHead"/>
            </w:pPr>
            <w:r>
              <w:rPr>
                <w:sz w:val="21"/>
              </w:rPr>
              <w:t>Ghi chú</w:t>
            </w:r>
          </w:p>
        </w:tc>
      </w:tr>
      <w:tr w:rsidR="008D2D1C">
        <w:trPr>
          <w:cantSplit/>
          <w:jc w:val="center"/>
        </w:trPr>
        <w:tc>
          <w:tcPr>
            <w:tcW w:w="1784" w:type="dxa"/>
            <w:vAlign w:val="center"/>
          </w:tcPr>
          <w:p w:rsidR="008D2D1C" w:rsidRDefault="001F0389">
            <w:pPr>
              <w:pStyle w:val="Cell"/>
            </w:pPr>
            <w:r>
              <w:rPr>
                <w:b/>
                <w:color w:val="17305E"/>
                <w:sz w:val="21"/>
              </w:rPr>
              <w:t>20</w:t>
            </w:r>
          </w:p>
        </w:tc>
        <w:tc>
          <w:tcPr>
            <w:tcW w:w="1636" w:type="dxa"/>
            <w:vAlign w:val="center"/>
          </w:tcPr>
          <w:p w:rsidR="008D2D1C" w:rsidRDefault="001F0389">
            <w:pPr>
              <w:pStyle w:val="Cell"/>
            </w:pPr>
            <w:r>
              <w:rPr>
                <w:sz w:val="21"/>
              </w:rPr>
              <w:t>97,9%</w:t>
            </w:r>
          </w:p>
        </w:tc>
        <w:tc>
          <w:tcPr>
            <w:tcW w:w="4163" w:type="dxa"/>
            <w:vAlign w:val="center"/>
          </w:tcPr>
          <w:p w:rsidR="008D2D1C" w:rsidRDefault="001F0389">
            <w:pPr>
              <w:pStyle w:val="Cell"/>
            </w:pPr>
            <w:r>
              <w:rPr>
                <w:sz w:val="21"/>
              </w:rPr>
              <w:t>96 / 407 ms</w:t>
            </w:r>
          </w:p>
        </w:tc>
        <w:tc>
          <w:tcPr>
            <w:tcW w:w="1487" w:type="dxa"/>
            <w:vAlign w:val="center"/>
          </w:tcPr>
          <w:p w:rsidR="008D2D1C" w:rsidRDefault="001F0389">
            <w:pPr>
              <w:pStyle w:val="Cell"/>
            </w:pPr>
            <w:r>
              <w:rPr>
                <w:sz w:val="21"/>
              </w:rPr>
              <w:t>không lỗi giới hạn</w:t>
            </w:r>
          </w:p>
        </w:tc>
      </w:tr>
      <w:tr w:rsidR="008D2D1C">
        <w:trPr>
          <w:cantSplit/>
          <w:jc w:val="center"/>
        </w:trPr>
        <w:tc>
          <w:tcPr>
            <w:tcW w:w="1784" w:type="dxa"/>
            <w:shd w:val="clear" w:color="auto" w:fill="F6F8FB"/>
            <w:vAlign w:val="center"/>
          </w:tcPr>
          <w:p w:rsidR="008D2D1C" w:rsidRDefault="001F0389">
            <w:pPr>
              <w:pStyle w:val="Cell"/>
            </w:pPr>
            <w:r>
              <w:rPr>
                <w:b/>
                <w:color w:val="17305E"/>
                <w:sz w:val="21"/>
              </w:rPr>
              <w:t>40</w:t>
            </w:r>
          </w:p>
        </w:tc>
        <w:tc>
          <w:tcPr>
            <w:tcW w:w="1636" w:type="dxa"/>
            <w:shd w:val="clear" w:color="auto" w:fill="F6F8FB"/>
            <w:vAlign w:val="center"/>
          </w:tcPr>
          <w:p w:rsidR="008D2D1C" w:rsidRDefault="001F0389">
            <w:pPr>
              <w:pStyle w:val="Cell"/>
            </w:pPr>
            <w:r>
              <w:rPr>
                <w:sz w:val="21"/>
              </w:rPr>
              <w:t>96,8%</w:t>
            </w:r>
          </w:p>
        </w:tc>
        <w:tc>
          <w:tcPr>
            <w:tcW w:w="4163" w:type="dxa"/>
            <w:shd w:val="clear" w:color="auto" w:fill="F6F8FB"/>
            <w:vAlign w:val="center"/>
          </w:tcPr>
          <w:p w:rsidR="008D2D1C" w:rsidRDefault="001F0389">
            <w:pPr>
              <w:pStyle w:val="Cell"/>
            </w:pPr>
            <w:r>
              <w:rPr>
                <w:sz w:val="21"/>
              </w:rPr>
              <w:t>131 / 457 ms</w:t>
            </w:r>
          </w:p>
        </w:tc>
        <w:tc>
          <w:tcPr>
            <w:tcW w:w="1487" w:type="dxa"/>
            <w:shd w:val="clear" w:color="auto" w:fill="F6F8FB"/>
            <w:vAlign w:val="center"/>
          </w:tcPr>
          <w:p w:rsidR="008D2D1C" w:rsidRDefault="001F0389">
            <w:pPr>
              <w:pStyle w:val="Cell"/>
            </w:pPr>
            <w:r>
              <w:rPr>
                <w:sz w:val="21"/>
              </w:rPr>
              <w:t>không lỗi giới hạn</w:t>
            </w:r>
          </w:p>
        </w:tc>
      </w:tr>
      <w:tr w:rsidR="008D2D1C">
        <w:trPr>
          <w:cantSplit/>
          <w:jc w:val="center"/>
        </w:trPr>
        <w:tc>
          <w:tcPr>
            <w:tcW w:w="1784" w:type="dxa"/>
            <w:vAlign w:val="center"/>
          </w:tcPr>
          <w:p w:rsidR="008D2D1C" w:rsidRDefault="001F0389">
            <w:pPr>
              <w:pStyle w:val="Cell"/>
            </w:pPr>
            <w:r>
              <w:rPr>
                <w:b/>
                <w:color w:val="17305E"/>
                <w:sz w:val="21"/>
              </w:rPr>
              <w:t>60 kết nối từ 1 máy</w:t>
            </w:r>
          </w:p>
        </w:tc>
        <w:tc>
          <w:tcPr>
            <w:tcW w:w="1636" w:type="dxa"/>
            <w:vAlign w:val="center"/>
          </w:tcPr>
          <w:p w:rsidR="008D2D1C" w:rsidRDefault="001F0389">
            <w:pPr>
              <w:pStyle w:val="Cell"/>
            </w:pPr>
            <w:r>
              <w:rPr>
                <w:sz w:val="21"/>
              </w:rPr>
              <w:t>—</w:t>
            </w:r>
          </w:p>
        </w:tc>
        <w:tc>
          <w:tcPr>
            <w:tcW w:w="4163" w:type="dxa"/>
            <w:vAlign w:val="center"/>
          </w:tcPr>
          <w:p w:rsidR="008D2D1C" w:rsidRDefault="001F0389">
            <w:pPr>
              <w:pStyle w:val="Cell"/>
            </w:pPr>
            <w:r>
              <w:rPr>
                <w:sz w:val="21"/>
              </w:rPr>
              <w:t>—</w:t>
            </w:r>
          </w:p>
        </w:tc>
        <w:tc>
          <w:tcPr>
            <w:tcW w:w="1487" w:type="dxa"/>
            <w:vAlign w:val="center"/>
          </w:tcPr>
          <w:p w:rsidR="008D2D1C" w:rsidRDefault="001F0389">
            <w:pPr>
              <w:pStyle w:val="Cell"/>
            </w:pPr>
            <w:r>
              <w:rPr>
                <w:sz w:val="21"/>
              </w:rPr>
              <w:t>39/60 bị từ chối kết nối</w:t>
            </w:r>
          </w:p>
        </w:tc>
      </w:tr>
    </w:tbl>
    <w:p>
      <w:pPr/>
      <w:r>
        <w:t>Muốn hơn 1000 người cùng lúc cần nâng gói Supabase hoặc chuyển phần đồng bộ vị trí sang game server riêng. Kiến trúc shard và chat hiện tại vẫn giữ được.</w:t>
      </w:r>
    </w:p>
    <w:p w:rsidR="008D2D1C" w:rsidRDefault="001F0389">
      <w:pPr>
        <w:pStyle w:val="Heading2"/>
      </w:pPr>
      <w:r>
        <w:t>11.6. Nền tảng phát hành: máy tính, WebGL và Android</w:t>
      </w:r>
    </w:p>
    <w:p>
      <w:pPr/>
      <w:r>
        <w:t>Lệnh ReleaseBuild.BuildWebGL tạo bản web nén Brotli (bật decompression fallback để loader Unity tự giải nén). Player WebGL chỉ chứa 01_MainMenu và 00_Bootstrap; bảy khu vực (thành phố, ga, sushi, lớp học, phòng trọ, Game Center, đảo) được đóng thành bundle trong thư mục zones/ và tải khi người chơi tới nơi, kèm mức chất lượng nhẹ và giới hạn DPR cho trình duyệt. Bản web được chuẩn bị để triển khai lên một project Vercel riêng với tên miền dự kiến nihongolife.quachthanhlong.com. Lệnh ReleaseBuild.BuildAndroid tạo App Bundle (.aab) cho Google Play; keystore và mật khẩu không được đưa vào repository.</w:t>
      </w:r>
    </w:p>
    <w:p>
      <w:pPr>
        <w:pStyle w:val="TableCaption"/>
        <w:keepNext/>
      </w:pPr>
      <w:r>
        <w:t>Bảng 11.2. Trạng thái các nền tảng phát hành</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37"/>
        <w:gridCol w:w="3082"/>
        <w:gridCol w:w="4051"/>
      </w:tblGrid>
      <w:tr w:rsidR="008D2D1C">
        <w:trPr>
          <w:cantSplit/>
          <w:tblHeader/>
          <w:jc w:val="center"/>
        </w:trPr>
        <w:tc>
          <w:tcPr>
            <w:tcW w:w="1937" w:type="dxa"/>
            <w:shd w:val="clear" w:color="auto" w:fill="17305E"/>
            <w:vAlign w:val="center"/>
          </w:tcPr>
          <w:p w:rsidR="008D2D1C" w:rsidRDefault="001F0389">
            <w:pPr>
              <w:pStyle w:val="CellHead"/>
            </w:pPr>
            <w:r>
              <w:t>Nền tảng</w:t>
            </w:r>
          </w:p>
        </w:tc>
        <w:tc>
          <w:tcPr>
            <w:tcW w:w="3082" w:type="dxa"/>
            <w:shd w:val="clear" w:color="auto" w:fill="17305E"/>
            <w:vAlign w:val="center"/>
          </w:tcPr>
          <w:p w:rsidR="008D2D1C" w:rsidRDefault="001F0389">
            <w:pPr>
              <w:pStyle w:val="CellHead"/>
            </w:pPr>
            <w:r>
              <w:t>Trạng thái</w:t>
            </w:r>
          </w:p>
        </w:tc>
        <w:tc>
          <w:tcPr>
            <w:tcW w:w="4051" w:type="dxa"/>
            <w:shd w:val="clear" w:color="auto" w:fill="17305E"/>
            <w:vAlign w:val="center"/>
          </w:tcPr>
          <w:p w:rsidR="008D2D1C" w:rsidRDefault="001F0389">
            <w:pPr>
              <w:pStyle w:val="CellHead"/>
            </w:pPr>
            <w:r>
              <w:t>Ghi chú</w:t>
            </w:r>
          </w:p>
        </w:tc>
      </w:tr>
      <w:tr w:rsidR="008D2D1C">
        <w:trPr>
          <w:cantSplit/>
          <w:jc w:val="center"/>
        </w:trPr>
        <w:tc>
          <w:tcPr>
            <w:tcW w:w="1937" w:type="dxa"/>
            <w:vAlign w:val="center"/>
          </w:tcPr>
          <w:p w:rsidR="008D2D1C" w:rsidRDefault="001F0389">
            <w:pPr>
              <w:pStyle w:val="Cell"/>
            </w:pPr>
            <w:r>
              <w:rPr>
                <w:b/>
                <w:color w:val="17305E"/>
              </w:rPr>
              <w:t>Máy tính (Windows)</w:t>
            </w:r>
          </w:p>
        </w:tc>
        <w:tc>
          <w:tcPr>
            <w:tcW w:w="3082" w:type="dxa"/>
            <w:vAlign w:val="center"/>
          </w:tcPr>
          <w:p w:rsidR="008D2D1C" w:rsidRDefault="001F0389">
            <w:pPr>
              <w:pStyle w:val="Cell"/>
            </w:pPr>
            <w:r>
              <w:t>Chơi đầy đủ</w:t>
            </w:r>
          </w:p>
        </w:tc>
        <w:tc>
          <w:tcPr>
            <w:tcW w:w="4051" w:type="dxa"/>
            <w:vAlign w:val="center"/>
          </w:tcPr>
          <w:p w:rsidR="008D2D1C" w:rsidRDefault="001F0389">
            <w:pPr>
              <w:pStyle w:val="Cell"/>
            </w:pPr>
            <w:r>
              <w:t>Voice và chat realtime đã chắc chắn trên bản này</w:t>
            </w:r>
          </w:p>
        </w:tc>
      </w:tr>
      <w:tr w:rsidR="008D2D1C">
        <w:trPr>
          <w:cantSplit/>
          <w:jc w:val="center"/>
        </w:trPr>
        <w:tc>
          <w:tcPr>
            <w:tcW w:w="1937" w:type="dxa"/>
            <w:shd w:val="clear" w:color="auto" w:fill="F6F8FB"/>
            <w:vAlign w:val="center"/>
          </w:tcPr>
          <w:p w:rsidR="008D2D1C" w:rsidRDefault="001F0389">
            <w:pPr>
              <w:pStyle w:val="Cell"/>
            </w:pPr>
            <w:r>
              <w:rPr>
                <w:b/>
                <w:color w:val="17305E"/>
              </w:rPr>
              <w:t>Web (WebGL)</w:t>
            </w:r>
          </w:p>
        </w:tc>
        <w:tc>
          <w:tcPr>
            <w:tcW w:w="3082" w:type="dxa"/>
            <w:shd w:val="clear" w:color="auto" w:fill="F6F8FB"/>
            <w:vAlign w:val="center"/>
          </w:tcPr>
          <w:p w:rsidR="008D2D1C" w:rsidRDefault="001F0389">
            <w:pPr>
              <w:pStyle w:val="Cell"/>
            </w:pPr>
            <w:r>
              <w:t>Đã có cấu hình build và triển khai</w:t>
            </w:r>
          </w:p>
        </w:tc>
        <w:tc>
          <w:tcPr>
            <w:tcW w:w="4051" w:type="dxa"/>
            <w:shd w:val="clear" w:color="auto" w:fill="F6F8FB"/>
            <w:vAlign w:val="center"/>
          </w:tcPr>
          <w:p w:rsidR="008D2D1C" w:rsidRDefault="001F0389">
            <w:pPr>
              <w:pStyle w:val="Cell"/>
            </w:pPr>
            <w:r>
              <w:t>nihongolife.quachthanhlong.com — dự kiến; voice web đang kiểm chứng</w:t>
            </w:r>
          </w:p>
        </w:tc>
      </w:tr>
      <w:tr w:rsidR="008D2D1C">
        <w:trPr>
          <w:cantSplit/>
          <w:jc w:val="center"/>
        </w:trPr>
        <w:tc>
          <w:tcPr>
            <w:tcW w:w="1937" w:type="dxa"/>
            <w:vAlign w:val="center"/>
          </w:tcPr>
          <w:p w:rsidR="008D2D1C" w:rsidRDefault="001F0389">
            <w:pPr>
              <w:pStyle w:val="Cell"/>
            </w:pPr>
            <w:r>
              <w:rPr>
                <w:b/>
                <w:color w:val="17305E"/>
              </w:rPr>
              <w:t>Android</w:t>
            </w:r>
          </w:p>
        </w:tc>
        <w:tc>
          <w:tcPr>
            <w:tcW w:w="3082" w:type="dxa"/>
            <w:vAlign w:val="center"/>
          </w:tcPr>
          <w:p w:rsidR="008D2D1C" w:rsidRDefault="001F0389">
            <w:pPr>
              <w:pStyle w:val="Cell"/>
            </w:pPr>
            <w:r>
              <w:t>Build .aab được</w:t>
            </w:r>
          </w:p>
        </w:tc>
        <w:tc>
          <w:tcPr>
            <w:tcW w:w="4051" w:type="dxa"/>
            <w:vAlign w:val="center"/>
          </w:tcPr>
          <w:p w:rsidR="008D2D1C" w:rsidRDefault="001F0389">
            <w:pPr>
              <w:pStyle w:val="Cell"/>
            </w:pPr>
            <w:r>
              <w:t>Google Play — dự kiến; cần thử cảm ứng trên máy thật</w:t>
            </w:r>
          </w:p>
        </w:tc>
      </w:tr>
      <w:tr w:rsidR="008D2D1C">
        <w:trPr>
          <w:cantSplit/>
          <w:jc w:val="center"/>
        </w:trPr>
        <w:tc>
          <w:tcPr>
            <w:tcW w:w="1937" w:type="dxa"/>
            <w:shd w:val="clear" w:color="auto" w:fill="F6F8FB"/>
            <w:vAlign w:val="center"/>
          </w:tcPr>
          <w:p w:rsidR="008D2D1C" w:rsidRDefault="001F0389">
            <w:pPr>
              <w:pStyle w:val="Cell"/>
            </w:pPr>
            <w:r>
              <w:rPr>
                <w:b/>
                <w:color w:val="17305E"/>
              </w:rPr>
              <w:t>iOS</w:t>
            </w:r>
          </w:p>
        </w:tc>
        <w:tc>
          <w:tcPr>
            <w:tcW w:w="3082" w:type="dxa"/>
            <w:shd w:val="clear" w:color="auto" w:fill="F6F8FB"/>
            <w:vAlign w:val="center"/>
          </w:tcPr>
          <w:p w:rsidR="008D2D1C" w:rsidRDefault="001F0389">
            <w:pPr>
              <w:pStyle w:val="Cell"/>
            </w:pPr>
            <w:r>
              <w:t>Dự kiến</w:t>
            </w:r>
          </w:p>
        </w:tc>
        <w:tc>
          <w:tcPr>
            <w:tcW w:w="4051" w:type="dxa"/>
            <w:shd w:val="clear" w:color="auto" w:fill="F6F8FB"/>
            <w:vAlign w:val="center"/>
          </w:tcPr>
          <w:p w:rsidR="008D2D1C" w:rsidRDefault="001F0389">
            <w:pPr>
              <w:pStyle w:val="Cell"/>
            </w:pPr>
            <w:r>
              <w:t>App Store — chưa có bản build</w:t>
            </w:r>
          </w:p>
        </w:tc>
      </w:tr>
    </w:tbl>
    <w:p>
      <w:pPr/>
      <w:r>
        <w:t>Khóa dịch vụ (Supabase, Gemini, Agora) chỉ đọc từ tệp cấu hình cục bộ hoặc biến môi trường; định danh dự án Supabase đã được gỡ khỏi cây mã hiện tại và không xuất hiện trong báo cáo này.</w:t>
      </w:r>
    </w:p>
    <w:p w:rsidR="008D2D1C" w:rsidRDefault="001F0389">
      <w:pPr>
        <w:pStyle w:val="Heading1"/>
        <w:pageBreakBefore/>
        <w:pBdr>
          <w:bottom w:val="single" w:sz="8" w:space="6" w:color="B8862B"/>
        </w:pBdr>
      </w:pPr>
      <w:bookmarkStart w:id="128" w:name="_Toc242608097"/>
      <w:r>
        <w:lastRenderedPageBreak/>
        <w:t>CHƯƠNG 12. PIPELINE NỘI DUNG, CÔNG CỤ VÀ QUY TRÌNH</w:t>
      </w:r>
      <w:bookmarkEnd w:id="128"/>
    </w:p>
    <w:p w:rsidR="008D2D1C" w:rsidRDefault="001F0389">
      <w:pPr>
        <w:pStyle w:val="Heading2"/>
      </w:pPr>
      <w:bookmarkStart w:id="129" w:name="_Toc242608098"/>
      <w:r>
        <w:t>12.1. Builder thay cho thao tác tay</w:t>
      </w:r>
      <w:bookmarkEnd w:id="129"/>
    </w:p>
    <w:p w:rsidR="008D2D1C" w:rsidRDefault="001F0389">
      <w:r>
        <w:t>Quy tắc của repository không cho phép lệnh menu Editor ([MenuItem]) hay bước thiết lập thủ công: mở project và nhấn Play phải dùng ngay trạng thái hoàn chỉnh. Mỗi khu vực có một builder chạy bằng dòng lệnh Unity -batchmode -executeMethod, dựng và lưu scene. Builder mới của đợt này gồm IslandBuilder (toàn bộ Đảo Midori, prefab giai đoạn cây, bộ điều khiển hoạt ảnh con vật) và JobSiteBuilder (các trạm làm việc ở konbini và nhà hàng, gỡ các điểm nghề cũ).</w:t>
      </w:r>
    </w:p>
    <w:p w:rsidR="008D2D1C" w:rsidRDefault="001F0389">
      <w:pPr>
        <w:pStyle w:val="TableCaption"/>
        <w:keepNext/>
      </w:pPr>
      <w:bookmarkStart w:id="130" w:name="_Toc242608199"/>
      <w:r>
        <w:t>Bảng 12.1. Các builder chính</w:t>
      </w:r>
      <w:bookmarkEnd w:id="13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401"/>
        <w:gridCol w:w="5669"/>
      </w:tblGrid>
      <w:tr w:rsidR="008D2D1C">
        <w:trPr>
          <w:cantSplit/>
          <w:tblHeader/>
          <w:jc w:val="center"/>
        </w:trPr>
        <w:tc>
          <w:tcPr>
            <w:tcW w:w="3401" w:type="dxa"/>
            <w:shd w:val="clear" w:color="auto" w:fill="17305E"/>
            <w:vAlign w:val="center"/>
          </w:tcPr>
          <w:p w:rsidR="008D2D1C" w:rsidRDefault="001F0389">
            <w:pPr>
              <w:pStyle w:val="CellHead"/>
            </w:pPr>
            <w:r>
              <w:t>Builder</w:t>
            </w:r>
          </w:p>
        </w:tc>
        <w:tc>
          <w:tcPr>
            <w:tcW w:w="5669" w:type="dxa"/>
            <w:shd w:val="clear" w:color="auto" w:fill="17305E"/>
            <w:vAlign w:val="center"/>
          </w:tcPr>
          <w:p w:rsidR="008D2D1C" w:rsidRDefault="001F0389">
            <w:pPr>
              <w:pStyle w:val="CellHead"/>
            </w:pPr>
            <w:r>
              <w:t>Kết quả</w:t>
            </w:r>
          </w:p>
        </w:tc>
      </w:tr>
      <w:tr w:rsidR="008D2D1C">
        <w:trPr>
          <w:cantSplit/>
          <w:jc w:val="center"/>
        </w:trPr>
        <w:tc>
          <w:tcPr>
            <w:tcW w:w="3401" w:type="dxa"/>
            <w:vAlign w:val="center"/>
          </w:tcPr>
          <w:p w:rsidR="008D2D1C" w:rsidRDefault="001F0389">
            <w:pPr>
              <w:pStyle w:val="Cell"/>
            </w:pPr>
            <w:r>
              <w:rPr>
                <w:b/>
                <w:color w:val="17305E"/>
              </w:rPr>
              <w:t>CityTownBuilder</w:t>
            </w:r>
          </w:p>
        </w:tc>
        <w:tc>
          <w:tcPr>
            <w:tcW w:w="5669" w:type="dxa"/>
            <w:vAlign w:val="center"/>
          </w:tcPr>
          <w:p w:rsidR="008D2D1C" w:rsidRDefault="001F0389">
            <w:pPr>
              <w:pStyle w:val="Cell"/>
            </w:pPr>
            <w:r>
              <w:t>Thành phố Hibari-chō, konbini, quầy thu ngân, biển chỉ đường</w:t>
            </w:r>
          </w:p>
        </w:tc>
      </w:tr>
      <w:tr w:rsidR="008D2D1C">
        <w:trPr>
          <w:cantSplit/>
          <w:jc w:val="center"/>
        </w:trPr>
        <w:tc>
          <w:tcPr>
            <w:tcW w:w="3401" w:type="dxa"/>
            <w:shd w:val="clear" w:color="auto" w:fill="F6F8FB"/>
            <w:vAlign w:val="center"/>
          </w:tcPr>
          <w:p w:rsidR="008D2D1C" w:rsidRDefault="001F0389">
            <w:pPr>
              <w:pStyle w:val="Cell"/>
            </w:pPr>
            <w:r>
              <w:rPr>
                <w:b/>
                <w:color w:val="17305E"/>
              </w:rPr>
              <w:t>StationClerkBuilder · StationTrainBuilder</w:t>
            </w:r>
          </w:p>
        </w:tc>
        <w:tc>
          <w:tcPr>
            <w:tcW w:w="5669" w:type="dxa"/>
            <w:shd w:val="clear" w:color="auto" w:fill="F6F8FB"/>
            <w:vAlign w:val="center"/>
          </w:tcPr>
          <w:p w:rsidR="008D2D1C" w:rsidRDefault="001F0389">
            <w:pPr>
              <w:pStyle w:val="Cell"/>
            </w:pPr>
            <w:r>
              <w:t>Ga tàu, nhân viên Kimura, tàu và toa</w:t>
            </w:r>
          </w:p>
        </w:tc>
      </w:tr>
      <w:tr w:rsidR="008D2D1C">
        <w:trPr>
          <w:cantSplit/>
          <w:jc w:val="center"/>
        </w:trPr>
        <w:tc>
          <w:tcPr>
            <w:tcW w:w="3401" w:type="dxa"/>
            <w:vAlign w:val="center"/>
          </w:tcPr>
          <w:p w:rsidR="008D2D1C" w:rsidRDefault="001F0389">
            <w:pPr>
              <w:pStyle w:val="Cell"/>
            </w:pPr>
            <w:r>
              <w:rPr>
                <w:b/>
                <w:color w:val="17305E"/>
              </w:rPr>
              <w:t>ClassroomBuilder · HomeBedroomBuilder</w:t>
            </w:r>
          </w:p>
        </w:tc>
        <w:tc>
          <w:tcPr>
            <w:tcW w:w="5669" w:type="dxa"/>
            <w:vAlign w:val="center"/>
          </w:tcPr>
          <w:p w:rsidR="008D2D1C" w:rsidRDefault="001F0389">
            <w:pPr>
              <w:pStyle w:val="Cell"/>
            </w:pPr>
            <w:r>
              <w:t>Lớp học với bàn thi; phòng trọ</w:t>
            </w:r>
          </w:p>
        </w:tc>
      </w:tr>
      <w:tr w:rsidR="008D2D1C">
        <w:trPr>
          <w:cantSplit/>
          <w:jc w:val="center"/>
        </w:trPr>
        <w:tc>
          <w:tcPr>
            <w:tcW w:w="3401" w:type="dxa"/>
            <w:shd w:val="clear" w:color="auto" w:fill="F6F8FB"/>
            <w:vAlign w:val="center"/>
          </w:tcPr>
          <w:p w:rsidR="008D2D1C" w:rsidRDefault="001F0389">
            <w:pPr>
              <w:pStyle w:val="Cell"/>
            </w:pPr>
            <w:r>
              <w:rPr>
                <w:b/>
                <w:color w:val="17305E"/>
              </w:rPr>
              <w:t>GameCenterBuilder</w:t>
            </w:r>
          </w:p>
        </w:tc>
        <w:tc>
          <w:tcPr>
            <w:tcW w:w="5669" w:type="dxa"/>
            <w:shd w:val="clear" w:color="auto" w:fill="F6F8FB"/>
            <w:vAlign w:val="center"/>
          </w:tcPr>
          <w:p w:rsidR="008D2D1C" w:rsidRDefault="001F0389">
            <w:pPr>
              <w:pStyle w:val="Cell"/>
            </w:pPr>
            <w:r>
              <w:t>Game Center, Kana Match, lối vào trên phố</w:t>
            </w:r>
          </w:p>
        </w:tc>
      </w:tr>
      <w:tr w:rsidR="008D2D1C">
        <w:trPr>
          <w:cantSplit/>
          <w:jc w:val="center"/>
        </w:trPr>
        <w:tc>
          <w:tcPr>
            <w:tcW w:w="3401" w:type="dxa"/>
            <w:vAlign w:val="center"/>
          </w:tcPr>
          <w:p w:rsidR="008D2D1C" w:rsidRDefault="001F0389">
            <w:pPr>
              <w:pStyle w:val="Cell"/>
            </w:pPr>
            <w:r>
              <w:rPr>
                <w:b/>
                <w:color w:val="17305E"/>
              </w:rPr>
              <w:t>IslandBuilder</w:t>
            </w:r>
          </w:p>
        </w:tc>
        <w:tc>
          <w:tcPr>
            <w:tcW w:w="5669" w:type="dxa"/>
            <w:vAlign w:val="center"/>
          </w:tcPr>
          <w:p w:rsidR="008D2D1C" w:rsidRDefault="001F0389">
            <w:pPr>
              <w:pStyle w:val="Cell"/>
            </w:pPr>
            <w:r>
              <w:t>Đảo Midori: địa hình, ruộng, chuồng thú, cửa hàng, ga, cô Hana</w:t>
            </w:r>
          </w:p>
        </w:tc>
      </w:tr>
      <w:tr w:rsidR="008D2D1C">
        <w:trPr>
          <w:cantSplit/>
          <w:jc w:val="center"/>
        </w:trPr>
        <w:tc>
          <w:tcPr>
            <w:tcW w:w="3401" w:type="dxa"/>
            <w:shd w:val="clear" w:color="auto" w:fill="F6F8FB"/>
            <w:vAlign w:val="center"/>
          </w:tcPr>
          <w:p w:rsidR="008D2D1C" w:rsidRDefault="001F0389">
            <w:pPr>
              <w:pStyle w:val="Cell"/>
            </w:pPr>
            <w:r>
              <w:rPr>
                <w:b/>
                <w:color w:val="17305E"/>
              </w:rPr>
              <w:t>JobSiteBuilder</w:t>
            </w:r>
          </w:p>
        </w:tc>
        <w:tc>
          <w:tcPr>
            <w:tcW w:w="5669" w:type="dxa"/>
            <w:shd w:val="clear" w:color="auto" w:fill="F6F8FB"/>
            <w:vAlign w:val="center"/>
          </w:tcPr>
          <w:p w:rsidR="008D2D1C" w:rsidRDefault="001F0389">
            <w:pPr>
              <w:pStyle w:val="Cell"/>
            </w:pPr>
            <w:r>
              <w:t>Trạm làm việc konbini và sushi; xoá điểm nghề trả lương một nút</w:t>
            </w:r>
          </w:p>
        </w:tc>
      </w:tr>
    </w:tbl>
    <w:p w:rsidR="008D2D1C" w:rsidRDefault="008D2D1C">
      <w:pPr>
        <w:spacing w:after="80"/>
        <w:ind w:firstLine="0"/>
      </w:pPr>
    </w:p>
    <w:p w:rsidR="008D2D1C" w:rsidRDefault="001F0389">
      <w:pPr>
        <w:pStyle w:val="Heading2"/>
      </w:pPr>
      <w:bookmarkStart w:id="131" w:name="_Toc242608099"/>
      <w:r>
        <w:t>12.2. Pipeline tài nguyên và icon</w:t>
      </w:r>
      <w:bookmarkEnd w:id="131"/>
    </w:p>
    <w:p w:rsidR="008D2D1C" w:rsidRDefault="001F0389">
      <w:r>
        <w:t>Codex xây dựng pipeline tạo icon từ mô hình 3D (438 ảnh hợp lệ từ 599 ứng viên, 17 ảnh cần duyệt thêm). Đồ án không gắn hàng loạt: chỉ những icon được xem trực tiếp và khớp đúng vật phẩm mới được đưa vào Resources/Items — 8 icon cho nông sản, dụng cụ và đồ công nghệ, 4 icon nigiri cho thẻ gọi món. Icon túi hạt giống, bình tưới và vé tàu về Hibari được vẽ riêng do không có mô hình tương ứng.</w:t>
      </w:r>
    </w:p>
    <w:p w:rsidR="008D2D1C" w:rsidRDefault="001F0389">
      <w:r>
        <w:t xml:space="preserve">Ảnh cho quầy Văn phòng phẩm dùng cùng nguyên tắc: ItemIconRenderer có thêm hai lệnh chạy batchmode, không cần thao tác menu — PreviewStationery chụp toàn bộ 41 mô hình văn phòng phẩm trong dự án để chọn bằng mắt, RenderStationery ghi ảnh sản phẩm vào Resources/Items. Mọi ảnh dùng chung góc máy 3/4, bộ đèn </w:t>
      </w:r>
      <w:r>
        <w:lastRenderedPageBreak/>
        <w:t>key/fill/rim và lề cắt 6% quanh hình bóng vật, nền trong suốt 512 px. Bộ Styloo Classroom khi nhập dạng FBX bị mất texture bảng màu nên mô hình hiện trắng; renderer đọc bảng màu ngay từ tệp GLB cùng tên trong bộ tài nguyên khi chụp, không thêm texture mới vào dự án. Gói 12 trang dùng sổ gáy xoắn PRINCIPALOFFICEnotebook_001, gói 30 trang dùng vở bìa cứng book__004 đặt nằm. Gói giấy rời 5 trang được ghi nhận là thiếu mô hình: mẫu gần nhất (postit) chỉ là một tờ giấy dán cong, không đúng sản phẩm, nên đồ án không dùng thay.</w:t>
      </w:r>
    </w:p>
    <w:p w:rsidR="008D2D1C" w:rsidRDefault="001F0389">
      <w:pPr>
        <w:keepNext/>
        <w:spacing w:before="120" w:after="0"/>
        <w:ind w:firstLine="0"/>
        <w:jc w:val="center"/>
      </w:pPr>
      <w:r>
        <w:rPr>
          <w:noProof/>
        </w:rPr>
        <w:drawing>
          <wp:inline distT="0" distB="0" distL="0" distR="0">
            <wp:extent cx="5040000" cy="23436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ery_shelf_crop.png"/>
                    <pic:cNvPicPr/>
                  </pic:nvPicPr>
                  <pic:blipFill>
                    <a:blip r:embed="rId64"/>
                    <a:stretch>
                      <a:fillRect/>
                    </a:stretch>
                  </pic:blipFill>
                  <pic:spPr>
                    <a:xfrm>
                      <a:off x="0" y="0"/>
                      <a:ext cx="5040000" cy="2343600"/>
                    </a:xfrm>
                    <a:prstGeom prst="rect">
                      <a:avLst/>
                    </a:prstGeom>
                  </pic:spPr>
                </pic:pic>
              </a:graphicData>
            </a:graphic>
          </wp:inline>
        </w:drawing>
      </w:r>
    </w:p>
    <w:p w:rsidR="008D2D1C" w:rsidRDefault="001F0389">
      <w:pPr>
        <w:pStyle w:val="Caption"/>
      </w:pPr>
      <w:bookmarkStart w:id="132" w:name="_Toc242608169"/>
      <w:r>
        <w:t>Hình 12.1. Quầy Văn phòng phẩm: ảnh gói 12 và 30 trang render từ mô hình 3D thật</w:t>
      </w:r>
      <w:bookmarkEnd w:id="132"/>
    </w:p>
    <w:p w:rsidR="008D2D1C" w:rsidRDefault="001F0389">
      <w:pPr>
        <w:pStyle w:val="Heading2"/>
      </w:pPr>
      <w:bookmarkStart w:id="133" w:name="_Toc242608100"/>
      <w:r>
        <w:t>12.3. Phối hợp nhóm</w:t>
      </w:r>
      <w:bookmarkEnd w:id="133"/>
    </w:p>
    <w:p>
      <w:pPr/>
      <w:r>
        <w:t>Nhóm The Next Generation có ba nhà sáng lập phát triển game và hai thành viên phụ trách truyền thông. Ảnh và kế hoạch truyền thông được trình bày ở Chương 14.</w:t>
      </w:r>
    </w:p>
    <w:p w:rsidR="008D2D1C" w:rsidRDefault="001F0389">
      <w:pPr>
        <w:pStyle w:val="TableCaption"/>
        <w:keepNext/>
      </w:pPr>
      <w:bookmarkStart w:id="134" w:name="_Toc242608200"/>
      <w:r>
        <w:t>Bảng 12.2. Phân công trong nhóm</w:t>
      </w:r>
      <w:bookmarkEnd w:id="13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886"/>
        <w:gridCol w:w="6184"/>
      </w:tblGrid>
      <w:tr w:rsidR="008D2D1C">
        <w:trPr>
          <w:cantSplit/>
          <w:tblHeader/>
          <w:jc w:val="center"/>
        </w:trPr>
        <w:tc>
          <w:tcPr>
            <w:tcW w:w="2886" w:type="dxa"/>
            <w:shd w:val="clear" w:color="auto" w:fill="17305E"/>
            <w:vAlign w:val="center"/>
          </w:tcPr>
          <w:p w:rsidR="008D2D1C" w:rsidRDefault="001F0389">
            <w:pPr>
              <w:pStyle w:val="CellHead"/>
            </w:pPr>
            <w:r>
              <w:t>Thành viên</w:t>
            </w:r>
          </w:p>
        </w:tc>
        <w:tc>
          <w:tcPr>
            <w:tcW w:w="6184" w:type="dxa"/>
            <w:shd w:val="clear" w:color="auto" w:fill="17305E"/>
            <w:vAlign w:val="center"/>
          </w:tcPr>
          <w:p w:rsidR="008D2D1C" w:rsidRDefault="001F0389">
            <w:pPr>
              <w:pStyle w:val="CellHead"/>
            </w:pPr>
            <w:r>
              <w:t>Vai trò</w:t>
            </w:r>
          </w:p>
        </w:tc>
      </w:tr>
      <w:tr w:rsidR="008D2D1C">
        <w:trPr>
          <w:cantSplit/>
          <w:jc w:val="center"/>
        </w:trPr>
        <w:tc>
          <w:tcPr>
            <w:tcW w:w="2886" w:type="dxa"/>
            <w:vAlign w:val="center"/>
          </w:tcPr>
          <w:p w:rsidR="008D2D1C" w:rsidRDefault="001F0389">
            <w:pPr>
              <w:pStyle w:val="Cell"/>
            </w:pPr>
            <w:r>
              <w:rPr>
                <w:b/>
                <w:color w:val="17305E"/>
              </w:rPr>
              <w:t>Quách Thành Long</w:t>
            </w:r>
          </w:p>
        </w:tc>
        <w:tc>
          <w:tcPr>
            <w:tcW w:w="6184" w:type="dxa"/>
            <w:vAlign w:val="center"/>
          </w:tcPr>
          <w:p w:rsidR="008D2D1C" w:rsidRDefault="001F0389">
            <w:pPr>
              <w:pStyle w:val="Cell"/>
            </w:pPr>
            <w:r>
              <w:t>Trưởng nhóm · Lập trình web &amp; game: định hướng, kiến trúc, online, WebGL, duyệt kết quả và commit</w:t>
            </w:r>
          </w:p>
        </w:tc>
      </w:tr>
      <w:tr w:rsidR="008D2D1C">
        <w:trPr>
          <w:cantSplit/>
          <w:jc w:val="center"/>
        </w:trPr>
        <w:tc>
          <w:tcPr>
            <w:tcW w:w="2886" w:type="dxa"/>
            <w:shd w:val="clear" w:color="auto" w:fill="F6F8FB"/>
            <w:vAlign w:val="center"/>
          </w:tcPr>
          <w:p w:rsidR="008D2D1C" w:rsidRDefault="001F0389">
            <w:pPr>
              <w:pStyle w:val="Cell"/>
            </w:pPr>
            <w:r>
              <w:rPr>
                <w:b/>
                <w:color w:val="17305E"/>
              </w:rPr>
              <w:t>Nguyễn Lê Gia Huy</w:t>
            </w:r>
          </w:p>
        </w:tc>
        <w:tc>
          <w:tcPr>
            <w:tcW w:w="6184" w:type="dxa"/>
            <w:shd w:val="clear" w:color="auto" w:fill="F6F8FB"/>
            <w:vAlign w:val="center"/>
          </w:tcPr>
          <w:p w:rsidR="008D2D1C" w:rsidRDefault="001F0389">
            <w:pPr>
              <w:pStyle w:val="Cell"/>
            </w:pPr>
            <w:r>
              <w:t>Nhân vật, animation &amp; gameplay</w:t>
            </w:r>
          </w:p>
        </w:tc>
      </w:tr>
      <w:tr w:rsidR="008D2D1C">
        <w:trPr>
          <w:cantSplit/>
          <w:jc w:val="center"/>
        </w:trPr>
        <w:tc>
          <w:tcPr>
            <w:tcW w:w="2886" w:type="dxa"/>
            <w:vAlign w:val="center"/>
          </w:tcPr>
          <w:p w:rsidR="008D2D1C" w:rsidRDefault="001F0389">
            <w:pPr>
              <w:pStyle w:val="Cell"/>
            </w:pPr>
            <w:r>
              <w:rPr>
                <w:b/>
                <w:color w:val="17305E"/>
              </w:rPr>
              <w:t>Lương Nguyễn Tấn Dũng</w:t>
            </w:r>
          </w:p>
        </w:tc>
        <w:tc>
          <w:tcPr>
            <w:tcW w:w="6184" w:type="dxa"/>
            <w:vAlign w:val="center"/>
          </w:tcPr>
          <w:p w:rsidR="008D2D1C" w:rsidRDefault="001F0389">
            <w:pPr>
              <w:pStyle w:val="Cell"/>
            </w:pPr>
            <w:r>
              <w:t>Nhân vật, animation &amp; gameplay</w:t>
            </w:r>
          </w:p>
        </w:tc>
      </w:tr>
      <w:tr w:rsidR="008D2D1C">
        <w:trPr>
          <w:cantSplit/>
          <w:jc w:val="center"/>
        </w:trPr>
        <w:tc>
          <w:tcPr>
            <w:tcW w:w="2886" w:type="dxa"/>
            <w:shd w:val="clear" w:color="auto" w:fill="F6F8FB"/>
            <w:vAlign w:val="center"/>
          </w:tcPr>
          <w:p w:rsidR="008D2D1C" w:rsidRDefault="001F0389">
            <w:pPr>
              <w:pStyle w:val="Cell"/>
            </w:pPr>
            <w:r>
              <w:rPr>
                <w:b/>
                <w:color w:val="17305E"/>
              </w:rPr>
              <w:t>Đăng (truyền thông)</w:t>
            </w:r>
          </w:p>
        </w:tc>
        <w:tc>
          <w:tcPr>
            <w:tcW w:w="6184" w:type="dxa"/>
            <w:shd w:val="clear" w:color="auto" w:fill="F6F8FB"/>
            <w:vAlign w:val="center"/>
          </w:tcPr>
          <w:p w:rsidR="008D2D1C" w:rsidRDefault="001F0389">
            <w:pPr>
              <w:pStyle w:val="Cell"/>
            </w:pPr>
            <w:r>
              <w:t>Content marketing, đăng bài trên website, khảo sát và phản hồi người dùng</w:t>
            </w:r>
          </w:p>
        </w:tc>
      </w:tr>
      <w:tr w:rsidR="008D2D1C">
        <w:trPr>
          <w:cantSplit/>
          <w:jc w:val="center"/>
        </w:trPr>
        <w:tc>
          <w:tcPr>
            <w:tcW w:w="2886" w:type="dxa"/>
            <w:vAlign w:val="center"/>
          </w:tcPr>
          <w:p w:rsidR="008D2D1C" w:rsidRDefault="001F0389">
            <w:pPr>
              <w:pStyle w:val="Cell"/>
            </w:pPr>
            <w:r>
              <w:rPr>
                <w:b/>
                <w:color w:val="17305E"/>
              </w:rPr>
              <w:t>Nguyễn Ngọc Minh Châu (truyền thông)</w:t>
            </w:r>
          </w:p>
        </w:tc>
        <w:tc>
          <w:tcPr>
            <w:tcW w:w="6184" w:type="dxa"/>
            <w:vAlign w:val="center"/>
          </w:tcPr>
          <w:p w:rsidR="008D2D1C" w:rsidRDefault="001F0389">
            <w:pPr>
              <w:pStyle w:val="Cell"/>
            </w:pPr>
            <w:r>
              <w:t>Content marketing, đăng bài trên website</w:t>
            </w:r>
          </w:p>
        </w:tc>
      </w:tr>
      <w:tr w:rsidR="008D2D1C">
        <w:trPr>
          <w:cantSplit/>
          <w:jc w:val="center"/>
        </w:trPr>
        <w:tc>
          <w:tcPr>
            <w:tcW w:w="2886" w:type="dxa"/>
            <w:shd w:val="clear" w:color="auto" w:fill="F6F8FB"/>
            <w:vAlign w:val="center"/>
          </w:tcPr>
          <w:p w:rsidR="008D2D1C" w:rsidRDefault="001F0389">
            <w:pPr>
              <w:pStyle w:val="Cell"/>
            </w:pPr>
            <w:r>
              <w:rPr>
                <w:b/>
                <w:color w:val="17305E"/>
              </w:rPr>
              <w:t>Claude, Codex (trợ lý AI)</w:t>
            </w:r>
          </w:p>
        </w:tc>
        <w:tc>
          <w:tcPr>
            <w:tcW w:w="6184" w:type="dxa"/>
            <w:shd w:val="clear" w:color="auto" w:fill="F6F8FB"/>
            <w:vAlign w:val="center"/>
          </w:tcPr>
          <w:p w:rsidR="008D2D1C" w:rsidRDefault="001F0389">
            <w:pPr>
              <w:pStyle w:val="Cell"/>
            </w:pPr>
            <w:r>
              <w:t>Công cụ hỗ trợ lập trình, pipeline tài nguyên và kiểm tra độc lập; mọi thay đổi do nhóm duyệt</w:t>
            </w:r>
          </w:p>
        </w:tc>
      </w:tr>
    </w:tbl>
    <w:p w:rsidR="008D2D1C" w:rsidRDefault="008D2D1C">
      <w:pPr>
        <w:spacing w:after="80"/>
        <w:ind w:firstLine="0"/>
      </w:pPr>
    </w:p>
    <w:p w:rsidR="008D2D1C" w:rsidRDefault="001F0389">
      <w:pPr>
        <w:keepNext/>
        <w:spacing w:before="120" w:after="0"/>
        <w:ind w:firstLine="0"/>
        <w:jc w:val="center"/>
      </w:pPr>
      <w:r>
        <w:rPr>
          <w:noProof/>
        </w:rPr>
        <w:lastRenderedPageBreak/>
        <w:drawing>
          <wp:inline distT="0" distB="0" distL="0" distR="0">
            <wp:extent cx="5220000" cy="3079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_dev_workflow.png"/>
                    <pic:cNvPicPr/>
                  </pic:nvPicPr>
                  <pic:blipFill>
                    <a:blip r:embed="rId65"/>
                    <a:stretch>
                      <a:fillRect/>
                    </a:stretch>
                  </pic:blipFill>
                  <pic:spPr>
                    <a:xfrm>
                      <a:off x="0" y="0"/>
                      <a:ext cx="5220000" cy="3079800"/>
                    </a:xfrm>
                    <a:prstGeom prst="rect">
                      <a:avLst/>
                    </a:prstGeom>
                  </pic:spPr>
                </pic:pic>
              </a:graphicData>
            </a:graphic>
          </wp:inline>
        </w:drawing>
      </w:r>
    </w:p>
    <w:p w:rsidR="008D2D1C" w:rsidRDefault="001F0389">
      <w:pPr>
        <w:pStyle w:val="Caption"/>
      </w:pPr>
      <w:bookmarkStart w:id="135" w:name="_Toc242608170"/>
      <w:r>
        <w:t>Hình 12.2. Quy trình một vòng phát triển</w:t>
      </w:r>
      <w:bookmarkEnd w:id="135"/>
    </w:p>
    <w:p w:rsidR="008D2D1C" w:rsidRDefault="001F0389">
      <w:pPr>
        <w:pStyle w:val="Heading1"/>
        <w:pageBreakBefore/>
        <w:pBdr>
          <w:bottom w:val="single" w:sz="8" w:space="6" w:color="B8862B"/>
        </w:pBdr>
      </w:pPr>
      <w:bookmarkStart w:id="136" w:name="_Toc242608101"/>
      <w:r>
        <w:lastRenderedPageBreak/>
        <w:t>CHƯƠNG 13. KIỂM THỬ VÀ ĐÁNH GIÁ</w:t>
      </w:r>
      <w:bookmarkEnd w:id="136"/>
    </w:p>
    <w:p w:rsidR="008D2D1C" w:rsidRDefault="001F0389">
      <w:pPr>
        <w:pStyle w:val="Heading2"/>
      </w:pPr>
      <w:bookmarkStart w:id="137" w:name="_Toc242608102"/>
      <w:r>
        <w:t>13.1. Chiến lược kiểm thử</w:t>
      </w:r>
      <w:bookmarkEnd w:id="137"/>
    </w:p>
    <w:p w:rsidR="008D2D1C" w:rsidRDefault="001F0389">
      <w:r>
        <w:t>Kiểm thử Play Mode chạy game thật ở chế độ batch: nạp scene, điều khiển nhân vật bằng đường vào thật của hệ thống (GameInputService, InteractionDetector), bấm nút giao diện, chờ thao tác có thời gian và chụp ảnh. EditMode kiểm tra dữ liệu và logic không cần scene. Một Phase chỉ được ghi nhận khi bài tương ứng đạt.</w:t>
      </w:r>
    </w:p>
    <w:p w:rsidR="008D2D1C" w:rsidRDefault="001F0389">
      <w:pPr>
        <w:keepNext/>
        <w:spacing w:before="120" w:after="0"/>
        <w:ind w:firstLine="0"/>
        <w:jc w:val="center"/>
      </w:pPr>
      <w:r>
        <w:rPr>
          <w:noProof/>
        </w:rPr>
        <w:drawing>
          <wp:inline distT="0" distB="0" distL="0" distR="0">
            <wp:extent cx="5580000" cy="268269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3_tests.png"/>
                    <pic:cNvPicPr/>
                  </pic:nvPicPr>
                  <pic:blipFill>
                    <a:blip r:embed="rId66"/>
                    <a:stretch>
                      <a:fillRect/>
                    </a:stretch>
                  </pic:blipFill>
                  <pic:spPr>
                    <a:xfrm>
                      <a:off x="0" y="0"/>
                      <a:ext cx="5580000" cy="2682692"/>
                    </a:xfrm>
                    <a:prstGeom prst="rect">
                      <a:avLst/>
                    </a:prstGeom>
                  </pic:spPr>
                </pic:pic>
              </a:graphicData>
            </a:graphic>
          </wp:inline>
        </w:drawing>
      </w:r>
    </w:p>
    <w:p w:rsidR="008D2D1C" w:rsidRDefault="001F0389">
      <w:pPr>
        <w:pStyle w:val="Caption"/>
      </w:pPr>
      <w:bookmarkStart w:id="138" w:name="_Toc242608171"/>
      <w:r>
        <w:t>Hình 13.1. Kết quả kiểm thử tự động ngày 10/10/2026</w:t>
      </w:r>
      <w:bookmarkEnd w:id="138"/>
    </w:p>
    <w:p w:rsidR="008D2D1C" w:rsidRDefault="001F0389">
      <w:pPr>
        <w:pStyle w:val="TableCaption"/>
        <w:keepNext/>
      </w:pPr>
      <w:bookmarkStart w:id="139" w:name="_Toc242608201"/>
      <w:r>
        <w:t>Bảng 13.1. Các bộ kiểm thử tiêu biểu</w:t>
      </w:r>
      <w:bookmarkEnd w:id="139"/>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401"/>
        <w:gridCol w:w="4373"/>
        <w:gridCol w:w="1296"/>
      </w:tblGrid>
      <w:tr w:rsidR="008D2D1C">
        <w:trPr>
          <w:cantSplit/>
          <w:tblHeader/>
          <w:jc w:val="center"/>
        </w:trPr>
        <w:tc>
          <w:tcPr>
            <w:tcW w:w="3401" w:type="dxa"/>
            <w:shd w:val="clear" w:color="auto" w:fill="17305E"/>
            <w:vAlign w:val="center"/>
          </w:tcPr>
          <w:p w:rsidR="008D2D1C" w:rsidRDefault="001F0389">
            <w:pPr>
              <w:pStyle w:val="CellHead"/>
            </w:pPr>
            <w:r>
              <w:rPr>
                <w:sz w:val="21"/>
              </w:rPr>
              <w:t>Bộ kiểm thử</w:t>
            </w:r>
          </w:p>
        </w:tc>
        <w:tc>
          <w:tcPr>
            <w:tcW w:w="4373" w:type="dxa"/>
            <w:shd w:val="clear" w:color="auto" w:fill="17305E"/>
            <w:vAlign w:val="center"/>
          </w:tcPr>
          <w:p w:rsidR="008D2D1C" w:rsidRDefault="001F0389">
            <w:pPr>
              <w:pStyle w:val="CellHead"/>
            </w:pPr>
            <w:r>
              <w:rPr>
                <w:sz w:val="21"/>
              </w:rPr>
              <w:t>Nội dung chính</w:t>
            </w:r>
          </w:p>
        </w:tc>
        <w:tc>
          <w:tcPr>
            <w:tcW w:w="1296" w:type="dxa"/>
            <w:shd w:val="clear" w:color="auto" w:fill="17305E"/>
            <w:vAlign w:val="center"/>
          </w:tcPr>
          <w:p w:rsidR="008D2D1C" w:rsidRDefault="001F0389">
            <w:pPr>
              <w:pStyle w:val="CellHead"/>
            </w:pPr>
            <w:r>
              <w:rPr>
                <w:sz w:val="21"/>
              </w:rPr>
              <w:t>Kết quả</w:t>
            </w:r>
          </w:p>
        </w:tc>
      </w:tr>
      <w:tr w:rsidR="008D2D1C">
        <w:trPr>
          <w:cantSplit/>
          <w:jc w:val="center"/>
        </w:trPr>
        <w:tc>
          <w:tcPr>
            <w:tcW w:w="3401" w:type="dxa"/>
            <w:vAlign w:val="center"/>
          </w:tcPr>
          <w:p w:rsidR="008D2D1C" w:rsidRDefault="001F0389">
            <w:pPr>
              <w:pStyle w:val="Cell"/>
            </w:pPr>
            <w:r>
              <w:rPr>
                <w:b/>
                <w:color w:val="17305E"/>
                <w:sz w:val="21"/>
              </w:rPr>
              <w:t>MidoriIsland_FullAcceptanceFlow</w:t>
            </w:r>
          </w:p>
        </w:tc>
        <w:tc>
          <w:tcPr>
            <w:tcW w:w="4373" w:type="dxa"/>
            <w:vAlign w:val="center"/>
          </w:tcPr>
          <w:p w:rsidR="008D2D1C" w:rsidRDefault="001F0389">
            <w:pPr>
              <w:pStyle w:val="Cell"/>
            </w:pPr>
            <w:r>
              <w:rPr>
                <w:sz w:val="21"/>
              </w:rPr>
              <w:t>17 bước: ga → tàu → đảo → mua hạt → xới → gieo → tưới → lớn → thu hoạch → bán → đổi ngôn ngữ → cho thú ăn → rời đảo → quay lại → tiến trình còn nguyên → về Hibari</w:t>
            </w:r>
          </w:p>
        </w:tc>
        <w:tc>
          <w:tcPr>
            <w:tcW w:w="1296" w:type="dxa"/>
            <w:vAlign w:val="center"/>
          </w:tcPr>
          <w:p w:rsidR="008D2D1C" w:rsidRDefault="001F0389">
            <w:pPr>
              <w:pStyle w:val="Cell"/>
            </w:pPr>
            <w:r>
              <w:rPr>
                <w:sz w:val="21"/>
              </w:rPr>
              <w:t>Đạt (≈79 s)</w:t>
            </w:r>
          </w:p>
        </w:tc>
      </w:tr>
      <w:tr w:rsidR="008D2D1C">
        <w:trPr>
          <w:cantSplit/>
          <w:jc w:val="center"/>
        </w:trPr>
        <w:tc>
          <w:tcPr>
            <w:tcW w:w="3401" w:type="dxa"/>
            <w:shd w:val="clear" w:color="auto" w:fill="F6F8FB"/>
            <w:vAlign w:val="center"/>
          </w:tcPr>
          <w:p w:rsidR="008D2D1C" w:rsidRDefault="001F0389">
            <w:pPr>
              <w:pStyle w:val="Cell"/>
            </w:pPr>
            <w:r>
              <w:rPr>
                <w:b/>
                <w:color w:val="17305E"/>
                <w:sz w:val="21"/>
              </w:rPr>
              <w:t>MidoriIsland_PerformanceAndLayout</w:t>
            </w:r>
          </w:p>
        </w:tc>
        <w:tc>
          <w:tcPr>
            <w:tcW w:w="4373" w:type="dxa"/>
            <w:shd w:val="clear" w:color="auto" w:fill="F6F8FB"/>
            <w:vAlign w:val="center"/>
          </w:tcPr>
          <w:p w:rsidR="008D2D1C" w:rsidRDefault="001F0389">
            <w:pPr>
              <w:pStyle w:val="Cell"/>
            </w:pPr>
            <w:r>
              <w:rPr>
                <w:sz w:val="21"/>
              </w:rPr>
              <w:t>Khởi động thẳng từ scene đảo, đi bộ tới mọi khu, một mặt trời, đo khung hình</w:t>
            </w:r>
          </w:p>
        </w:tc>
        <w:tc>
          <w:tcPr>
            <w:tcW w:w="1296" w:type="dxa"/>
            <w:shd w:val="clear" w:color="auto" w:fill="F6F8FB"/>
            <w:vAlign w:val="center"/>
          </w:tcPr>
          <w:p w:rsidR="008D2D1C" w:rsidRDefault="001F0389">
            <w:pPr>
              <w:pStyle w:val="Cell"/>
            </w:pPr>
            <w:r>
              <w:rPr>
                <w:sz w:val="21"/>
              </w:rPr>
              <w:t>Đạt</w:t>
            </w:r>
          </w:p>
        </w:tc>
      </w:tr>
      <w:tr w:rsidR="008D2D1C">
        <w:trPr>
          <w:cantSplit/>
          <w:jc w:val="center"/>
        </w:trPr>
        <w:tc>
          <w:tcPr>
            <w:tcW w:w="3401" w:type="dxa"/>
            <w:vAlign w:val="center"/>
          </w:tcPr>
          <w:p w:rsidR="008D2D1C" w:rsidRDefault="001F0389">
            <w:pPr>
              <w:pStyle w:val="Cell"/>
            </w:pPr>
            <w:r>
              <w:rPr>
                <w:b/>
                <w:color w:val="17305E"/>
                <w:sz w:val="21"/>
              </w:rPr>
              <w:t>City_HudCursorJournalKonbiniShiftAndSpend</w:t>
            </w:r>
          </w:p>
        </w:tc>
        <w:tc>
          <w:tcPr>
            <w:tcW w:w="4373" w:type="dxa"/>
            <w:vAlign w:val="center"/>
          </w:tcPr>
          <w:p w:rsidR="008D2D1C" w:rsidRDefault="001F0389">
            <w:pPr>
              <w:pStyle w:val="Cell"/>
            </w:pPr>
            <w:r>
              <w:rPr>
                <w:sz w:val="21"/>
              </w:rPr>
              <w:t>HUD ở 4 độ phân giải, con trỏ/Ctrl, O/Esc, Tab, N, ca konbini đầy đủ, trả lời sai, lương một lần, tiêu tiền, lưu/tải</w:t>
            </w:r>
          </w:p>
        </w:tc>
        <w:tc>
          <w:tcPr>
            <w:tcW w:w="1296" w:type="dxa"/>
            <w:vAlign w:val="center"/>
          </w:tcPr>
          <w:p w:rsidR="008D2D1C" w:rsidRDefault="001F0389">
            <w:pPr>
              <w:pStyle w:val="Cell"/>
            </w:pPr>
            <w:r>
              <w:rPr>
                <w:sz w:val="21"/>
              </w:rPr>
              <w:t>Đạt</w:t>
            </w:r>
          </w:p>
        </w:tc>
      </w:tr>
      <w:tr w:rsidR="008D2D1C">
        <w:trPr>
          <w:cantSplit/>
          <w:jc w:val="center"/>
        </w:trPr>
        <w:tc>
          <w:tcPr>
            <w:tcW w:w="3401" w:type="dxa"/>
            <w:shd w:val="clear" w:color="auto" w:fill="F6F8FB"/>
            <w:vAlign w:val="center"/>
          </w:tcPr>
          <w:p w:rsidR="008D2D1C" w:rsidRDefault="001F0389">
            <w:pPr>
              <w:pStyle w:val="Cell"/>
            </w:pPr>
            <w:r>
              <w:rPr>
                <w:b/>
                <w:color w:val="17305E"/>
                <w:sz w:val="21"/>
              </w:rPr>
              <w:t>Sushi_CancelThenFullServingShift</w:t>
            </w:r>
          </w:p>
        </w:tc>
        <w:tc>
          <w:tcPr>
            <w:tcW w:w="4373" w:type="dxa"/>
            <w:shd w:val="clear" w:color="auto" w:fill="F6F8FB"/>
            <w:vAlign w:val="center"/>
          </w:tcPr>
          <w:p w:rsidR="008D2D1C" w:rsidRDefault="001F0389">
            <w:pPr>
              <w:pStyle w:val="Cell"/>
            </w:pPr>
            <w:r>
              <w:rPr>
                <w:sz w:val="21"/>
              </w:rPr>
              <w:t>Huỷ ca (không lương), ca phục vụ đầy đủ, mang sai bàn bị từ chối</w:t>
            </w:r>
          </w:p>
        </w:tc>
        <w:tc>
          <w:tcPr>
            <w:tcW w:w="1296" w:type="dxa"/>
            <w:shd w:val="clear" w:color="auto" w:fill="F6F8FB"/>
            <w:vAlign w:val="center"/>
          </w:tcPr>
          <w:p w:rsidR="008D2D1C" w:rsidRDefault="001F0389">
            <w:pPr>
              <w:pStyle w:val="Cell"/>
            </w:pPr>
            <w:r>
              <w:rPr>
                <w:sz w:val="21"/>
              </w:rPr>
              <w:t>Đạt</w:t>
            </w:r>
          </w:p>
        </w:tc>
      </w:tr>
      <w:tr w:rsidR="008D2D1C">
        <w:trPr>
          <w:cantSplit/>
          <w:jc w:val="center"/>
        </w:trPr>
        <w:tc>
          <w:tcPr>
            <w:tcW w:w="3401" w:type="dxa"/>
            <w:vAlign w:val="center"/>
          </w:tcPr>
          <w:p w:rsidR="008D2D1C" w:rsidRDefault="001F0389">
            <w:pPr>
              <w:pStyle w:val="Cell"/>
            </w:pPr>
            <w:r>
              <w:rPr>
                <w:b/>
                <w:color w:val="17305E"/>
                <w:sz w:val="21"/>
              </w:rPr>
              <w:t>Island_FarmShiftHarvestSellLanguageAndReturn</w:t>
            </w:r>
          </w:p>
        </w:tc>
        <w:tc>
          <w:tcPr>
            <w:tcW w:w="4373" w:type="dxa"/>
            <w:vAlign w:val="center"/>
          </w:tcPr>
          <w:p w:rsidR="008D2D1C" w:rsidRDefault="001F0389">
            <w:pPr>
              <w:pStyle w:val="Cell"/>
            </w:pPr>
            <w:r>
              <w:rPr>
                <w:sz w:val="21"/>
              </w:rPr>
              <w:t>Ca nông trại, tay không chậm hơn cuốc, bấm liên tục tính một lần, bán, JA/EN, về Hibari</w:t>
            </w:r>
          </w:p>
        </w:tc>
        <w:tc>
          <w:tcPr>
            <w:tcW w:w="1296" w:type="dxa"/>
            <w:vAlign w:val="center"/>
          </w:tcPr>
          <w:p w:rsidR="008D2D1C" w:rsidRDefault="001F0389">
            <w:pPr>
              <w:pStyle w:val="Cell"/>
            </w:pPr>
            <w:r>
              <w:rPr>
                <w:sz w:val="21"/>
              </w:rPr>
              <w:t>Đạt</w:t>
            </w:r>
          </w:p>
        </w:tc>
      </w:tr>
      <w:tr w:rsidR="008D2D1C">
        <w:trPr>
          <w:cantSplit/>
          <w:jc w:val="center"/>
        </w:trPr>
        <w:tc>
          <w:tcPr>
            <w:tcW w:w="3401" w:type="dxa"/>
            <w:shd w:val="clear" w:color="auto" w:fill="F6F8FB"/>
            <w:vAlign w:val="center"/>
          </w:tcPr>
          <w:p w:rsidR="008D2D1C" w:rsidRDefault="001F0389">
            <w:pPr>
              <w:pStyle w:val="Cell"/>
            </w:pPr>
            <w:r>
              <w:rPr>
                <w:b/>
                <w:color w:val="17305E"/>
                <w:sz w:val="21"/>
              </w:rPr>
              <w:t>ProgressionCatalogTests · ProgressMergeTests</w:t>
            </w:r>
          </w:p>
        </w:tc>
        <w:tc>
          <w:tcPr>
            <w:tcW w:w="4373" w:type="dxa"/>
            <w:shd w:val="clear" w:color="auto" w:fill="F6F8FB"/>
            <w:vAlign w:val="center"/>
          </w:tcPr>
          <w:p w:rsidR="008D2D1C" w:rsidRDefault="001F0389">
            <w:pPr>
              <w:pStyle w:val="Cell"/>
            </w:pPr>
            <w:r>
              <w:rPr>
                <w:sz w:val="21"/>
              </w:rPr>
              <w:t>Kiểm tra dữ liệu tiến trình; gộp bản lưu không mất balo/đảo/nhiệm vụ, không nhận thưởng hai lần</w:t>
            </w:r>
          </w:p>
        </w:tc>
        <w:tc>
          <w:tcPr>
            <w:tcW w:w="1296" w:type="dxa"/>
            <w:shd w:val="clear" w:color="auto" w:fill="F6F8FB"/>
            <w:vAlign w:val="center"/>
          </w:tcPr>
          <w:p w:rsidR="008D2D1C" w:rsidRDefault="001F0389">
            <w:pPr>
              <w:pStyle w:val="Cell"/>
            </w:pPr>
            <w:r>
              <w:rPr>
                <w:sz w:val="21"/>
              </w:rPr>
              <w:t>Đạt (6 bài)</w:t>
            </w:r>
          </w:p>
        </w:tc>
      </w:tr>
      <w:tr w:rsidR="008D2D1C">
        <w:trPr>
          <w:cantSplit/>
          <w:jc w:val="center"/>
        </w:trPr>
        <w:tc>
          <w:tcPr>
            <w:tcW w:w="3401" w:type="dxa"/>
            <w:vAlign w:val="center"/>
          </w:tcPr>
          <w:p w:rsidR="008D2D1C" w:rsidRDefault="001F0389">
            <w:pPr>
              <w:pStyle w:val="Cell"/>
            </w:pPr>
            <w:r>
              <w:rPr>
                <w:b/>
                <w:color w:val="17305E"/>
                <w:sz w:val="21"/>
              </w:rPr>
              <w:lastRenderedPageBreak/>
              <w:t>HudStatusWidget_RealPortrait_RingsFromStatus_Resolutions</w:t>
            </w:r>
          </w:p>
        </w:tc>
        <w:tc>
          <w:tcPr>
            <w:tcW w:w="4373" w:type="dxa"/>
            <w:vAlign w:val="center"/>
          </w:tcPr>
          <w:p w:rsidR="008D2D1C" w:rsidRDefault="001F0389">
            <w:pPr>
              <w:pStyle w:val="Cell"/>
            </w:pPr>
            <w:r>
              <w:rPr>
                <w:sz w:val="21"/>
              </w:rPr>
              <w:t>Portrait chụp từ model thật và chụp lại khi đổi nhân vật; không render lại mỗi frame; % các vòng khớp PlayerStatus; không nhãn chữ; 1080p và 768p không tràn, không đè thẻ mục tiêu</w:t>
            </w:r>
          </w:p>
        </w:tc>
        <w:tc>
          <w:tcPr>
            <w:tcW w:w="1296" w:type="dxa"/>
            <w:vAlign w:val="center"/>
          </w:tcPr>
          <w:p w:rsidR="008D2D1C" w:rsidRDefault="001F0389">
            <w:pPr>
              <w:pStyle w:val="Cell"/>
            </w:pPr>
            <w:r>
              <w:rPr>
                <w:sz w:val="21"/>
              </w:rPr>
              <w:t>Đạt</w:t>
            </w:r>
          </w:p>
        </w:tc>
      </w:tr>
      <w:tr w:rsidR="008D2D1C">
        <w:trPr>
          <w:cantSplit/>
          <w:jc w:val="center"/>
        </w:trPr>
        <w:tc>
          <w:tcPr>
            <w:tcW w:w="3401" w:type="dxa"/>
            <w:vAlign w:val="center"/>
          </w:tcPr>
          <w:p w:rsidR="008D2D1C" w:rsidRDefault="001F0389">
            <w:pPr>
              <w:pStyle w:val="Cell"/>
            </w:pPr>
            <w:r>
              <w:rPr>
                <w:b/>
                <w:color w:val="17305E"/>
                <w:sz w:val="21"/>
              </w:rPr>
              <w:t>HudStartupPlayModeTests · NotebookHighlightPlayModeTests</w:t>
            </w:r>
          </w:p>
        </w:tc>
        <w:tc>
          <w:tcPr>
            <w:tcW w:w="4373" w:type="dxa"/>
            <w:vAlign w:val="center"/>
          </w:tcPr>
          <w:p w:rsidR="008D2D1C" w:rsidRDefault="001F0389">
            <w:pPr>
              <w:pStyle w:val="Cell"/>
            </w:pPr>
            <w:r>
              <w:rPr>
                <w:sz w:val="21"/>
              </w:rPr>
              <w:t>Vào thành phố luôn thấy HUD hoặc hội thoại; sổ tay (giới hạn trang, tẩy, lưu, mua giấy); tô sáng IELTS/JLPT bằng sự kiện chuột thật, lưu theo bài làm, chép sang sổ; thẻ giấy 12/30 trang hiển thị ảnh render từ mô hình</w:t>
            </w:r>
          </w:p>
        </w:tc>
        <w:tc>
          <w:tcPr>
            <w:tcW w:w="1296" w:type="dxa"/>
            <w:vAlign w:val="center"/>
          </w:tcPr>
          <w:p w:rsidR="008D2D1C" w:rsidRDefault="001F0389">
            <w:pPr>
              <w:pStyle w:val="Cell"/>
            </w:pPr>
            <w:r>
              <w:rPr>
                <w:sz w:val="21"/>
              </w:rPr>
              <w:t>Đạt (4 bài)</w:t>
            </w:r>
          </w:p>
        </w:tc>
      </w:tr>
      <w:tr w:rsidR="008D2D1C">
        <w:trPr>
          <w:cantSplit/>
          <w:jc w:val="center"/>
        </w:trPr>
        <w:tc>
          <w:tcPr>
            <w:tcW w:w="3401" w:type="dxa"/>
            <w:vAlign w:val="center"/>
          </w:tcPr>
          <w:p w:rsidR="008D2D1C" w:rsidRDefault="001F0389">
            <w:pPr>
              <w:pStyle w:val="Cell"/>
            </w:pPr>
            <w:r>
              <w:rPr>
                <w:b/>
                <w:color w:val="17305E"/>
                <w:sz w:val="21"/>
              </w:rPr>
              <w:t>Các bộ trước đó</w:t>
            </w:r>
          </w:p>
        </w:tc>
        <w:tc>
          <w:tcPr>
            <w:tcW w:w="4373" w:type="dxa"/>
            <w:vAlign w:val="center"/>
          </w:tcPr>
          <w:p w:rsidR="008D2D1C" w:rsidRDefault="001F0389">
            <w:pPr>
              <w:pStyle w:val="Cell"/>
            </w:pPr>
            <w:r>
              <w:rPr>
                <w:sz w:val="21"/>
              </w:rPr>
              <w:t>Thành phố, ga tàu, phòng trọ, lớp học, Game Center, IELTS Listening, hội thoại, Esc</w:t>
            </w:r>
          </w:p>
        </w:tc>
        <w:tc>
          <w:tcPr>
            <w:tcW w:w="1296" w:type="dxa"/>
            <w:vAlign w:val="center"/>
          </w:tcPr>
          <w:p w:rsidR="008D2D1C" w:rsidRDefault="001F0389">
            <w:pPr>
              <w:pStyle w:val="Cell"/>
            </w:pPr>
            <w:r>
              <w:rPr>
                <w:sz w:val="21"/>
              </w:rPr>
              <w:t>Đạt</w:t>
            </w:r>
          </w:p>
        </w:tc>
      </w:tr>
    </w:tbl>
    <w:p w:rsidR="008D2D1C" w:rsidRDefault="008D2D1C">
      <w:pPr>
        <w:spacing w:after="80"/>
        <w:ind w:firstLine="0"/>
      </w:pPr>
    </w:p>
    <w:p w:rsidR="008D2D1C" w:rsidRDefault="001F0389">
      <w:pPr>
        <w:pStyle w:val="Heading2"/>
      </w:pPr>
      <w:bookmarkStart w:id="140" w:name="_Toc242608103"/>
      <w:r>
        <w:t>13.2. Lỗi phát hiện và đã sửa trong đợt hoàn thiện</w:t>
      </w:r>
      <w:bookmarkEnd w:id="140"/>
    </w:p>
    <w:p w:rsidR="008D2D1C" w:rsidRDefault="001F0389">
      <w:pPr>
        <w:pStyle w:val="TableCaption"/>
        <w:keepNext/>
      </w:pPr>
      <w:bookmarkStart w:id="141" w:name="_Toc242608202"/>
      <w:r>
        <w:t>Bảng 13.2. Một số lỗi tiêu biểu đã sửa</w:t>
      </w:r>
      <w:bookmarkEnd w:id="141"/>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968"/>
        <w:gridCol w:w="3133"/>
        <w:gridCol w:w="2969"/>
      </w:tblGrid>
      <w:tr w:rsidR="008D2D1C">
        <w:trPr>
          <w:cantSplit/>
          <w:tblHeader/>
          <w:jc w:val="center"/>
        </w:trPr>
        <w:tc>
          <w:tcPr>
            <w:tcW w:w="2968" w:type="dxa"/>
            <w:shd w:val="clear" w:color="auto" w:fill="17305E"/>
            <w:vAlign w:val="center"/>
          </w:tcPr>
          <w:p w:rsidR="008D2D1C" w:rsidRDefault="001F0389">
            <w:pPr>
              <w:pStyle w:val="CellHead"/>
            </w:pPr>
            <w:r>
              <w:rPr>
                <w:sz w:val="21"/>
              </w:rPr>
              <w:t>Lỗi</w:t>
            </w:r>
          </w:p>
        </w:tc>
        <w:tc>
          <w:tcPr>
            <w:tcW w:w="3133" w:type="dxa"/>
            <w:shd w:val="clear" w:color="auto" w:fill="17305E"/>
            <w:vAlign w:val="center"/>
          </w:tcPr>
          <w:p w:rsidR="008D2D1C" w:rsidRDefault="001F0389">
            <w:pPr>
              <w:pStyle w:val="CellHead"/>
            </w:pPr>
            <w:r>
              <w:rPr>
                <w:sz w:val="21"/>
              </w:rPr>
              <w:t>Nguyên nhân</w:t>
            </w:r>
          </w:p>
        </w:tc>
        <w:tc>
          <w:tcPr>
            <w:tcW w:w="2969" w:type="dxa"/>
            <w:shd w:val="clear" w:color="auto" w:fill="17305E"/>
            <w:vAlign w:val="center"/>
          </w:tcPr>
          <w:p w:rsidR="008D2D1C" w:rsidRDefault="001F0389">
            <w:pPr>
              <w:pStyle w:val="CellHead"/>
            </w:pPr>
            <w:r>
              <w:rPr>
                <w:sz w:val="21"/>
              </w:rPr>
              <w:t>Cách sửa</w:t>
            </w:r>
          </w:p>
        </w:tc>
      </w:tr>
      <w:tr w:rsidR="008D2D1C">
        <w:trPr>
          <w:cantSplit/>
          <w:jc w:val="center"/>
        </w:trPr>
        <w:tc>
          <w:tcPr>
            <w:tcW w:w="2968" w:type="dxa"/>
            <w:vAlign w:val="center"/>
          </w:tcPr>
          <w:p w:rsidR="008D2D1C" w:rsidRDefault="001F0389">
            <w:pPr>
              <w:pStyle w:val="Cell"/>
            </w:pPr>
            <w:r>
              <w:rPr>
                <w:b/>
                <w:color w:val="17305E"/>
                <w:sz w:val="21"/>
              </w:rPr>
              <w:t>7 thành phần của Đảo Midori mất khỏi scene</w:t>
            </w:r>
          </w:p>
        </w:tc>
        <w:tc>
          <w:tcPr>
            <w:tcW w:w="3133" w:type="dxa"/>
            <w:vAlign w:val="center"/>
          </w:tcPr>
          <w:p w:rsidR="008D2D1C" w:rsidRDefault="001F0389">
            <w:pPr>
              <w:pStyle w:val="Cell"/>
            </w:pPr>
            <w:r>
              <w:rPr>
                <w:sz w:val="21"/>
              </w:rPr>
              <w:t>Nhiều lớp MonoBehaviour chung một file — Unity chỉ tuần tự hoá lớp trùng tên file</w:t>
            </w:r>
          </w:p>
        </w:tc>
        <w:tc>
          <w:tcPr>
            <w:tcW w:w="2969" w:type="dxa"/>
            <w:vAlign w:val="center"/>
          </w:tcPr>
          <w:p w:rsidR="008D2D1C" w:rsidRDefault="001F0389">
            <w:pPr>
              <w:pStyle w:val="Cell"/>
            </w:pPr>
            <w:r>
              <w:rPr>
                <w:sz w:val="21"/>
              </w:rPr>
              <w:t>Tách mỗi lớp ra file riêng, dựng lại scene</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Thẻ ô ruộng hiện trạng thái cũ sau khi tưới</w:t>
            </w:r>
          </w:p>
        </w:tc>
        <w:tc>
          <w:tcPr>
            <w:tcW w:w="3133" w:type="dxa"/>
            <w:shd w:val="clear" w:color="auto" w:fill="F6F8FB"/>
            <w:vAlign w:val="center"/>
          </w:tcPr>
          <w:p w:rsidR="008D2D1C" w:rsidRDefault="001F0389">
            <w:pPr>
              <w:pStyle w:val="Cell"/>
            </w:pPr>
            <w:r>
              <w:rPr>
                <w:sz w:val="21"/>
              </w:rPr>
              <w:t>Ghi nhớ giai đoạn chỉ cập nhật trong Update</w:t>
            </w:r>
          </w:p>
        </w:tc>
        <w:tc>
          <w:tcPr>
            <w:tcW w:w="2969" w:type="dxa"/>
            <w:shd w:val="clear" w:color="auto" w:fill="F6F8FB"/>
            <w:vAlign w:val="center"/>
          </w:tcPr>
          <w:p w:rsidR="008D2D1C" w:rsidRDefault="001F0389">
            <w:pPr>
              <w:pStyle w:val="Cell"/>
            </w:pPr>
            <w:r>
              <w:rPr>
                <w:sz w:val="21"/>
              </w:rPr>
              <w:t>Ghi nhận giai đoạn mỗi lần dựng thẻ</w:t>
            </w:r>
          </w:p>
        </w:tc>
      </w:tr>
      <w:tr w:rsidR="008D2D1C">
        <w:trPr>
          <w:cantSplit/>
          <w:jc w:val="center"/>
        </w:trPr>
        <w:tc>
          <w:tcPr>
            <w:tcW w:w="2968" w:type="dxa"/>
            <w:vAlign w:val="center"/>
          </w:tcPr>
          <w:p w:rsidR="008D2D1C" w:rsidRDefault="001F0389">
            <w:pPr>
              <w:pStyle w:val="Cell"/>
            </w:pPr>
            <w:r>
              <w:rPr>
                <w:b/>
                <w:color w:val="17305E"/>
                <w:sz w:val="21"/>
              </w:rPr>
              <w:t>Gợi ý “Tiếp hội thoại” chồng gợi ý [F]</w:t>
            </w:r>
          </w:p>
        </w:tc>
        <w:tc>
          <w:tcPr>
            <w:tcW w:w="3133" w:type="dxa"/>
            <w:vAlign w:val="center"/>
          </w:tcPr>
          <w:p w:rsidR="008D2D1C" w:rsidRDefault="001F0389">
            <w:pPr>
              <w:pStyle w:val="Cell"/>
            </w:pPr>
            <w:r>
              <w:rPr>
                <w:sz w:val="21"/>
              </w:rPr>
              <w:t>Hai thành phần tự hiển thị độc lập</w:t>
            </w:r>
          </w:p>
        </w:tc>
        <w:tc>
          <w:tcPr>
            <w:tcW w:w="2969" w:type="dxa"/>
            <w:vAlign w:val="center"/>
          </w:tcPr>
          <w:p w:rsidR="008D2D1C" w:rsidRDefault="001F0389">
            <w:pPr>
              <w:pStyle w:val="Cell"/>
            </w:pPr>
            <w:r>
              <w:rPr>
                <w:sz w:val="21"/>
              </w:rPr>
              <w:t>Làn gợi ý duy nhất có thứ tự ưu tiên</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Hàm gộp bản lưu online bỏ balo, đảo, nhiệm vụ</w:t>
            </w:r>
          </w:p>
        </w:tc>
        <w:tc>
          <w:tcPr>
            <w:tcW w:w="3133" w:type="dxa"/>
            <w:shd w:val="clear" w:color="auto" w:fill="F6F8FB"/>
            <w:vAlign w:val="center"/>
          </w:tcPr>
          <w:p w:rsidR="008D2D1C" w:rsidRDefault="001F0389">
            <w:pPr>
              <w:pStyle w:val="Cell"/>
            </w:pPr>
            <w:r>
              <w:rPr>
                <w:sz w:val="21"/>
              </w:rPr>
              <w:t>Tạo đối tượng mới chỉ với một số trường</w:t>
            </w:r>
          </w:p>
        </w:tc>
        <w:tc>
          <w:tcPr>
            <w:tcW w:w="2969" w:type="dxa"/>
            <w:shd w:val="clear" w:color="auto" w:fill="F6F8FB"/>
            <w:vAlign w:val="center"/>
          </w:tcPr>
          <w:p w:rsidR="008D2D1C" w:rsidRDefault="001F0389">
            <w:pPr>
              <w:pStyle w:val="Cell"/>
            </w:pPr>
            <w:r>
              <w:rPr>
                <w:sz w:val="21"/>
              </w:rPr>
              <w:t>Gộp đầy đủ theo quy tắc, thêm bài kiểm thử</w:t>
            </w:r>
          </w:p>
        </w:tc>
      </w:tr>
      <w:tr w:rsidR="008D2D1C">
        <w:trPr>
          <w:cantSplit/>
          <w:jc w:val="center"/>
        </w:trPr>
        <w:tc>
          <w:tcPr>
            <w:tcW w:w="2968" w:type="dxa"/>
            <w:vAlign w:val="center"/>
          </w:tcPr>
          <w:p w:rsidR="008D2D1C" w:rsidRDefault="001F0389">
            <w:pPr>
              <w:pStyle w:val="Cell"/>
            </w:pPr>
            <w:r>
              <w:rPr>
                <w:b/>
                <w:color w:val="17305E"/>
                <w:sz w:val="21"/>
              </w:rPr>
              <w:t>XP tự cộng vào trí tuệ</w:t>
            </w:r>
          </w:p>
        </w:tc>
        <w:tc>
          <w:tcPr>
            <w:tcW w:w="3133" w:type="dxa"/>
            <w:vAlign w:val="center"/>
          </w:tcPr>
          <w:p w:rsidR="008D2D1C" w:rsidRDefault="001F0389">
            <w:pPr>
              <w:pStyle w:val="Cell"/>
            </w:pPr>
            <w:r>
              <w:rPr>
                <w:sz w:val="21"/>
              </w:rPr>
              <w:t>AddExp cộng cả Knowledge</w:t>
            </w:r>
          </w:p>
        </w:tc>
        <w:tc>
          <w:tcPr>
            <w:tcW w:w="2969" w:type="dxa"/>
            <w:vAlign w:val="center"/>
          </w:tcPr>
          <w:p w:rsidR="008D2D1C" w:rsidRDefault="001F0389">
            <w:pPr>
              <w:pStyle w:val="Cell"/>
            </w:pPr>
            <w:r>
              <w:rPr>
                <w:sz w:val="21"/>
              </w:rPr>
              <w:t>Tách hai chỉ số; cấp độ tính từ tổng XP</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Nhãn tên Kimura bị chồng hai lần</w:t>
            </w:r>
          </w:p>
        </w:tc>
        <w:tc>
          <w:tcPr>
            <w:tcW w:w="3133" w:type="dxa"/>
            <w:shd w:val="clear" w:color="auto" w:fill="F6F8FB"/>
            <w:vAlign w:val="center"/>
          </w:tcPr>
          <w:p w:rsidR="008D2D1C" w:rsidRDefault="001F0389">
            <w:pPr>
              <w:pStyle w:val="Cell"/>
            </w:pPr>
            <w:r>
              <w:rPr>
                <w:sz w:val="21"/>
              </w:rPr>
              <w:t>Hệ thống nhãn tạo thêm nhãn cho NPC đã có nhãn dựng sẵn</w:t>
            </w:r>
          </w:p>
        </w:tc>
        <w:tc>
          <w:tcPr>
            <w:tcW w:w="2969" w:type="dxa"/>
            <w:shd w:val="clear" w:color="auto" w:fill="F6F8FB"/>
            <w:vAlign w:val="center"/>
          </w:tcPr>
          <w:p w:rsidR="008D2D1C" w:rsidRDefault="001F0389">
            <w:pPr>
              <w:pStyle w:val="Cell"/>
            </w:pPr>
            <w:r>
              <w:rPr>
                <w:sz w:val="21"/>
              </w:rPr>
              <w:t>Dùng lại nhãn có sẵn</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Vào thành phố không thấy HUD lẫn hội thoại</w:t>
            </w:r>
          </w:p>
        </w:tc>
        <w:tc>
          <w:tcPr>
            <w:tcW w:w="3133" w:type="dxa"/>
            <w:shd w:val="clear" w:color="auto" w:fill="F6F8FB"/>
            <w:vAlign w:val="center"/>
          </w:tcPr>
          <w:p w:rsidR="008D2D1C" w:rsidRDefault="001F0389">
            <w:pPr>
              <w:pStyle w:val="Cell"/>
            </w:pPr>
            <w:r>
              <w:rPr>
                <w:sz w:val="21"/>
              </w:rPr>
              <w:t>Hội thoại mở đầu bắt đầu trước khi HUD đăng ký sự kiện; StatusDock ẩn vì “đang có hội thoại” nhưng hộp hội thoại chưa hiện</w:t>
            </w:r>
          </w:p>
        </w:tc>
        <w:tc>
          <w:tcPr>
            <w:tcW w:w="2969" w:type="dxa"/>
            <w:shd w:val="clear" w:color="auto" w:fill="F6F8FB"/>
            <w:vAlign w:val="center"/>
          </w:tcPr>
          <w:p w:rsidR="008D2D1C" w:rsidRDefault="001F0389">
            <w:pPr>
              <w:pStyle w:val="Cell"/>
            </w:pPr>
            <w:r>
              <w:rPr>
                <w:sz w:val="21"/>
              </w:rPr>
              <w:t>HUDUI đăng ký lại và cho DialogueManager hiển thị lại hội thoại đang mở; thêm bài kiểm thử khởi động</w:t>
            </w:r>
          </w:p>
        </w:tc>
      </w:tr>
    </w:tbl>
    <w:p w:rsidR="008D2D1C" w:rsidRDefault="008D2D1C">
      <w:pPr>
        <w:spacing w:after="80"/>
        <w:ind w:firstLine="0"/>
      </w:pPr>
    </w:p>
    <w:p w:rsidR="008D2D1C" w:rsidRDefault="001F0389">
      <w:pPr>
        <w:pStyle w:val="Heading2"/>
      </w:pPr>
      <w:bookmarkStart w:id="142" w:name="_Toc242608104"/>
      <w:r>
        <w:t>13.3. Hiệu năng</w:t>
      </w:r>
      <w:bookmarkEnd w:id="142"/>
    </w:p>
    <w:p w:rsidR="008D2D1C" w:rsidRDefault="001F0389">
      <w:r>
        <w:t xml:space="preserve">Đo trong Editor ở chế độ batch trên máy phát triển, camera nhìn bao quát Đảo Midori trong 4 giây: thời gian khung trung bình 1,4 ms, phân vị 95% là 3,7 ms, tối đa </w:t>
      </w:r>
      <w:r>
        <w:lastRenderedPageBreak/>
        <w:t>9,5 ms, 248 renderer, khoảng 590 nghìn tam giác. Số tam giác tăng đáng kể sau khi thêm mô hình nhân vật cô Hana; với bản WebGL nên thay bằng mô hình nhẹ hơn. Số liệu Editor chỉ mang tính tham khảo, chưa thay thế được đo trên bản build.</w:t>
      </w:r>
    </w:p>
    <w:p w:rsidR="008D2D1C" w:rsidRDefault="001F0389">
      <w:r>
        <w:t>Portrait trên HUD không tốn chi phí theo frame: camera riêng chỉ render một lần cho mỗi model rồi tắt cùng sân khấu của nó. Trong bài kiểm thử, thời gian khung khi bật và khi ẩn widget chênh nhau trong phạm vi dao động đo (khoảng 1,4–2,2 ms ở cả hai trường hợp).</w:t>
      </w:r>
    </w:p>
    <w:p w:rsidR="008D2D1C" w:rsidRDefault="001F0389">
      <w:pPr>
        <w:pStyle w:val="Heading2"/>
      </w:pPr>
      <w:bookmarkStart w:id="143" w:name="_Toc242608105"/>
      <w:r>
        <w:t>13.4. Audit hệ thống nhân vật Humanoid</w:t>
      </w:r>
      <w:bookmarkEnd w:id="143"/>
    </w:p>
    <w:p w:rsidR="008D2D1C" w:rsidRDefault="001F0389">
      <w:r>
        <w:t>Trước khi mở rộng animation, dự án thử nghiệm humanoid trên một model người lớn (Remy) trong 90_TestSandbox: Avatar hợp lệ, Animator dùng NL_Humanoid, applyRootMotion tắt để PlayerController giữ quyền di chuyển. Từ bản v5, model này được thay hoàn toàn bằng bộ Kids Characters for Survival. Các bé dùng chung NL_Humanoid qua hai override NL_Kid_Boy/NL_Kid_Girl. Động tác lao động dùng clip gốc của Kids: nhặt và lấy hàng (item_get), ngồi xổm gieo hạt, vung cuốc, vung cần câu, ăn uống. Chạy, mệt, bị thương và ngất được đổi clip theo chỉ số (KidMoodAnimator). Cúi chào được tăng độ nghiêng xương sống để thấy rõ trên dáng đầu to.</w:t>
      </w:r>
    </w:p>
    <w:p w:rsidR="008D2D1C" w:rsidRDefault="001F0389">
      <w:pPr>
        <w:pStyle w:val="TableCaption"/>
        <w:keepNext/>
      </w:pPr>
      <w:bookmarkStart w:id="144" w:name="_Toc242608203"/>
      <w:r>
        <w:t>Bảng 13.3. Kết quả kiểm tra nhân vật humanoid (Kids, v5)</w:t>
      </w:r>
      <w:bookmarkEnd w:id="14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051"/>
        <w:gridCol w:w="6019"/>
      </w:tblGrid>
      <w:tr w:rsidR="008D2D1C">
        <w:trPr>
          <w:cantSplit/>
          <w:tblHeader/>
          <w:jc w:val="center"/>
        </w:trPr>
        <w:tc>
          <w:tcPr>
            <w:tcW w:w="3051" w:type="dxa"/>
            <w:shd w:val="clear" w:color="auto" w:fill="17305E"/>
            <w:vAlign w:val="center"/>
          </w:tcPr>
          <w:p w:rsidR="008D2D1C" w:rsidRDefault="001F0389">
            <w:pPr>
              <w:pStyle w:val="CellHead"/>
            </w:pPr>
            <w:r>
              <w:rPr>
                <w:sz w:val="21"/>
              </w:rPr>
              <w:t>Hạng mục</w:t>
            </w:r>
          </w:p>
        </w:tc>
        <w:tc>
          <w:tcPr>
            <w:tcW w:w="6019" w:type="dxa"/>
            <w:shd w:val="clear" w:color="auto" w:fill="17305E"/>
            <w:vAlign w:val="center"/>
          </w:tcPr>
          <w:p w:rsidR="008D2D1C" w:rsidRDefault="001F0389">
            <w:pPr>
              <w:pStyle w:val="CellHead"/>
            </w:pPr>
            <w:r>
              <w:rPr>
                <w:sz w:val="21"/>
              </w:rPr>
              <w:t>Kết quả audit</w:t>
            </w:r>
          </w:p>
        </w:tc>
      </w:tr>
      <w:tr w:rsidR="008D2D1C">
        <w:trPr>
          <w:cantSplit/>
          <w:jc w:val="center"/>
        </w:trPr>
        <w:tc>
          <w:tcPr>
            <w:tcW w:w="3051" w:type="dxa"/>
            <w:vAlign w:val="center"/>
          </w:tcPr>
          <w:p w:rsidR="008D2D1C" w:rsidRDefault="001F0389">
            <w:pPr>
              <w:pStyle w:val="Cell"/>
            </w:pPr>
            <w:r>
              <w:rPr>
                <w:b/>
                <w:color w:val="17305E"/>
                <w:sz w:val="21"/>
              </w:rPr>
              <w:t>Model / rig / Avatar</w:t>
            </w:r>
          </w:p>
        </w:tc>
        <w:tc>
          <w:tcPr>
            <w:tcW w:w="6019" w:type="dxa"/>
            <w:vAlign w:val="center"/>
          </w:tcPr>
          <w:p w:rsidR="008D2D1C" w:rsidRDefault="001F0389">
            <w:pPr>
              <w:pStyle w:val="Cell"/>
            </w:pPr>
            <w:r>
              <w:rPr>
                <w:sz w:val="21"/>
              </w:rPr>
              <w:t>Kids Characters for Survival; Avatar humanoid hợp lệ; NL_Kid_Boy/Girl override NL_Humanoid; model người lớn đã gỡ</w:t>
            </w:r>
          </w:p>
        </w:tc>
      </w:tr>
      <w:tr w:rsidR="008D2D1C">
        <w:trPr>
          <w:cantSplit/>
          <w:jc w:val="center"/>
        </w:trPr>
        <w:tc>
          <w:tcPr>
            <w:tcW w:w="3051" w:type="dxa"/>
            <w:shd w:val="clear" w:color="auto" w:fill="F6F8FB"/>
            <w:vAlign w:val="center"/>
          </w:tcPr>
          <w:p w:rsidR="008D2D1C" w:rsidRDefault="001F0389">
            <w:pPr>
              <w:pStyle w:val="Cell"/>
            </w:pPr>
            <w:r>
              <w:rPr>
                <w:b/>
                <w:color w:val="17305E"/>
                <w:sz w:val="21"/>
              </w:rPr>
              <w:t>Animator</w:t>
            </w:r>
          </w:p>
        </w:tc>
        <w:tc>
          <w:tcPr>
            <w:tcW w:w="6019" w:type="dxa"/>
            <w:shd w:val="clear" w:color="auto" w:fill="F6F8FB"/>
            <w:vAlign w:val="center"/>
          </w:tcPr>
          <w:p w:rsidR="008D2D1C" w:rsidRDefault="001F0389">
            <w:pPr>
              <w:pStyle w:val="Cell"/>
            </w:pPr>
            <w:r>
              <w:rPr>
                <w:sz w:val="21"/>
              </w:rPr>
              <w:t>NL_Humanoid: Idle, Walk, Talking, Bow, Point, Sit, Lay; root motion tắt</w:t>
            </w:r>
          </w:p>
        </w:tc>
      </w:tr>
      <w:tr w:rsidR="008D2D1C">
        <w:trPr>
          <w:cantSplit/>
          <w:jc w:val="center"/>
        </w:trPr>
        <w:tc>
          <w:tcPr>
            <w:tcW w:w="3051" w:type="dxa"/>
            <w:vAlign w:val="center"/>
          </w:tcPr>
          <w:p w:rsidR="008D2D1C" w:rsidRDefault="001F0389">
            <w:pPr>
              <w:pStyle w:val="Cell"/>
            </w:pPr>
            <w:r>
              <w:rPr>
                <w:b/>
                <w:color w:val="17305E"/>
                <w:sz w:val="21"/>
              </w:rPr>
              <w:t>Idle · Walk · Talk · Sit</w:t>
            </w:r>
          </w:p>
        </w:tc>
        <w:tc>
          <w:tcPr>
            <w:tcW w:w="6019" w:type="dxa"/>
            <w:vAlign w:val="center"/>
          </w:tcPr>
          <w:p w:rsidR="008D2D1C" w:rsidRDefault="001F0389">
            <w:pPr>
              <w:pStyle w:val="Cell"/>
            </w:pPr>
            <w:r>
              <w:rPr>
                <w:sz w:val="21"/>
              </w:rPr>
              <w:t>Đã vào state và chụp ảnh trong Play Mode trên scene hiện hữu</w:t>
            </w:r>
          </w:p>
        </w:tc>
      </w:tr>
      <w:tr w:rsidR="008D2D1C">
        <w:trPr>
          <w:cantSplit/>
          <w:jc w:val="center"/>
        </w:trPr>
        <w:tc>
          <w:tcPr>
            <w:tcW w:w="3051" w:type="dxa"/>
            <w:shd w:val="clear" w:color="auto" w:fill="F6F8FB"/>
            <w:vAlign w:val="center"/>
          </w:tcPr>
          <w:p w:rsidR="008D2D1C" w:rsidRDefault="001F0389">
            <w:pPr>
              <w:pStyle w:val="Cell"/>
            </w:pPr>
            <w:r>
              <w:rPr>
                <w:b/>
                <w:color w:val="17305E"/>
                <w:sz w:val="21"/>
              </w:rPr>
              <w:t>Run</w:t>
            </w:r>
          </w:p>
        </w:tc>
        <w:tc>
          <w:tcPr>
            <w:tcW w:w="6019" w:type="dxa"/>
            <w:shd w:val="clear" w:color="auto" w:fill="F6F8FB"/>
            <w:vAlign w:val="center"/>
          </w:tcPr>
          <w:p w:rsidR="008D2D1C" w:rsidRDefault="001F0389">
            <w:pPr>
              <w:pStyle w:val="Cell"/>
            </w:pPr>
            <w:r>
              <w:rPr>
                <w:sz w:val="21"/>
              </w:rPr>
              <w:t>Đã có clip chạy cho Kids; clip đổi theo chỉ số (KidMoodAnimator)</w:t>
            </w:r>
          </w:p>
        </w:tc>
      </w:tr>
      <w:tr w:rsidR="008D2D1C">
        <w:trPr>
          <w:cantSplit/>
          <w:jc w:val="center"/>
        </w:trPr>
        <w:tc>
          <w:tcPr>
            <w:tcW w:w="3051" w:type="dxa"/>
            <w:vAlign w:val="center"/>
          </w:tcPr>
          <w:p w:rsidR="008D2D1C" w:rsidRDefault="001F0389">
            <w:pPr>
              <w:pStyle w:val="Cell"/>
            </w:pPr>
            <w:r>
              <w:rPr>
                <w:b/>
                <w:color w:val="17305E"/>
                <w:sz w:val="21"/>
              </w:rPr>
              <w:t>Gameplay cũ</w:t>
            </w:r>
          </w:p>
        </w:tc>
        <w:tc>
          <w:tcPr>
            <w:tcW w:w="6019" w:type="dxa"/>
            <w:vAlign w:val="center"/>
          </w:tcPr>
          <w:p w:rsidR="008D2D1C" w:rsidRDefault="001F0389">
            <w:pPr>
              <w:pStyle w:val="Cell"/>
            </w:pPr>
            <w:r>
              <w:rPr>
                <w:sz w:val="21"/>
              </w:rPr>
              <w:t>Giữ nguyên PlayerController, camera, capsule collider, inventory và online bootstrap</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alk.png"/>
                          <pic:cNvPicPr/>
                        </pic:nvPicPr>
                        <pic:blipFill>
                          <a:blip r:embed="rId6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45" w:name="_Toc242608172"/>
            <w:r>
              <w:t>Hình 13.2. Walk — nhân vật Kids dùng NL_Humanoid trong 90_TestSandbox</w:t>
            </w:r>
            <w:bookmarkEnd w:id="145"/>
          </w:p>
        </w:tc>
        <w:tc>
          <w:tcPr>
            <w:tcW w:w="4535" w:type="dxa"/>
          </w:tcPr>
          <w:p w:rsidR="008D2D1C" w:rsidRDefault="001F0389">
            <w:pPr>
              <w:ind w:firstLine="0"/>
              <w:jc w:val="center"/>
            </w:pPr>
            <w:r>
              <w:rPr>
                <w:noProof/>
              </w:rPr>
              <w:drawing>
                <wp:inline distT="0" distB="0" distL="0" distR="0">
                  <wp:extent cx="2808000" cy="1579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un_retarget_pilot.png"/>
                          <pic:cNvPicPr/>
                        </pic:nvPicPr>
                        <pic:blipFill>
                          <a:blip r:embed="rId6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46" w:name="_Toc242608173"/>
            <w:r>
              <w:t>Hình 13.3. Động tác của nhân vật Kids (v5)</w:t>
            </w:r>
            <w:bookmarkEnd w:id="146"/>
          </w:p>
        </w:tc>
      </w:tr>
    </w:tbl>
    <w:p w:rsidR="008D2D1C" w:rsidRDefault="008D2D1C">
      <w:pPr>
        <w:spacing w:after="40"/>
        <w:ind w:firstLine="0"/>
      </w:pPr>
    </w:p>
    <w:p w:rsidR="008D2D1C" w:rsidRDefault="001F0389">
      <w:pPr>
        <w:pStyle w:val="Heading2"/>
      </w:pPr>
      <w:bookmarkStart w:id="147" w:name="_Toc242608106"/>
      <w:r>
        <w:t>13.5. Hạn chế của việc kiểm thử</w:t>
      </w:r>
      <w:bookmarkEnd w:id="147"/>
    </w:p>
    <w:p w:rsidR="008D2D1C" w:rsidRDefault="001F0389">
      <w:pPr>
        <w:pStyle w:val="Bullet"/>
      </w:pPr>
      <w:r>
        <w:t>– Bản WebGL đã build và có cấu hình triển khai, nhưng chưa có kiểm thử tự động trên trình duyệt và chưa đo hiệu năng trên bản build.</w:t>
      </w:r>
    </w:p>
    <w:p w:rsidR="008D2D1C" w:rsidRDefault="001F0389">
      <w:pPr>
        <w:pStyle w:val="Bullet"/>
      </w:pPr>
      <w:r>
        <w:t>– Gọi Agora giữa hai máy, micro thật và voice qua shim trên web chưa có kiểm thử tự động.</w:t>
      </w:r>
    </w:p>
    <w:p w:rsidR="008D2D1C" w:rsidRDefault="001F0389">
      <w:pPr>
        <w:pStyle w:val="Bullet"/>
      </w:pPr>
      <w:r>
        <w:t>– Bài kiểm thử chạy ở chế độ khách: tiến trình giữ trong bộ nhớ; lưu xuống đĩa khi đăng nhập được kiểm tra bằng EditMode, chưa bằng Play Mode.</w:t>
      </w:r>
    </w:p>
    <w:p w:rsidR="008D2D1C" w:rsidRDefault="001F0389">
      <w:pPr>
        <w:pStyle w:val="Bullet"/>
      </w:pPr>
      <w:r>
        <w:t>– Animation chạy, thao tác nông cụ và câu cá của Kids đã có (README) nhưng chưa có bài kiểm thử Play Mode riêng cho từng clip.</w:t>
      </w:r>
    </w:p>
    <w:p w:rsidR="008D2D1C" w:rsidRDefault="001F0389">
      <w:pPr>
        <w:pStyle w:val="Bullet"/>
      </w:pPr>
      <w:r>
        <w:t>– Một số ảnh chụp trong cửa hàng tiện lợi có góc camera từ phía sau do vị trí camera của bài kiểm thử, không phản ánh góc nhìn khi chơi.</w:t>
      </w:r>
    </w:p>
    <w:p>
      <w:pPr>
        <w:pStyle w:val="Heading2"/>
      </w:pPr>
      <w:r>
        <w:t>13.6. Kiểm thử đợt v5</w:t>
      </w:r>
    </w:p>
    <w:p>
      <w:pPr/>
      <w:r>
        <w:t>Toàn bộ bộ Play Mode: 65/65 test qua (không tính các test quay video và chụp ảnh chạy riêng). Test mới: OnlineSocialPlayModeTests (Supabase thật: realtime, shard, chat nhóm, tin riêng mã hóa — kênh nghe trộm chỉ thấy bản mã, bạn bè online/offline, F trong đám đông), LocationUnlocksPlayModeTests (cửa khóa, bản đồ, Sổ nhiệm vụ, cẩm nang, ví), KidsNpcScalePlayModeTests (mọi NPC là Kids, đúng tỉ lệ), NeedsWeatherPlayModeTests (thời tiết ảnh hưởng chỉ số, cảnh báo trước khi phạt, cầu vồng).</w:t>
      </w:r>
    </w:p>
    <w:p w:rsidR="008D2D1C" w:rsidRDefault="001F0389">
      <w:pPr>
        <w:pStyle w:val="Heading2"/>
      </w:pPr>
      <w:r>
        <w:t>13.7. Kiểm thử đợt v6 (23/10/2026)</w:t>
      </w:r>
    </w:p>
    <w:p>
      <w:pPr/>
      <w:r>
        <w:t>Repository hiện có 61 tệp kiểm thử Play Mode và bộ EditMode đạt 11/11 bài. Sau đợt đồng bộ nhân vật Kids, lần chạy được ghi trong README là 59/65 bài Play Mode; commit 7b64636b ngày 23/10/2026 sửa xe chạy lệch làn, mở toàn bộ bản đồ cho khách và 27 bài Play Mode lỗi. Báo cáo chưa ghi số đạt cho bản v6 vì cần một lần chạy lại toàn bộ bộ Play Mode để xác nhận.</w:t>
      </w:r>
    </w:p>
    <w:p w:rsidR="008D2D1C" w:rsidRDefault="001F0389">
      <w:pPr>
        <w:pStyle w:val="Heading1"/>
        <w:pageBreakBefore/>
        <w:pBdr>
          <w:bottom w:val="single" w:sz="8" w:space="6" w:color="B8862B"/>
        </w:pBdr>
      </w:pPr>
      <w:r>
        <w:t>CHƯƠNG 14. NHÓM DỰ ÁN, KÊNH TRUYỀN THÔNG VÀ KẾ HOẠCH MARKETING</w:t>
      </w:r>
    </w:p>
    <w:p w:rsidR="008D2D1C" w:rsidRDefault="001F0389">
      <w:pPr>
        <w:pStyle w:val="Heading2"/>
      </w:pPr>
      <w:r>
        <w:t>14.1. Đội ngũ The Next Generation</w:t>
      </w:r>
    </w:p>
    <w:p>
      <w:pPr/>
      <w:r>
        <w:t>NihongoLife do nhóm The Next Generation (VTC Academy) thực hiện. Ba nhà sáng lập phụ trách phát triển game; hai thành viên truyền thông phụ trách nội dung marketing và đăng bài trên website. Nhóm từng nhận Giải Triển vọng — Unique Project 2025 của VTC Academy.</w:t>
      </w:r>
    </w:p>
    <w:p>
      <w:pPr/>
      <w:r>
        <w:t>Nhóm phát triển</w:t>
      </w:r>
    </w:p>
    <w:tbl>
      <w:tblPr>
        <w:tblW w:type="auto" w:w="0"/>
        <w:jc w:val="center"/>
        <w:tblLook w:firstColumn="1" w:firstRow="1" w:lastColumn="0" w:lastRow="0" w:noHBand="0" w:noVBand="1" w:val="04A0"/>
      </w:tblPr>
      <w:tblGrid>
        <w:gridCol w:w="3024"/>
        <w:gridCol w:w="3024"/>
        <w:gridCol w:w="3024"/>
      </w:tblGrid>
      <w:tr>
        <w:trPr>
          <w:cantSplit/>
        </w:trPr>
        <w:tc>
          <w:tcPr>
            <w:tcW w:type="dxa" w:w="3024"/>
          </w:tcPr>
          <w:p>
            <w:pPr>
              <w:jc w:val="center"/>
            </w:pPr>
            <w:r>
              <w:drawing>
                <wp:inline xmlns:a="http://schemas.openxmlformats.org/drawingml/2006/main" xmlns:pic="http://schemas.openxmlformats.org/drawingml/2006/picture">
                  <wp:extent cx="1224000" cy="1224000"/>
                  <wp:docPr id="85" name="Picture 85"/>
                  <wp:cNvGraphicFramePr>
                    <a:graphicFrameLocks noChangeAspect="1"/>
                  </wp:cNvGraphicFramePr>
                  <a:graphic>
                    <a:graphicData uri="http://schemas.openxmlformats.org/drawingml/2006/picture">
                      <pic:pic>
                        <pic:nvPicPr>
                          <pic:cNvPr id="0" name="proc_long.png"/>
                          <pic:cNvPicPr/>
                        </pic:nvPicPr>
                        <pic:blipFill>
                          <a:blip r:embed="rId95"/>
                          <a:stretch>
                            <a:fillRect/>
                          </a:stretch>
                        </pic:blipFill>
                        <pic:spPr>
                          <a:xfrm>
                            <a:off x="0" y="0"/>
                            <a:ext cx="1224000" cy="1224000"/>
                          </a:xfrm>
                          <a:prstGeom prst="rect"/>
                        </pic:spPr>
                      </pic:pic>
                    </a:graphicData>
                  </a:graphic>
                </wp:inline>
              </w:drawing>
            </w:r>
          </w:p>
        </w:tc>
        <w:tc>
          <w:tcPr>
            <w:tcW w:type="dxa" w:w="3024"/>
          </w:tcPr>
          <w:p>
            <w:pPr>
              <w:jc w:val="center"/>
            </w:pPr>
            <w:r>
              <w:drawing>
                <wp:inline xmlns:a="http://schemas.openxmlformats.org/drawingml/2006/main" xmlns:pic="http://schemas.openxmlformats.org/drawingml/2006/picture">
                  <wp:extent cx="1224000" cy="1224000"/>
                  <wp:docPr id="86" name="Picture 86"/>
                  <wp:cNvGraphicFramePr>
                    <a:graphicFrameLocks noChangeAspect="1"/>
                  </wp:cNvGraphicFramePr>
                  <a:graphic>
                    <a:graphicData uri="http://schemas.openxmlformats.org/drawingml/2006/picture">
                      <pic:pic>
                        <pic:nvPicPr>
                          <pic:cNvPr id="0" name="proc_huy.png"/>
                          <pic:cNvPicPr/>
                        </pic:nvPicPr>
                        <pic:blipFill>
                          <a:blip r:embed="rId96"/>
                          <a:stretch>
                            <a:fillRect/>
                          </a:stretch>
                        </pic:blipFill>
                        <pic:spPr>
                          <a:xfrm>
                            <a:off x="0" y="0"/>
                            <a:ext cx="1224000" cy="1224000"/>
                          </a:xfrm>
                          <a:prstGeom prst="rect"/>
                        </pic:spPr>
                      </pic:pic>
                    </a:graphicData>
                  </a:graphic>
                </wp:inline>
              </w:drawing>
            </w:r>
          </w:p>
        </w:tc>
        <w:tc>
          <w:tcPr>
            <w:tcW w:type="dxa" w:w="3024"/>
          </w:tcPr>
          <w:p>
            <w:pPr>
              <w:jc w:val="center"/>
            </w:pPr>
            <w:r>
              <w:drawing>
                <wp:inline xmlns:a="http://schemas.openxmlformats.org/drawingml/2006/main" xmlns:pic="http://schemas.openxmlformats.org/drawingml/2006/picture">
                  <wp:extent cx="1224000" cy="1224000"/>
                  <wp:docPr id="87" name="Picture 87"/>
                  <wp:cNvGraphicFramePr>
                    <a:graphicFrameLocks noChangeAspect="1"/>
                  </wp:cNvGraphicFramePr>
                  <a:graphic>
                    <a:graphicData uri="http://schemas.openxmlformats.org/drawingml/2006/picture">
                      <pic:pic>
                        <pic:nvPicPr>
                          <pic:cNvPr id="0" name="proc_dung.png"/>
                          <pic:cNvPicPr/>
                        </pic:nvPicPr>
                        <pic:blipFill>
                          <a:blip r:embed="rId97"/>
                          <a:stretch>
                            <a:fillRect/>
                          </a:stretch>
                        </pic:blipFill>
                        <pic:spPr>
                          <a:xfrm>
                            <a:off x="0" y="0"/>
                            <a:ext cx="1224000" cy="1224000"/>
                          </a:xfrm>
                          <a:prstGeom prst="rect"/>
                        </pic:spPr>
                      </pic:pic>
                    </a:graphicData>
                  </a:graphic>
                </wp:inline>
              </w:drawing>
            </w:r>
          </w:p>
        </w:tc>
      </w:tr>
      <w:tr>
        <w:trPr>
          <w:cantSplit/>
        </w:trPr>
        <w:tc>
          <w:tcPr>
            <w:tcW w:type="dxa" w:w="3024"/>
          </w:tcPr>
          <w:p>
            <w:pPr>
              <w:jc w:val="center"/>
            </w:pPr>
            <w:r>
              <w:rPr>
                <w:b/>
                <w:sz w:val="23"/>
              </w:rPr>
              <w:t>Quách Thành Long</w:t>
            </w:r>
          </w:p>
          <w:p>
            <w:pPr>
              <w:jc w:val="center"/>
            </w:pPr>
            <w:r>
              <w:rPr>
                <w:sz w:val="20"/>
              </w:rPr>
              <w:t>Trưởng nhóm · Lập trình web &amp; game</w:t>
            </w:r>
          </w:p>
        </w:tc>
        <w:tc>
          <w:tcPr>
            <w:tcW w:type="dxa" w:w="3024"/>
          </w:tcPr>
          <w:p>
            <w:pPr>
              <w:jc w:val="center"/>
            </w:pPr>
            <w:r>
              <w:rPr>
                <w:b/>
                <w:sz w:val="23"/>
              </w:rPr>
              <w:t>Nguyễn Lê Gia Huy</w:t>
            </w:r>
          </w:p>
          <w:p>
            <w:pPr>
              <w:jc w:val="center"/>
            </w:pPr>
            <w:r>
              <w:rPr>
                <w:sz w:val="20"/>
              </w:rPr>
              <w:t>Nhân vật, animation &amp; gameplay</w:t>
            </w:r>
          </w:p>
        </w:tc>
        <w:tc>
          <w:tcPr>
            <w:tcW w:type="dxa" w:w="3024"/>
          </w:tcPr>
          <w:p>
            <w:pPr>
              <w:jc w:val="center"/>
            </w:pPr>
            <w:r>
              <w:rPr>
                <w:b/>
                <w:sz w:val="23"/>
              </w:rPr>
              <w:t>Lương Nguyễn Tấn Dũng</w:t>
            </w:r>
          </w:p>
          <w:p>
            <w:pPr>
              <w:jc w:val="center"/>
            </w:pPr>
            <w:r>
              <w:rPr>
                <w:sz w:val="20"/>
              </w:rPr>
              <w:t>Nhân vật, animation &amp; gameplay</w:t>
            </w:r>
          </w:p>
        </w:tc>
      </w:tr>
    </w:tbl>
    <w:p>
      <w:pPr>
        <w:pStyle w:val="Caption"/>
        <w:jc w:val="center"/>
      </w:pPr>
      <w:r>
        <w:t>Hình 14.1. Ba nhà sáng lập — nhóm phát triển</w:t>
      </w:r>
    </w:p>
    <w:p>
      <w:pPr/>
      <w:r>
        <w:t>Nhóm truyền thông</w:t>
      </w:r>
    </w:p>
    <w:tbl>
      <w:tblPr>
        <w:tblW w:type="auto" w:w="0"/>
        <w:jc w:val="center"/>
        <w:tblLook w:firstColumn="1" w:firstRow="1" w:lastColumn="0" w:lastRow="0" w:noHBand="0" w:noVBand="1" w:val="04A0"/>
      </w:tblPr>
      <w:tblGrid>
        <w:gridCol w:w="4535"/>
        <w:gridCol w:w="4535"/>
      </w:tblGrid>
      <w:tr>
        <w:trPr>
          <w:cantSplit/>
        </w:trPr>
        <w:tc>
          <w:tcPr>
            <w:tcW w:type="dxa" w:w="4535"/>
          </w:tcPr>
          <w:p>
            <w:pPr>
              <w:jc w:val="center"/>
            </w:pPr>
            <w:r>
              <w:drawing>
                <wp:inline xmlns:a="http://schemas.openxmlformats.org/drawingml/2006/main" xmlns:pic="http://schemas.openxmlformats.org/drawingml/2006/picture">
                  <wp:extent cx="1224000" cy="1224000"/>
                  <wp:docPr id="88" name="Picture 88"/>
                  <wp:cNvGraphicFramePr>
                    <a:graphicFrameLocks noChangeAspect="1"/>
                  </wp:cNvGraphicFramePr>
                  <a:graphic>
                    <a:graphicData uri="http://schemas.openxmlformats.org/drawingml/2006/picture">
                      <pic:pic>
                        <pic:nvPicPr>
                          <pic:cNvPr id="0" name="proc_chau.png"/>
                          <pic:cNvPicPr/>
                        </pic:nvPicPr>
                        <pic:blipFill>
                          <a:blip r:embed="rId98"/>
                          <a:stretch>
                            <a:fillRect/>
                          </a:stretch>
                        </pic:blipFill>
                        <pic:spPr>
                          <a:xfrm>
                            <a:off x="0" y="0"/>
                            <a:ext cx="1224000" cy="12240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1224000" cy="1224000"/>
                  <wp:docPr id="89" name="Picture 89"/>
                  <wp:cNvGraphicFramePr>
                    <a:graphicFrameLocks noChangeAspect="1"/>
                  </wp:cNvGraphicFramePr>
                  <a:graphic>
                    <a:graphicData uri="http://schemas.openxmlformats.org/drawingml/2006/picture">
                      <pic:pic>
                        <pic:nvPicPr>
                          <pic:cNvPr id="0" name="proc_dang.png"/>
                          <pic:cNvPicPr/>
                        </pic:nvPicPr>
                        <pic:blipFill>
                          <a:blip r:embed="rId99"/>
                          <a:stretch>
                            <a:fillRect/>
                          </a:stretch>
                        </pic:blipFill>
                        <pic:spPr>
                          <a:xfrm>
                            <a:off x="0" y="0"/>
                            <a:ext cx="1224000" cy="1224000"/>
                          </a:xfrm>
                          <a:prstGeom prst="rect"/>
                        </pic:spPr>
                      </pic:pic>
                    </a:graphicData>
                  </a:graphic>
                </wp:inline>
              </w:drawing>
            </w:r>
          </w:p>
        </w:tc>
      </w:tr>
      <w:tr>
        <w:trPr>
          <w:cantSplit/>
        </w:trPr>
        <w:tc>
          <w:tcPr>
            <w:tcW w:type="dxa" w:w="4535"/>
          </w:tcPr>
          <w:p>
            <w:pPr>
              <w:jc w:val="center"/>
            </w:pPr>
            <w:r>
              <w:rPr>
                <w:b/>
                <w:sz w:val="23"/>
              </w:rPr>
              <w:t>Nguyễn Ngọc Minh Châu</w:t>
            </w:r>
          </w:p>
          <w:p>
            <w:pPr>
              <w:jc w:val="center"/>
            </w:pPr>
            <w:r>
              <w:rPr>
                <w:sz w:val="20"/>
              </w:rPr>
              <w:t>Content marketing · Đăng bài website</w:t>
            </w:r>
          </w:p>
        </w:tc>
        <w:tc>
          <w:tcPr>
            <w:tcW w:type="dxa" w:w="4535"/>
          </w:tcPr>
          <w:p>
            <w:pPr>
              <w:jc w:val="center"/>
            </w:pPr>
            <w:r>
              <w:rPr>
                <w:b/>
                <w:sz w:val="23"/>
              </w:rPr>
              <w:t>Đăng</w:t>
            </w:r>
          </w:p>
          <w:p>
            <w:pPr>
              <w:jc w:val="center"/>
            </w:pPr>
            <w:r>
              <w:rPr>
                <w:sz w:val="20"/>
              </w:rPr>
              <w:t>Content marketing · Website · Nghiên cứu người dùng</w:t>
            </w:r>
          </w:p>
        </w:tc>
      </w:tr>
    </w:tbl>
    <w:p>
      <w:pPr>
        <w:pStyle w:val="Caption"/>
        <w:jc w:val="center"/>
      </w:pPr>
      <w:r>
        <w:t>Hình 14.2. Nhóm truyền thông</w:t>
      </w:r>
    </w:p>
    <w:p>
      <w:pPr/>
      <w:r>
        <w:t>Nguyễn Ngọc Minh Châu phụ trách content marketing và đăng bài trên website. Đăng là sinh viên năm hai ngành Công nghệ và Đổi mới sáng tạo; bạn hoạt bát, diễn đạt rõ ràng nên nhận phần khảo sát và thu thập phản hồi người dùng. Đăng từng làm trưởng nhóm trong môn Phân tích dữ liệu (ra quyết định dựa trên dữ liệu, dựng dashboard) và là người kiên trì. Trong dự án, Đăng phụ trách content marketing, đăng bài website và nghiên cứu người dùng.</w:t>
      </w:r>
    </w:p>
    <w:p w:rsidR="008D2D1C" w:rsidRDefault="001F0389">
      <w:pPr>
        <w:keepNext/>
        <w:jc w:val="center"/>
      </w:pPr>
      <w:r>
        <w:drawing>
          <wp:inline xmlns:a="http://schemas.openxmlformats.org/drawingml/2006/main" xmlns:pic="http://schemas.openxmlformats.org/drawingml/2006/picture">
            <wp:extent cx="3600000" cy="3600000"/>
            <wp:docPr id="90" name="Picture 90"/>
            <wp:cNvGraphicFramePr>
              <a:graphicFrameLocks noChangeAspect="1"/>
            </wp:cNvGraphicFramePr>
            <a:graphic>
              <a:graphicData uri="http://schemas.openxmlformats.org/drawingml/2006/picture">
                <pic:pic>
                  <pic:nvPicPr>
                    <pic:cNvPr id="0" name="giai-trien-vong-2025.jpg"/>
                    <pic:cNvPicPr/>
                  </pic:nvPicPr>
                  <pic:blipFill>
                    <a:blip r:embed="rId100"/>
                    <a:stretch>
                      <a:fillRect/>
                    </a:stretch>
                  </pic:blipFill>
                  <pic:spPr>
                    <a:xfrm>
                      <a:off x="0" y="0"/>
                      <a:ext cx="3600000" cy="3600000"/>
                    </a:xfrm>
                    <a:prstGeom prst="rect"/>
                  </pic:spPr>
                </pic:pic>
              </a:graphicData>
            </a:graphic>
          </wp:inline>
        </w:drawing>
      </w:r>
    </w:p>
    <w:p>
      <w:pPr>
        <w:pStyle w:val="Caption"/>
        <w:jc w:val="center"/>
      </w:pPr>
      <w:r>
        <w:t>Hình 14.3. The Next Generation (Quách Thành Long · Nguyễn Lê Gia Huy · Lương Nguyễn Tấn Dũng) nhận Giải Triển vọng — Unique Project 2025, VTC Academy</w:t>
      </w:r>
    </w:p>
    <w:p w:rsidR="008D2D1C" w:rsidRDefault="001F0389">
      <w:pPr>
        <w:pStyle w:val="Heading2"/>
      </w:pPr>
      <w:r>
        <w:t>14.2. Phân công trong kế hoạch truyền thông</w:t>
      </w:r>
    </w:p>
    <w:p>
      <w:pPr>
        <w:pStyle w:val="TableCaption"/>
        <w:keepNext/>
      </w:pPr>
      <w:r>
        <w:t>Bảng 14.1. Phân công truyền thông</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379"/>
        <w:gridCol w:w="6691"/>
      </w:tblGrid>
      <w:tr w:rsidR="008D2D1C">
        <w:trPr>
          <w:cantSplit/>
          <w:tblHeader/>
          <w:jc w:val="center"/>
        </w:trPr>
        <w:tc>
          <w:tcPr>
            <w:tcW w:w="2379" w:type="dxa"/>
            <w:shd w:val="clear" w:color="auto" w:fill="17305E"/>
            <w:vAlign w:val="center"/>
          </w:tcPr>
          <w:p w:rsidR="008D2D1C" w:rsidRDefault="001F0389">
            <w:pPr>
              <w:pStyle w:val="CellHead"/>
            </w:pPr>
            <w:r>
              <w:t>Thành viên</w:t>
            </w:r>
          </w:p>
        </w:tc>
        <w:tc>
          <w:tcPr>
            <w:tcW w:w="6691" w:type="dxa"/>
            <w:shd w:val="clear" w:color="auto" w:fill="17305E"/>
            <w:vAlign w:val="center"/>
          </w:tcPr>
          <w:p w:rsidR="008D2D1C" w:rsidRDefault="001F0389">
            <w:pPr>
              <w:pStyle w:val="CellHead"/>
            </w:pPr>
            <w:r>
              <w:t>Việc trong kế hoạch truyền thông</w:t>
            </w:r>
          </w:p>
        </w:tc>
      </w:tr>
      <w:tr w:rsidR="008D2D1C">
        <w:trPr>
          <w:cantSplit/>
          <w:jc w:val="center"/>
        </w:trPr>
        <w:tc>
          <w:tcPr>
            <w:tcW w:w="2379" w:type="dxa"/>
            <w:vAlign w:val="center"/>
          </w:tcPr>
          <w:p w:rsidR="008D2D1C" w:rsidRDefault="001F0389">
            <w:pPr>
              <w:pStyle w:val="Cell"/>
            </w:pPr>
            <w:r>
              <w:rPr>
                <w:b/>
                <w:color w:val="17305E"/>
              </w:rPr>
              <w:t>Quách Thành Long</w:t>
            </w:r>
          </w:p>
        </w:tc>
        <w:tc>
          <w:tcPr>
            <w:tcW w:w="6691" w:type="dxa"/>
            <w:vAlign w:val="center"/>
          </w:tcPr>
          <w:p w:rsidR="008D2D1C" w:rsidRDefault="001F0389">
            <w:pPr>
              <w:pStyle w:val="Cell"/>
            </w:pPr>
            <w:r>
              <w:t>Link chơi và UTM, đo lường mỗi thứ Hai, mở bản web, ghi «chưa đo» khi chưa có số</w:t>
            </w:r>
          </w:p>
        </w:tc>
      </w:tr>
      <w:tr w:rsidR="008D2D1C">
        <w:trPr>
          <w:cantSplit/>
          <w:jc w:val="center"/>
        </w:trPr>
        <w:tc>
          <w:tcPr>
            <w:tcW w:w="2379" w:type="dxa"/>
            <w:shd w:val="clear" w:color="auto" w:fill="F6F8FB"/>
            <w:vAlign w:val="center"/>
          </w:tcPr>
          <w:p w:rsidR="008D2D1C" w:rsidRDefault="001F0389">
            <w:pPr>
              <w:pStyle w:val="Cell"/>
            </w:pPr>
            <w:r>
              <w:rPr>
                <w:b/>
                <w:color w:val="17305E"/>
              </w:rPr>
              <w:t>Nguyễn Lê Gia Huy</w:t>
            </w:r>
          </w:p>
        </w:tc>
        <w:tc>
          <w:tcPr>
            <w:tcW w:w="6691" w:type="dxa"/>
            <w:shd w:val="clear" w:color="auto" w:fill="F6F8FB"/>
            <w:vAlign w:val="center"/>
          </w:tcPr>
          <w:p w:rsidR="008D2D1C" w:rsidRDefault="001F0389">
            <w:pPr>
              <w:pStyle w:val="Cell"/>
            </w:pPr>
            <w:r>
              <w:t>Giữ kế hoạch năm, caption và giờ đăng, trả lời bình luận, xin phép nhóm học và CLB</w:t>
            </w:r>
          </w:p>
        </w:tc>
      </w:tr>
      <w:tr w:rsidR="008D2D1C">
        <w:trPr>
          <w:cantSplit/>
          <w:jc w:val="center"/>
        </w:trPr>
        <w:tc>
          <w:tcPr>
            <w:tcW w:w="2379" w:type="dxa"/>
            <w:vAlign w:val="center"/>
          </w:tcPr>
          <w:p w:rsidR="008D2D1C" w:rsidRDefault="001F0389">
            <w:pPr>
              <w:pStyle w:val="Cell"/>
            </w:pPr>
            <w:r>
              <w:rPr>
                <w:b/>
                <w:color w:val="17305E"/>
              </w:rPr>
              <w:t>Lương Nguyễn Tấn Dũng</w:t>
            </w:r>
          </w:p>
        </w:tc>
        <w:tc>
          <w:tcPr>
            <w:tcW w:w="6691" w:type="dxa"/>
            <w:vAlign w:val="center"/>
          </w:tcPr>
          <w:p w:rsidR="008D2D1C" w:rsidRDefault="001F0389">
            <w:pPr>
              <w:pStyle w:val="Cell"/>
            </w:pPr>
            <w:r>
              <w:t>Footage quay thật từ game, danh sách cảnh cần quay (CAN_QUAY)</w:t>
            </w:r>
          </w:p>
        </w:tc>
      </w:tr>
      <w:tr w:rsidR="008D2D1C">
        <w:trPr>
          <w:cantSplit/>
          <w:jc w:val="center"/>
        </w:trPr>
        <w:tc>
          <w:tcPr>
            <w:tcW w:w="2379" w:type="dxa"/>
            <w:shd w:val="clear" w:color="auto" w:fill="F6F8FB"/>
            <w:vAlign w:val="center"/>
          </w:tcPr>
          <w:p w:rsidR="008D2D1C" w:rsidRDefault="001F0389">
            <w:pPr>
              <w:pStyle w:val="Cell"/>
            </w:pPr>
            <w:r>
              <w:rPr>
                <w:b/>
                <w:color w:val="17305E"/>
              </w:rPr>
              <w:t>Nguyễn Ngọc Minh Châu</w:t>
            </w:r>
          </w:p>
        </w:tc>
        <w:tc>
          <w:tcPr>
            <w:tcW w:w="6691" w:type="dxa"/>
            <w:shd w:val="clear" w:color="auto" w:fill="F6F8FB"/>
            <w:vAlign w:val="center"/>
          </w:tcPr>
          <w:p w:rsidR="008D2D1C" w:rsidRDefault="001F0389">
            <w:pPr>
              <w:pStyle w:val="Cell"/>
            </w:pPr>
            <w:r>
              <w:t>Content marketing: viết và chuẩn bị bài, đăng bài trên website và các kênh của nhóm</w:t>
            </w:r>
          </w:p>
        </w:tc>
      </w:tr>
      <w:tr w:rsidR="008D2D1C">
        <w:trPr>
          <w:cantSplit/>
          <w:jc w:val="center"/>
        </w:trPr>
        <w:tc>
          <w:tcPr>
            <w:tcW w:w="2379" w:type="dxa"/>
            <w:vAlign w:val="center"/>
          </w:tcPr>
          <w:p w:rsidR="008D2D1C" w:rsidRDefault="001F0389">
            <w:pPr>
              <w:pStyle w:val="Cell"/>
            </w:pPr>
            <w:r>
              <w:rPr>
                <w:b/>
                <w:color w:val="17305E"/>
              </w:rPr>
              <w:t>Đăng</w:t>
            </w:r>
          </w:p>
        </w:tc>
        <w:tc>
          <w:tcPr>
            <w:tcW w:w="6691" w:type="dxa"/>
            <w:vAlign w:val="center"/>
          </w:tcPr>
          <w:p w:rsidR="008D2D1C" w:rsidRDefault="001F0389">
            <w:pPr>
              <w:pStyle w:val="Cell"/>
            </w:pPr>
            <w:r>
              <w:t>Content marketing, đăng bài website; khảo sát người dùng, tổng hợp phản hồi thành bảng số liệu cho nhóm</w:t>
            </w:r>
          </w:p>
        </w:tc>
      </w:tr>
    </w:tbl>
    <w:p w:rsidR="008D2D1C" w:rsidRDefault="001F0389">
      <w:pPr>
        <w:pStyle w:val="Heading2"/>
      </w:pPr>
      <w:r>
        <w:t>14.3. Bộ nhận diện và kênh truyền thông</w:t>
      </w:r>
    </w:p>
    <w:p>
      <w:pPr/>
      <w:r>
        <w:t>Bộ nhận diện mới dùng hai màu vàng và xanh navy với biểu tượng cổng torii. Câu định vị dùng thống nhất trên mọi bài: “Học tiếng Nhật bằng cách sống ở Nhật.” Kênh YouTube đã mở; các kênh còn lại đang chuẩn bị và chỉ công bố khi có đường dẫn thật.</w:t>
      </w:r>
    </w:p>
    <w:p w:rsidR="008D2D1C" w:rsidRDefault="001F0389">
      <w:pPr>
        <w:keepNext/>
        <w:jc w:val="center"/>
      </w:pPr>
      <w:r>
        <w:drawing>
          <wp:inline xmlns:a="http://schemas.openxmlformats.org/drawingml/2006/main" xmlns:pic="http://schemas.openxmlformats.org/drawingml/2006/picture">
            <wp:extent cx="2880000" cy="727885"/>
            <wp:docPr id="91" name="Picture 91"/>
            <wp:cNvGraphicFramePr>
              <a:graphicFrameLocks noChangeAspect="1"/>
            </wp:cNvGraphicFramePr>
            <a:graphic>
              <a:graphicData uri="http://schemas.openxmlformats.org/drawingml/2006/picture">
                <pic:pic>
                  <pic:nvPicPr>
                    <pic:cNvPr id="0" name="logo_horizontal_on_light.png"/>
                    <pic:cNvPicPr/>
                  </pic:nvPicPr>
                  <pic:blipFill>
                    <a:blip r:embed="rId91"/>
                    <a:stretch>
                      <a:fillRect/>
                    </a:stretch>
                  </pic:blipFill>
                  <pic:spPr>
                    <a:xfrm>
                      <a:off x="0" y="0"/>
                      <a:ext cx="2880000" cy="727885"/>
                    </a:xfrm>
                    <a:prstGeom prst="rect"/>
                  </pic:spPr>
                </pic:pic>
              </a:graphicData>
            </a:graphic>
          </wp:inline>
        </w:drawing>
      </w:r>
    </w:p>
    <w:p>
      <w:pPr>
        <w:pStyle w:val="Caption"/>
        <w:jc w:val="center"/>
      </w:pPr>
      <w:r>
        <w:t>Hình 14.4. Logo NihongoLife (bản ngang trên nền sáng)</w:t>
      </w:r>
    </w:p>
    <w:p>
      <w:pPr>
        <w:pStyle w:val="TableCaption"/>
        <w:keepNext/>
      </w:pPr>
      <w:r>
        <w:t>Bảng 14.2. Kênh truyền thông và nền tảng</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37"/>
        <w:gridCol w:w="3082"/>
        <w:gridCol w:w="4051"/>
      </w:tblGrid>
      <w:tr w:rsidR="008D2D1C">
        <w:trPr>
          <w:cantSplit/>
          <w:tblHeader/>
          <w:jc w:val="center"/>
        </w:trPr>
        <w:tc>
          <w:tcPr>
            <w:tcW w:w="1937" w:type="dxa"/>
            <w:shd w:val="clear" w:color="auto" w:fill="17305E"/>
            <w:vAlign w:val="center"/>
          </w:tcPr>
          <w:p w:rsidR="008D2D1C" w:rsidRDefault="001F0389">
            <w:pPr>
              <w:pStyle w:val="CellHead"/>
            </w:pPr>
            <w:r>
              <w:t>Kênh</w:t>
            </w:r>
          </w:p>
        </w:tc>
        <w:tc>
          <w:tcPr>
            <w:tcW w:w="3082" w:type="dxa"/>
            <w:shd w:val="clear" w:color="auto" w:fill="17305E"/>
            <w:vAlign w:val="center"/>
          </w:tcPr>
          <w:p w:rsidR="008D2D1C" w:rsidRDefault="001F0389">
            <w:pPr>
              <w:pStyle w:val="CellHead"/>
            </w:pPr>
            <w:r>
              <w:t>Vai trò</w:t>
            </w:r>
          </w:p>
        </w:tc>
        <w:tc>
          <w:tcPr>
            <w:tcW w:w="4051" w:type="dxa"/>
            <w:shd w:val="clear" w:color="auto" w:fill="17305E"/>
            <w:vAlign w:val="center"/>
          </w:tcPr>
          <w:p w:rsidR="008D2D1C" w:rsidRDefault="001F0389">
            <w:pPr>
              <w:pStyle w:val="CellHead"/>
            </w:pPr>
            <w:r>
              <w:t>Trạng thái / đường dẫn</w:t>
            </w:r>
          </w:p>
        </w:tc>
      </w:tr>
      <w:tr w:rsidR="008D2D1C">
        <w:trPr>
          <w:cantSplit/>
          <w:jc w:val="center"/>
        </w:trPr>
        <w:tc>
          <w:tcPr>
            <w:tcW w:w="1937" w:type="dxa"/>
            <w:vAlign w:val="center"/>
          </w:tcPr>
          <w:p w:rsidR="008D2D1C" w:rsidRDefault="001F0389">
            <w:pPr>
              <w:pStyle w:val="Cell"/>
              <w:jc w:val="center"/>
            </w:pPr>
            <w:r>
              <w:drawing>
                <wp:inline xmlns:a="http://schemas.openxmlformats.org/drawingml/2006/main" xmlns:pic="http://schemas.openxmlformats.org/drawingml/2006/picture">
                  <wp:extent cx="324000" cy="324000"/>
                  <wp:docPr id="92" name="Picture 92"/>
                  <wp:cNvGraphicFramePr>
                    <a:graphicFrameLocks noChangeAspect="1"/>
                  </wp:cNvGraphicFramePr>
                  <a:graphic>
                    <a:graphicData uri="http://schemas.openxmlformats.org/drawingml/2006/picture">
                      <pic:pic>
                        <pic:nvPicPr>
                          <pic:cNvPr id="0" name="youtube.png"/>
                          <pic:cNvPicPr/>
                        </pic:nvPicPr>
                        <pic:blipFill>
                          <a:blip r:embed="rId101"/>
                          <a:stretch>
                            <a:fillRect/>
                          </a:stretch>
                        </pic:blipFill>
                        <pic:spPr>
                          <a:xfrm>
                            <a:off x="0" y="0"/>
                            <a:ext cx="324000" cy="324000"/>
                          </a:xfrm>
                          <a:prstGeom prst="rect"/>
                        </pic:spPr>
                      </pic:pic>
                    </a:graphicData>
                  </a:graphic>
                </wp:inline>
              </w:drawing>
            </w:r>
          </w:p>
        </w:tc>
        <w:tc>
          <w:tcPr>
            <w:tcW w:w="3082" w:type="dxa"/>
            <w:vAlign w:val="center"/>
          </w:tcPr>
          <w:p w:rsidR="008D2D1C" w:rsidRDefault="001F0389">
            <w:pPr>
              <w:pStyle w:val="Cell"/>
            </w:pPr>
            <w:r>
              <w:t>YouTube — video dài: teaser, demo, nhìn lại</w:t>
            </w:r>
          </w:p>
        </w:tc>
        <w:tc>
          <w:tcPr>
            <w:tcW w:w="4051" w:type="dxa"/>
            <w:vAlign w:val="center"/>
          </w:tcPr>
          <w:p w:rsidR="008D2D1C" w:rsidRDefault="001F0389">
            <w:pPr>
              <w:pStyle w:val="Cell"/>
            </w:pPr>
            <w:r>
              <w:t>Đã mở: youtube.com/channel/UCAKp-_EsasxPY2oa-4CzWtQ</w:t>
            </w:r>
          </w:p>
        </w:tc>
      </w:tr>
      <w:tr w:rsidR="008D2D1C">
        <w:trPr>
          <w:cantSplit/>
          <w:jc w:val="center"/>
        </w:trPr>
        <w:tc>
          <w:tcPr>
            <w:tcW w:w="1937" w:type="dxa"/>
            <w:shd w:val="clear" w:color="auto" w:fill="F6F8FB"/>
            <w:vAlign w:val="center"/>
          </w:tcPr>
          <w:p w:rsidR="008D2D1C" w:rsidRDefault="001F0389">
            <w:pPr>
              <w:pStyle w:val="Cell"/>
              <w:jc w:val="center"/>
            </w:pPr>
            <w:r>
              <w:drawing>
                <wp:inline xmlns:a="http://schemas.openxmlformats.org/drawingml/2006/main" xmlns:pic="http://schemas.openxmlformats.org/drawingml/2006/picture">
                  <wp:extent cx="324000" cy="324000"/>
                  <wp:docPr id="92" name="Picture 92"/>
                  <wp:cNvGraphicFramePr>
                    <a:graphicFrameLocks noChangeAspect="1"/>
                  </wp:cNvGraphicFramePr>
                  <a:graphic>
                    <a:graphicData uri="http://schemas.openxmlformats.org/drawingml/2006/picture">
                      <pic:pic>
                        <pic:nvPicPr>
                          <pic:cNvPr id="0" name="facebook.png"/>
                          <pic:cNvPicPr/>
                        </pic:nvPicPr>
                        <pic:blipFill>
                          <a:blip r:embed="rId102"/>
                          <a:stretch>
                            <a:fillRect/>
                          </a:stretch>
                        </pic:blipFill>
                        <pic:spPr>
                          <a:xfrm>
                            <a:off x="0" y="0"/>
                            <a:ext cx="324000" cy="324000"/>
                          </a:xfrm>
                          <a:prstGeom prst="rect"/>
                        </pic:spPr>
                      </pic:pic>
                    </a:graphicData>
                  </a:graphic>
                </wp:inline>
              </w:drawing>
            </w:r>
          </w:p>
        </w:tc>
        <w:tc>
          <w:tcPr>
            <w:tcW w:w="3082" w:type="dxa"/>
            <w:shd w:val="clear" w:color="auto" w:fill="F6F8FB"/>
            <w:vAlign w:val="center"/>
          </w:tcPr>
          <w:p w:rsidR="008D2D1C" w:rsidRDefault="001F0389">
            <w:pPr>
              <w:pStyle w:val="Cell"/>
            </w:pPr>
            <w:r>
              <w:t>Facebook fanpage — kênh đăng chính</w:t>
            </w:r>
          </w:p>
        </w:tc>
        <w:tc>
          <w:tcPr>
            <w:tcW w:w="4051" w:type="dxa"/>
            <w:shd w:val="clear" w:color="auto" w:fill="F6F8FB"/>
            <w:vAlign w:val="center"/>
          </w:tcPr>
          <w:p w:rsidR="008D2D1C" w:rsidRDefault="001F0389">
            <w:pPr>
              <w:pStyle w:val="Cell"/>
            </w:pPr>
            <w:r>
              <w:t>Sắp ra mắt</w:t>
            </w:r>
          </w:p>
        </w:tc>
      </w:tr>
      <w:tr w:rsidR="008D2D1C">
        <w:trPr>
          <w:cantSplit/>
          <w:jc w:val="center"/>
        </w:trPr>
        <w:tc>
          <w:tcPr>
            <w:tcW w:w="1937" w:type="dxa"/>
            <w:vAlign w:val="center"/>
          </w:tcPr>
          <w:p w:rsidR="008D2D1C" w:rsidRDefault="001F0389">
            <w:pPr>
              <w:pStyle w:val="Cell"/>
              <w:jc w:val="center"/>
            </w:pPr>
            <w:r>
              <w:drawing>
                <wp:inline xmlns:a="http://schemas.openxmlformats.org/drawingml/2006/main" xmlns:pic="http://schemas.openxmlformats.org/drawingml/2006/picture">
                  <wp:extent cx="324000" cy="324000"/>
                  <wp:docPr id="92" name="Picture 92"/>
                  <wp:cNvGraphicFramePr>
                    <a:graphicFrameLocks noChangeAspect="1"/>
                  </wp:cNvGraphicFramePr>
                  <a:graphic>
                    <a:graphicData uri="http://schemas.openxmlformats.org/drawingml/2006/picture">
                      <pic:pic>
                        <pic:nvPicPr>
                          <pic:cNvPr id="0" name="tiktok.png"/>
                          <pic:cNvPicPr/>
                        </pic:nvPicPr>
                        <pic:blipFill>
                          <a:blip r:embed="rId103"/>
                          <a:stretch>
                            <a:fillRect/>
                          </a:stretch>
                        </pic:blipFill>
                        <pic:spPr>
                          <a:xfrm>
                            <a:off x="0" y="0"/>
                            <a:ext cx="324000" cy="324000"/>
                          </a:xfrm>
                          <a:prstGeom prst="rect"/>
                        </pic:spPr>
                      </pic:pic>
                    </a:graphicData>
                  </a:graphic>
                </wp:inline>
              </w:drawing>
            </w:r>
          </w:p>
        </w:tc>
        <w:tc>
          <w:tcPr>
            <w:tcW w:w="3082" w:type="dxa"/>
            <w:vAlign w:val="center"/>
          </w:tcPr>
          <w:p w:rsidR="008D2D1C" w:rsidRDefault="001F0389">
            <w:pPr>
              <w:pStyle w:val="Cell"/>
            </w:pPr>
            <w:r>
              <w:t>TikTok — video dọc ngắn, dẫn về fanpage</w:t>
            </w:r>
          </w:p>
        </w:tc>
        <w:tc>
          <w:tcPr>
            <w:tcW w:w="4051" w:type="dxa"/>
            <w:vAlign w:val="center"/>
          </w:tcPr>
          <w:p w:rsidR="008D2D1C" w:rsidRDefault="001F0389">
            <w:pPr>
              <w:pStyle w:val="Cell"/>
            </w:pPr>
            <w:r>
              <w:t>Sắp ra mắt</w:t>
            </w:r>
          </w:p>
        </w:tc>
      </w:tr>
      <w:tr w:rsidR="008D2D1C">
        <w:trPr>
          <w:cantSplit/>
          <w:jc w:val="center"/>
        </w:trPr>
        <w:tc>
          <w:tcPr>
            <w:tcW w:w="1937" w:type="dxa"/>
            <w:shd w:val="clear" w:color="auto" w:fill="F6F8FB"/>
            <w:vAlign w:val="center"/>
          </w:tcPr>
          <w:p w:rsidR="008D2D1C" w:rsidRDefault="001F0389">
            <w:pPr>
              <w:pStyle w:val="Cell"/>
              <w:jc w:val="center"/>
            </w:pPr>
            <w:r>
              <w:drawing>
                <wp:inline xmlns:a="http://schemas.openxmlformats.org/drawingml/2006/main" xmlns:pic="http://schemas.openxmlformats.org/drawingml/2006/picture">
                  <wp:extent cx="324000" cy="324000"/>
                  <wp:docPr id="92" name="Picture 92"/>
                  <wp:cNvGraphicFramePr>
                    <a:graphicFrameLocks noChangeAspect="1"/>
                  </wp:cNvGraphicFramePr>
                  <a:graphic>
                    <a:graphicData uri="http://schemas.openxmlformats.org/drawingml/2006/picture">
                      <pic:pic>
                        <pic:nvPicPr>
                          <pic:cNvPr id="0" name="instagram.png"/>
                          <pic:cNvPicPr/>
                        </pic:nvPicPr>
                        <pic:blipFill>
                          <a:blip r:embed="rId104"/>
                          <a:stretch>
                            <a:fillRect/>
                          </a:stretch>
                        </pic:blipFill>
                        <pic:spPr>
                          <a:xfrm>
                            <a:off x="0" y="0"/>
                            <a:ext cx="324000" cy="324000"/>
                          </a:xfrm>
                          <a:prstGeom prst="rect"/>
                        </pic:spPr>
                      </pic:pic>
                    </a:graphicData>
                  </a:graphic>
                </wp:inline>
              </w:drawing>
            </w:r>
          </w:p>
        </w:tc>
        <w:tc>
          <w:tcPr>
            <w:tcW w:w="3082" w:type="dxa"/>
            <w:shd w:val="clear" w:color="auto" w:fill="F6F8FB"/>
            <w:vAlign w:val="center"/>
          </w:tcPr>
          <w:p w:rsidR="008D2D1C" w:rsidRDefault="001F0389">
            <w:pPr>
              <w:pStyle w:val="Cell"/>
            </w:pPr>
            <w:r>
              <w:t>Instagram — ảnh và story từ game</w:t>
            </w:r>
          </w:p>
        </w:tc>
        <w:tc>
          <w:tcPr>
            <w:tcW w:w="4051" w:type="dxa"/>
            <w:shd w:val="clear" w:color="auto" w:fill="F6F8FB"/>
            <w:vAlign w:val="center"/>
          </w:tcPr>
          <w:p w:rsidR="008D2D1C" w:rsidRDefault="001F0389">
            <w:pPr>
              <w:pStyle w:val="Cell"/>
            </w:pPr>
            <w:r>
              <w:t>Sắp ra mắt</w:t>
            </w:r>
          </w:p>
        </w:tc>
      </w:tr>
      <w:tr w:rsidR="008D2D1C">
        <w:trPr>
          <w:cantSplit/>
          <w:jc w:val="center"/>
        </w:trPr>
        <w:tc>
          <w:tcPr>
            <w:tcW w:w="1937" w:type="dxa"/>
            <w:vAlign w:val="center"/>
          </w:tcPr>
          <w:p w:rsidR="008D2D1C" w:rsidRDefault="001F0389">
            <w:pPr>
              <w:pStyle w:val="Cell"/>
              <w:jc w:val="center"/>
            </w:pPr>
            <w:r>
              <w:drawing>
                <wp:inline xmlns:a="http://schemas.openxmlformats.org/drawingml/2006/main" xmlns:pic="http://schemas.openxmlformats.org/drawingml/2006/picture">
                  <wp:extent cx="324000" cy="324000"/>
                  <wp:docPr id="92" name="Picture 92"/>
                  <wp:cNvGraphicFramePr>
                    <a:graphicFrameLocks noChangeAspect="1"/>
                  </wp:cNvGraphicFramePr>
                  <a:graphic>
                    <a:graphicData uri="http://schemas.openxmlformats.org/drawingml/2006/picture">
                      <pic:pic>
                        <pic:nvPicPr>
                          <pic:cNvPr id="0" name="threads.png"/>
                          <pic:cNvPicPr/>
                        </pic:nvPicPr>
                        <pic:blipFill>
                          <a:blip r:embed="rId105"/>
                          <a:stretch>
                            <a:fillRect/>
                          </a:stretch>
                        </pic:blipFill>
                        <pic:spPr>
                          <a:xfrm>
                            <a:off x="0" y="0"/>
                            <a:ext cx="324000" cy="324000"/>
                          </a:xfrm>
                          <a:prstGeom prst="rect"/>
                        </pic:spPr>
                      </pic:pic>
                    </a:graphicData>
                  </a:graphic>
                </wp:inline>
              </w:drawing>
            </w:r>
          </w:p>
        </w:tc>
        <w:tc>
          <w:tcPr>
            <w:tcW w:w="3082" w:type="dxa"/>
            <w:vAlign w:val="center"/>
          </w:tcPr>
          <w:p w:rsidR="008D2D1C" w:rsidRDefault="001F0389">
            <w:pPr>
              <w:pStyle w:val="Cell"/>
            </w:pPr>
            <w:r>
              <w:t>Threads — cập nhật ngắn</w:t>
            </w:r>
          </w:p>
        </w:tc>
        <w:tc>
          <w:tcPr>
            <w:tcW w:w="4051" w:type="dxa"/>
            <w:vAlign w:val="center"/>
          </w:tcPr>
          <w:p w:rsidR="008D2D1C" w:rsidRDefault="001F0389">
            <w:pPr>
              <w:pStyle w:val="Cell"/>
            </w:pPr>
            <w:r>
              <w:t>Sắp ra mắt</w:t>
            </w:r>
          </w:p>
        </w:tc>
      </w:tr>
      <w:tr w:rsidR="008D2D1C">
        <w:trPr>
          <w:cantSplit/>
          <w:jc w:val="center"/>
        </w:trPr>
        <w:tc>
          <w:tcPr>
            <w:tcW w:w="1937" w:type="dxa"/>
            <w:shd w:val="clear" w:color="auto" w:fill="F6F8FB"/>
            <w:vAlign w:val="center"/>
          </w:tcPr>
          <w:p w:rsidR="008D2D1C" w:rsidRDefault="001F0389">
            <w:pPr>
              <w:pStyle w:val="Cell"/>
            </w:pPr>
            <w:r>
              <w:rPr>
                <w:b/>
                <w:color w:val="17305E"/>
              </w:rPr>
              <w:t>Web</w:t>
            </w:r>
          </w:p>
        </w:tc>
        <w:tc>
          <w:tcPr>
            <w:tcW w:w="3082" w:type="dxa"/>
            <w:shd w:val="clear" w:color="auto" w:fill="F6F8FB"/>
            <w:vAlign w:val="center"/>
          </w:tcPr>
          <w:p w:rsidR="008D2D1C" w:rsidRDefault="001F0389">
            <w:pPr>
              <w:pStyle w:val="Cell"/>
            </w:pPr>
            <w:r>
              <w:t>Bản chơi trên trình duyệt</w:t>
            </w:r>
          </w:p>
        </w:tc>
        <w:tc>
          <w:tcPr>
            <w:tcW w:w="4051" w:type="dxa"/>
            <w:shd w:val="clear" w:color="auto" w:fill="F6F8FB"/>
            <w:vAlign w:val="center"/>
          </w:tcPr>
          <w:p w:rsidR="008D2D1C" w:rsidRDefault="001F0389">
            <w:pPr>
              <w:pStyle w:val="Cell"/>
            </w:pPr>
            <w:r>
              <w:t>Dự kiến: nihongolife.quachthanhlong.com</w:t>
            </w:r>
          </w:p>
        </w:tc>
      </w:tr>
      <w:tr w:rsidR="008D2D1C">
        <w:trPr>
          <w:cantSplit/>
          <w:jc w:val="center"/>
        </w:trPr>
        <w:tc>
          <w:tcPr>
            <w:tcW w:w="1937" w:type="dxa"/>
            <w:vAlign w:val="center"/>
          </w:tcPr>
          <w:p w:rsidR="008D2D1C" w:rsidRDefault="001F0389">
            <w:pPr>
              <w:pStyle w:val="Cell"/>
            </w:pPr>
            <w:r>
              <w:rPr>
                <w:b/>
                <w:color w:val="17305E"/>
              </w:rPr>
              <w:t>Đội ngũ</w:t>
            </w:r>
          </w:p>
        </w:tc>
        <w:tc>
          <w:tcPr>
            <w:tcW w:w="3082" w:type="dxa"/>
            <w:vAlign w:val="center"/>
          </w:tcPr>
          <w:p w:rsidR="008D2D1C" w:rsidRDefault="001F0389">
            <w:pPr>
              <w:pStyle w:val="Cell"/>
            </w:pPr>
            <w:r>
              <w:t>Trang giới thiệu nhóm</w:t>
            </w:r>
          </w:p>
        </w:tc>
        <w:tc>
          <w:tcPr>
            <w:tcW w:w="4051" w:type="dxa"/>
            <w:vAlign w:val="center"/>
          </w:tcPr>
          <w:p w:rsidR="008D2D1C" w:rsidRDefault="001F0389">
            <w:pPr>
              <w:pStyle w:val="Cell"/>
            </w:pPr>
            <w:r>
              <w:t>website-the-next-generation-o323.vercel.app/team</w:t>
            </w:r>
          </w:p>
        </w:tc>
      </w:tr>
      <w:tr w:rsidR="008D2D1C">
        <w:trPr>
          <w:cantSplit/>
          <w:jc w:val="center"/>
        </w:trPr>
        <w:tc>
          <w:tcPr>
            <w:tcW w:w="1937" w:type="dxa"/>
            <w:shd w:val="clear" w:color="auto" w:fill="F6F8FB"/>
            <w:vAlign w:val="center"/>
          </w:tcPr>
          <w:p w:rsidR="008D2D1C" w:rsidRDefault="001F0389">
            <w:pPr>
              <w:pStyle w:val="Cell"/>
              <w:jc w:val="center"/>
            </w:pPr>
            <w:r>
              <w:drawing>
                <wp:inline xmlns:a="http://schemas.openxmlformats.org/drawingml/2006/main" xmlns:pic="http://schemas.openxmlformats.org/drawingml/2006/picture">
                  <wp:extent cx="324000" cy="324000"/>
                  <wp:docPr id="92" name="Picture 92"/>
                  <wp:cNvGraphicFramePr>
                    <a:graphicFrameLocks noChangeAspect="1"/>
                  </wp:cNvGraphicFramePr>
                  <a:graphic>
                    <a:graphicData uri="http://schemas.openxmlformats.org/drawingml/2006/picture">
                      <pic:pic>
                        <pic:nvPicPr>
                          <pic:cNvPr id="0" name="googleplay.png"/>
                          <pic:cNvPicPr/>
                        </pic:nvPicPr>
                        <pic:blipFill>
                          <a:blip r:embed="rId106"/>
                          <a:stretch>
                            <a:fillRect/>
                          </a:stretch>
                        </pic:blipFill>
                        <pic:spPr>
                          <a:xfrm>
                            <a:off x="0" y="0"/>
                            <a:ext cx="324000" cy="324000"/>
                          </a:xfrm>
                          <a:prstGeom prst="rect"/>
                        </pic:spPr>
                      </pic:pic>
                    </a:graphicData>
                  </a:graphic>
                </wp:inline>
              </w:drawing>
            </w:r>
          </w:p>
        </w:tc>
        <w:tc>
          <w:tcPr>
            <w:tcW w:w="3082" w:type="dxa"/>
            <w:shd w:val="clear" w:color="auto" w:fill="F6F8FB"/>
            <w:vAlign w:val="center"/>
          </w:tcPr>
          <w:p w:rsidR="008D2D1C" w:rsidRDefault="001F0389">
            <w:pPr>
              <w:pStyle w:val="Cell"/>
            </w:pPr>
            <w:r>
              <w:t>Google Play — bản Android</w:t>
            </w:r>
          </w:p>
        </w:tc>
        <w:tc>
          <w:tcPr>
            <w:tcW w:w="4051" w:type="dxa"/>
            <w:shd w:val="clear" w:color="auto" w:fill="F6F8FB"/>
            <w:vAlign w:val="center"/>
          </w:tcPr>
          <w:p w:rsidR="008D2D1C" w:rsidRDefault="001F0389">
            <w:pPr>
              <w:pStyle w:val="Cell"/>
            </w:pPr>
            <w:r>
              <w:t>Dự kiến</w:t>
            </w:r>
          </w:p>
        </w:tc>
      </w:tr>
      <w:tr w:rsidR="008D2D1C">
        <w:trPr>
          <w:cantSplit/>
          <w:jc w:val="center"/>
        </w:trPr>
        <w:tc>
          <w:tcPr>
            <w:tcW w:w="1937" w:type="dxa"/>
            <w:vAlign w:val="center"/>
          </w:tcPr>
          <w:p w:rsidR="008D2D1C" w:rsidRDefault="001F0389">
            <w:pPr>
              <w:pStyle w:val="Cell"/>
              <w:jc w:val="center"/>
            </w:pPr>
            <w:r>
              <w:drawing>
                <wp:inline xmlns:a="http://schemas.openxmlformats.org/drawingml/2006/main" xmlns:pic="http://schemas.openxmlformats.org/drawingml/2006/picture">
                  <wp:extent cx="324000" cy="324000"/>
                  <wp:docPr id="92" name="Picture 92"/>
                  <wp:cNvGraphicFramePr>
                    <a:graphicFrameLocks noChangeAspect="1"/>
                  </wp:cNvGraphicFramePr>
                  <a:graphic>
                    <a:graphicData uri="http://schemas.openxmlformats.org/drawingml/2006/picture">
                      <pic:pic>
                        <pic:nvPicPr>
                          <pic:cNvPr id="0" name="appstore.png"/>
                          <pic:cNvPicPr/>
                        </pic:nvPicPr>
                        <pic:blipFill>
                          <a:blip r:embed="rId107"/>
                          <a:stretch>
                            <a:fillRect/>
                          </a:stretch>
                        </pic:blipFill>
                        <pic:spPr>
                          <a:xfrm>
                            <a:off x="0" y="0"/>
                            <a:ext cx="324000" cy="324000"/>
                          </a:xfrm>
                          <a:prstGeom prst="rect"/>
                        </pic:spPr>
                      </pic:pic>
                    </a:graphicData>
                  </a:graphic>
                </wp:inline>
              </w:drawing>
            </w:r>
          </w:p>
        </w:tc>
        <w:tc>
          <w:tcPr>
            <w:tcW w:w="3082" w:type="dxa"/>
            <w:vAlign w:val="center"/>
          </w:tcPr>
          <w:p w:rsidR="008D2D1C" w:rsidRDefault="001F0389">
            <w:pPr>
              <w:pStyle w:val="Cell"/>
            </w:pPr>
            <w:r>
              <w:t>App Store — bản iOS</w:t>
            </w:r>
          </w:p>
        </w:tc>
        <w:tc>
          <w:tcPr>
            <w:tcW w:w="4051" w:type="dxa"/>
            <w:vAlign w:val="center"/>
          </w:tcPr>
          <w:p w:rsidR="008D2D1C" w:rsidRDefault="001F0389">
            <w:pPr>
              <w:pStyle w:val="Cell"/>
            </w:pPr>
            <w:r>
              <w:t>Dự kiến</w:t>
            </w:r>
          </w:p>
        </w:tc>
      </w:tr>
    </w:tbl>
    <w:p>
      <w:pPr/>
      <w:r>
        <w:t>Kế hoạch còn dùng Discord (giờ chơi chung, góp ý beta), các nhóm học tiếng Nhật (xin phép quản trị viên) và Zalo/CLB trường cho buổi giới thiệu; các đường dẫn này chưa có nên chưa ghi.</w:t>
      </w:r>
    </w:p>
    <w:p w:rsidR="008D2D1C" w:rsidRDefault="001F0389">
      <w:pPr>
        <w:pStyle w:val="Heading2"/>
      </w:pPr>
      <w:r>
        <w:t>14.4. Kế hoạch marketing 12 tuần (26/10/2026 – 17/01/2027)</w:t>
      </w:r>
    </w:p>
    <w:p>
      <w:pPr/>
      <w:r>
        <w:t>Mục tiêu sau 12 tuần: một người Việt đang học N5 tự mở được game trên web hoặc máy tính, làm được một việc trong phố (mua đồ, hỏi đường hoặc một bài luyện) và hiểu câu vừa gặp, và biết giờ nào vào để gặp người khác. Fanpage đăng ba bài mỗi tuần (thứ Ba, thứ Năm, thứ Bảy); TikTok đăng thứ Sáu khi đã có footage; YouTube đăng ở tuần 5, 8 và 12.</w:t>
      </w:r>
    </w:p>
    <w:p>
      <w:pPr>
        <w:pStyle w:val="TableCaption"/>
        <w:keepNext/>
      </w:pPr>
      <w:r>
        <w:t>Bảng 14.3. Chủ đề từng tuần trong đợt mở</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37"/>
        <w:gridCol w:w="3082"/>
        <w:gridCol w:w="4051"/>
      </w:tblGrid>
      <w:tr w:rsidR="008D2D1C">
        <w:trPr>
          <w:cantSplit/>
          <w:tblHeader/>
          <w:jc w:val="center"/>
        </w:trPr>
        <w:tc>
          <w:tcPr>
            <w:tcW w:w="1937" w:type="dxa"/>
            <w:shd w:val="clear" w:color="auto" w:fill="17305E"/>
            <w:vAlign w:val="center"/>
          </w:tcPr>
          <w:p w:rsidR="008D2D1C" w:rsidRDefault="001F0389">
            <w:pPr>
              <w:pStyle w:val="CellHead"/>
            </w:pPr>
            <w:r>
              <w:t>Tuần</w:t>
            </w:r>
          </w:p>
        </w:tc>
        <w:tc>
          <w:tcPr>
            <w:tcW w:w="3082" w:type="dxa"/>
            <w:shd w:val="clear" w:color="auto" w:fill="17305E"/>
            <w:vAlign w:val="center"/>
          </w:tcPr>
          <w:p w:rsidR="008D2D1C" w:rsidRDefault="001F0389">
            <w:pPr>
              <w:pStyle w:val="CellHead"/>
            </w:pPr>
            <w:r>
              <w:t>Thời gian</w:t>
            </w:r>
          </w:p>
        </w:tc>
        <w:tc>
          <w:tcPr>
            <w:tcW w:w="4051" w:type="dxa"/>
            <w:shd w:val="clear" w:color="auto" w:fill="17305E"/>
            <w:vAlign w:val="center"/>
          </w:tcPr>
          <w:p w:rsidR="008D2D1C" w:rsidRDefault="001F0389">
            <w:pPr>
              <w:pStyle w:val="CellHead"/>
            </w:pPr>
            <w:r>
              <w:t>Chủ đề</w:t>
            </w:r>
          </w:p>
        </w:tc>
      </w:tr>
      <w:tr w:rsidR="008D2D1C">
        <w:trPr>
          <w:cantSplit/>
          <w:jc w:val="center"/>
        </w:trPr>
        <w:tc>
          <w:tcPr>
            <w:tcW w:w="1937" w:type="dxa"/>
            <w:vAlign w:val="center"/>
          </w:tcPr>
          <w:p w:rsidR="008D2D1C" w:rsidRDefault="001F0389">
            <w:pPr>
              <w:pStyle w:val="Cell"/>
            </w:pPr>
            <w:r>
              <w:rPr>
                <w:b/>
                <w:color w:val="17305E"/>
              </w:rPr>
              <w:t>1</w:t>
            </w:r>
          </w:p>
        </w:tc>
        <w:tc>
          <w:tcPr>
            <w:tcW w:w="3082" w:type="dxa"/>
            <w:vAlign w:val="center"/>
          </w:tcPr>
          <w:p w:rsidR="008D2D1C" w:rsidRDefault="001F0389">
            <w:pPr>
              <w:pStyle w:val="Cell"/>
            </w:pPr>
            <w:r>
              <w:t>26/10 – 01/11</w:t>
            </w:r>
          </w:p>
        </w:tc>
        <w:tc>
          <w:tcPr>
            <w:tcW w:w="4051" w:type="dxa"/>
            <w:vAlign w:val="center"/>
          </w:tcPr>
          <w:p w:rsidR="008D2D1C" w:rsidRDefault="001F0389">
            <w:pPr>
              <w:pStyle w:val="Cell"/>
            </w:pPr>
            <w:r>
              <w:t>Sống ở Nhật để học: câu định vị, chọn sai được chữa</w:t>
            </w:r>
          </w:p>
        </w:tc>
      </w:tr>
      <w:tr w:rsidR="008D2D1C">
        <w:trPr>
          <w:cantSplit/>
          <w:jc w:val="center"/>
        </w:trPr>
        <w:tc>
          <w:tcPr>
            <w:tcW w:w="1937" w:type="dxa"/>
            <w:shd w:val="clear" w:color="auto" w:fill="F6F8FB"/>
            <w:vAlign w:val="center"/>
          </w:tcPr>
          <w:p w:rsidR="008D2D1C" w:rsidRDefault="001F0389">
            <w:pPr>
              <w:pStyle w:val="Cell"/>
            </w:pPr>
            <w:r>
              <w:rPr>
                <w:b/>
                <w:color w:val="17305E"/>
              </w:rPr>
              <w:t>2</w:t>
            </w:r>
          </w:p>
        </w:tc>
        <w:tc>
          <w:tcPr>
            <w:tcW w:w="3082" w:type="dxa"/>
            <w:shd w:val="clear" w:color="auto" w:fill="F6F8FB"/>
            <w:vAlign w:val="center"/>
          </w:tcPr>
          <w:p w:rsidR="008D2D1C" w:rsidRDefault="001F0389">
            <w:pPr>
              <w:pStyle w:val="Cell"/>
            </w:pPr>
            <w:r>
              <w:t>02/11 – 08/11</w:t>
            </w:r>
          </w:p>
        </w:tc>
        <w:tc>
          <w:tcPr>
            <w:tcW w:w="4051" w:type="dxa"/>
            <w:shd w:val="clear" w:color="auto" w:fill="F6F8FB"/>
            <w:vAlign w:val="center"/>
          </w:tcPr>
          <w:p w:rsidR="008D2D1C" w:rsidRDefault="001F0389">
            <w:pPr>
              <w:pStyle w:val="Cell"/>
            </w:pPr>
            <w:r>
              <w:t>Một ngày ở Hibari-chō: sáng 7 giờ, cơm nắm, vé tàu</w:t>
            </w:r>
          </w:p>
        </w:tc>
      </w:tr>
      <w:tr w:rsidR="008D2D1C">
        <w:trPr>
          <w:cantSplit/>
          <w:jc w:val="center"/>
        </w:trPr>
        <w:tc>
          <w:tcPr>
            <w:tcW w:w="1937" w:type="dxa"/>
            <w:vAlign w:val="center"/>
          </w:tcPr>
          <w:p w:rsidR="008D2D1C" w:rsidRDefault="001F0389">
            <w:pPr>
              <w:pStyle w:val="Cell"/>
            </w:pPr>
            <w:r>
              <w:rPr>
                <w:b/>
                <w:color w:val="17305E"/>
              </w:rPr>
              <w:t>3</w:t>
            </w:r>
          </w:p>
        </w:tc>
        <w:tc>
          <w:tcPr>
            <w:tcW w:w="3082" w:type="dxa"/>
            <w:vAlign w:val="center"/>
          </w:tcPr>
          <w:p w:rsidR="008D2D1C" w:rsidRDefault="001F0389">
            <w:pPr>
              <w:pStyle w:val="Cell"/>
            </w:pPr>
            <w:r>
              <w:t>09/11 – 15/11</w:t>
            </w:r>
          </w:p>
        </w:tc>
        <w:tc>
          <w:tcPr>
            <w:tcW w:w="4051" w:type="dxa"/>
            <w:vAlign w:val="center"/>
          </w:tcPr>
          <w:p w:rsidR="008D2D1C" w:rsidRDefault="001F0389">
            <w:pPr>
              <w:pStyle w:val="Cell"/>
            </w:pPr>
            <w:r>
              <w:t>Mời chơi thử: nói rõ khách và tài khoản, mở danh sách beta</w:t>
            </w:r>
          </w:p>
        </w:tc>
      </w:tr>
      <w:tr w:rsidR="008D2D1C">
        <w:trPr>
          <w:cantSplit/>
          <w:jc w:val="center"/>
        </w:trPr>
        <w:tc>
          <w:tcPr>
            <w:tcW w:w="1937" w:type="dxa"/>
            <w:shd w:val="clear" w:color="auto" w:fill="F6F8FB"/>
            <w:vAlign w:val="center"/>
          </w:tcPr>
          <w:p w:rsidR="008D2D1C" w:rsidRDefault="001F0389">
            <w:pPr>
              <w:pStyle w:val="Cell"/>
            </w:pPr>
            <w:r>
              <w:rPr>
                <w:b/>
                <w:color w:val="17305E"/>
              </w:rPr>
              <w:t>4</w:t>
            </w:r>
          </w:p>
        </w:tc>
        <w:tc>
          <w:tcPr>
            <w:tcW w:w="3082" w:type="dxa"/>
            <w:shd w:val="clear" w:color="auto" w:fill="F6F8FB"/>
            <w:vAlign w:val="center"/>
          </w:tcPr>
          <w:p w:rsidR="008D2D1C" w:rsidRDefault="001F0389">
            <w:pPr>
              <w:pStyle w:val="Cell"/>
            </w:pPr>
            <w:r>
              <w:t>16/11 – 22/11</w:t>
            </w:r>
          </w:p>
        </w:tc>
        <w:tc>
          <w:tcPr>
            <w:tcW w:w="4051" w:type="dxa"/>
            <w:shd w:val="clear" w:color="auto" w:fill="F6F8FB"/>
            <w:vAlign w:val="center"/>
          </w:tcPr>
          <w:p w:rsidR="008D2D1C" w:rsidRDefault="001F0389">
            <w:pPr>
              <w:pStyle w:val="Cell"/>
            </w:pPr>
            <w:r>
              <w:t>Nghe người học: hỏi chỗ họ kẹt</w:t>
            </w:r>
          </w:p>
        </w:tc>
      </w:tr>
      <w:tr w:rsidR="008D2D1C">
        <w:trPr>
          <w:cantSplit/>
          <w:jc w:val="center"/>
        </w:trPr>
        <w:tc>
          <w:tcPr>
            <w:tcW w:w="1937" w:type="dxa"/>
            <w:vAlign w:val="center"/>
          </w:tcPr>
          <w:p w:rsidR="008D2D1C" w:rsidRDefault="001F0389">
            <w:pPr>
              <w:pStyle w:val="Cell"/>
            </w:pPr>
            <w:r>
              <w:rPr>
                <w:b/>
                <w:color w:val="17305E"/>
              </w:rPr>
              <w:t>5</w:t>
            </w:r>
          </w:p>
        </w:tc>
        <w:tc>
          <w:tcPr>
            <w:tcW w:w="3082" w:type="dxa"/>
            <w:vAlign w:val="center"/>
          </w:tcPr>
          <w:p w:rsidR="008D2D1C" w:rsidRDefault="001F0389">
            <w:pPr>
              <w:pStyle w:val="Cell"/>
            </w:pPr>
            <w:r>
              <w:t>23/11 – 29/11</w:t>
            </w:r>
          </w:p>
        </w:tc>
        <w:tc>
          <w:tcPr>
            <w:tcW w:w="4051" w:type="dxa"/>
            <w:vAlign w:val="center"/>
          </w:tcPr>
          <w:p w:rsidR="008D2D1C" w:rsidRDefault="001F0389">
            <w:pPr>
              <w:pStyle w:val="Cell"/>
            </w:pPr>
            <w:r>
              <w:t>Ra mắt web: có link thật mới đăng</w:t>
            </w:r>
          </w:p>
        </w:tc>
      </w:tr>
      <w:tr w:rsidR="008D2D1C">
        <w:trPr>
          <w:cantSplit/>
          <w:jc w:val="center"/>
        </w:trPr>
        <w:tc>
          <w:tcPr>
            <w:tcW w:w="1937" w:type="dxa"/>
            <w:shd w:val="clear" w:color="auto" w:fill="F6F8FB"/>
            <w:vAlign w:val="center"/>
          </w:tcPr>
          <w:p w:rsidR="008D2D1C" w:rsidRDefault="001F0389">
            <w:pPr>
              <w:pStyle w:val="Cell"/>
            </w:pPr>
            <w:r>
              <w:rPr>
                <w:b/>
                <w:color w:val="17305E"/>
              </w:rPr>
              <w:t>6</w:t>
            </w:r>
          </w:p>
        </w:tc>
        <w:tc>
          <w:tcPr>
            <w:tcW w:w="3082" w:type="dxa"/>
            <w:shd w:val="clear" w:color="auto" w:fill="F6F8FB"/>
            <w:vAlign w:val="center"/>
          </w:tcPr>
          <w:p w:rsidR="008D2D1C" w:rsidRDefault="001F0389">
            <w:pPr>
              <w:pStyle w:val="Cell"/>
            </w:pPr>
            <w:r>
              <w:t>30/11 – 06/12</w:t>
            </w:r>
          </w:p>
        </w:tc>
        <w:tc>
          <w:tcPr>
            <w:tcW w:w="4051" w:type="dxa"/>
            <w:shd w:val="clear" w:color="auto" w:fill="F6F8FB"/>
            <w:vAlign w:val="center"/>
          </w:tcPr>
          <w:p w:rsidR="008D2D1C" w:rsidRDefault="001F0389">
            <w:pPr>
              <w:pStyle w:val="Cell"/>
            </w:pPr>
            <w:r>
              <w:t>Giờ chơi chung (đề xuất 20:00 thứ Bảy)</w:t>
            </w:r>
          </w:p>
        </w:tc>
      </w:tr>
      <w:tr w:rsidR="008D2D1C">
        <w:trPr>
          <w:cantSplit/>
          <w:jc w:val="center"/>
        </w:trPr>
        <w:tc>
          <w:tcPr>
            <w:tcW w:w="1937" w:type="dxa"/>
            <w:vAlign w:val="center"/>
          </w:tcPr>
          <w:p w:rsidR="008D2D1C" w:rsidRDefault="001F0389">
            <w:pPr>
              <w:pStyle w:val="Cell"/>
            </w:pPr>
            <w:r>
              <w:rPr>
                <w:b/>
                <w:color w:val="17305E"/>
              </w:rPr>
              <w:t>7</w:t>
            </w:r>
          </w:p>
        </w:tc>
        <w:tc>
          <w:tcPr>
            <w:tcW w:w="3082" w:type="dxa"/>
            <w:vAlign w:val="center"/>
          </w:tcPr>
          <w:p w:rsidR="008D2D1C" w:rsidRDefault="001F0389">
            <w:pPr>
              <w:pStyle w:val="Cell"/>
            </w:pPr>
            <w:r>
              <w:t>07/12 – 13/12</w:t>
            </w:r>
          </w:p>
        </w:tc>
        <w:tc>
          <w:tcPr>
            <w:tcW w:w="4051" w:type="dxa"/>
            <w:vAlign w:val="center"/>
          </w:tcPr>
          <w:p w:rsidR="008D2D1C" w:rsidRDefault="001F0389">
            <w:pPr>
              <w:pStyle w:val="Cell"/>
            </w:pPr>
            <w:r>
              <w:t>Luyện dạng N5: một thử thách trong lớp Hibari</w:t>
            </w:r>
          </w:p>
        </w:tc>
      </w:tr>
      <w:tr w:rsidR="008D2D1C">
        <w:trPr>
          <w:cantSplit/>
          <w:jc w:val="center"/>
        </w:trPr>
        <w:tc>
          <w:tcPr>
            <w:tcW w:w="1937" w:type="dxa"/>
            <w:shd w:val="clear" w:color="auto" w:fill="F6F8FB"/>
            <w:vAlign w:val="center"/>
          </w:tcPr>
          <w:p w:rsidR="008D2D1C" w:rsidRDefault="001F0389">
            <w:pPr>
              <w:pStyle w:val="Cell"/>
            </w:pPr>
            <w:r>
              <w:rPr>
                <w:b/>
                <w:color w:val="17305E"/>
              </w:rPr>
              <w:t>8</w:t>
            </w:r>
          </w:p>
        </w:tc>
        <w:tc>
          <w:tcPr>
            <w:tcW w:w="3082" w:type="dxa"/>
            <w:shd w:val="clear" w:color="auto" w:fill="F6F8FB"/>
            <w:vAlign w:val="center"/>
          </w:tcPr>
          <w:p w:rsidR="008D2D1C" w:rsidRDefault="001F0389">
            <w:pPr>
              <w:pStyle w:val="Cell"/>
            </w:pPr>
            <w:r>
              <w:t>14/12 – 20/12</w:t>
            </w:r>
          </w:p>
        </w:tc>
        <w:tc>
          <w:tcPr>
            <w:tcW w:w="4051" w:type="dxa"/>
            <w:shd w:val="clear" w:color="auto" w:fill="F6F8FB"/>
            <w:vAlign w:val="center"/>
          </w:tcPr>
          <w:p w:rsidR="008D2D1C" w:rsidRDefault="001F0389">
            <w:pPr>
              <w:pStyle w:val="Cell"/>
            </w:pPr>
            <w:r>
              <w:t>IELTS và người thật: tách luyện đề và nói chuyện online</w:t>
            </w:r>
          </w:p>
        </w:tc>
      </w:tr>
      <w:tr w:rsidR="008D2D1C">
        <w:trPr>
          <w:cantSplit/>
          <w:jc w:val="center"/>
        </w:trPr>
        <w:tc>
          <w:tcPr>
            <w:tcW w:w="1937" w:type="dxa"/>
            <w:vAlign w:val="center"/>
          </w:tcPr>
          <w:p w:rsidR="008D2D1C" w:rsidRDefault="001F0389">
            <w:pPr>
              <w:pStyle w:val="Cell"/>
            </w:pPr>
            <w:r>
              <w:rPr>
                <w:b/>
                <w:color w:val="17305E"/>
              </w:rPr>
              <w:t>9</w:t>
            </w:r>
          </w:p>
        </w:tc>
        <w:tc>
          <w:tcPr>
            <w:tcW w:w="3082" w:type="dxa"/>
            <w:vAlign w:val="center"/>
          </w:tcPr>
          <w:p w:rsidR="008D2D1C" w:rsidRDefault="001F0389">
            <w:pPr>
              <w:pStyle w:val="Cell"/>
            </w:pPr>
            <w:r>
              <w:t>21/12 – 27/12</w:t>
            </w:r>
          </w:p>
        </w:tc>
        <w:tc>
          <w:tcPr>
            <w:tcW w:w="4051" w:type="dxa"/>
            <w:vAlign w:val="center"/>
          </w:tcPr>
          <w:p w:rsidR="008D2D1C" w:rsidRDefault="001F0389">
            <w:pPr>
              <w:pStyle w:val="Cell"/>
            </w:pPr>
            <w:r>
              <w:t>Game Center và đảo: sáu máy đúng tên</w:t>
            </w:r>
          </w:p>
        </w:tc>
      </w:tr>
      <w:tr w:rsidR="008D2D1C">
        <w:trPr>
          <w:cantSplit/>
          <w:jc w:val="center"/>
        </w:trPr>
        <w:tc>
          <w:tcPr>
            <w:tcW w:w="1937" w:type="dxa"/>
            <w:shd w:val="clear" w:color="auto" w:fill="F6F8FB"/>
            <w:vAlign w:val="center"/>
          </w:tcPr>
          <w:p w:rsidR="008D2D1C" w:rsidRDefault="001F0389">
            <w:pPr>
              <w:pStyle w:val="Cell"/>
            </w:pPr>
            <w:r>
              <w:rPr>
                <w:b/>
                <w:color w:val="17305E"/>
              </w:rPr>
              <w:t>10</w:t>
            </w:r>
          </w:p>
        </w:tc>
        <w:tc>
          <w:tcPr>
            <w:tcW w:w="3082" w:type="dxa"/>
            <w:shd w:val="clear" w:color="auto" w:fill="F6F8FB"/>
            <w:vAlign w:val="center"/>
          </w:tcPr>
          <w:p w:rsidR="008D2D1C" w:rsidRDefault="001F0389">
            <w:pPr>
              <w:pStyle w:val="Cell"/>
            </w:pPr>
            <w:r>
              <w:t>28/12 – 03/01</w:t>
            </w:r>
          </w:p>
        </w:tc>
        <w:tc>
          <w:tcPr>
            <w:tcW w:w="4051" w:type="dxa"/>
            <w:shd w:val="clear" w:color="auto" w:fill="F6F8FB"/>
            <w:vAlign w:val="center"/>
          </w:tcPr>
          <w:p w:rsidR="008D2D1C" w:rsidRDefault="001F0389">
            <w:pPr>
              <w:pStyle w:val="Cell"/>
            </w:pPr>
            <w:r>
              <w:t>Ăn, chạy, ngủ: giữ nhịp qua ngày lễ</w:t>
            </w:r>
          </w:p>
        </w:tc>
      </w:tr>
      <w:tr w:rsidR="008D2D1C">
        <w:trPr>
          <w:cantSplit/>
          <w:jc w:val="center"/>
        </w:trPr>
        <w:tc>
          <w:tcPr>
            <w:tcW w:w="1937" w:type="dxa"/>
            <w:vAlign w:val="center"/>
          </w:tcPr>
          <w:p w:rsidR="008D2D1C" w:rsidRDefault="001F0389">
            <w:pPr>
              <w:pStyle w:val="Cell"/>
            </w:pPr>
            <w:r>
              <w:rPr>
                <w:b/>
                <w:color w:val="17305E"/>
              </w:rPr>
              <w:t>11</w:t>
            </w:r>
          </w:p>
        </w:tc>
        <w:tc>
          <w:tcPr>
            <w:tcW w:w="3082" w:type="dxa"/>
            <w:vAlign w:val="center"/>
          </w:tcPr>
          <w:p w:rsidR="008D2D1C" w:rsidRDefault="001F0389">
            <w:pPr>
              <w:pStyle w:val="Cell"/>
            </w:pPr>
            <w:r>
              <w:t>04/01 – 10/01</w:t>
            </w:r>
          </w:p>
        </w:tc>
        <w:tc>
          <w:tcPr>
            <w:tcW w:w="4051" w:type="dxa"/>
            <w:vAlign w:val="center"/>
          </w:tcPr>
          <w:p w:rsidR="008D2D1C" w:rsidRDefault="001F0389">
            <w:pPr>
              <w:pStyle w:val="Cell"/>
            </w:pPr>
            <w:r>
              <w:t>CLB và lớp: một buổi với nhóm có sẵn</w:t>
            </w:r>
          </w:p>
        </w:tc>
      </w:tr>
      <w:tr w:rsidR="008D2D1C">
        <w:trPr>
          <w:cantSplit/>
          <w:jc w:val="center"/>
        </w:trPr>
        <w:tc>
          <w:tcPr>
            <w:tcW w:w="1937" w:type="dxa"/>
            <w:shd w:val="clear" w:color="auto" w:fill="F6F8FB"/>
            <w:vAlign w:val="center"/>
          </w:tcPr>
          <w:p w:rsidR="008D2D1C" w:rsidRDefault="001F0389">
            <w:pPr>
              <w:pStyle w:val="Cell"/>
            </w:pPr>
            <w:r>
              <w:rPr>
                <w:b/>
                <w:color w:val="17305E"/>
              </w:rPr>
              <w:t>12</w:t>
            </w:r>
          </w:p>
        </w:tc>
        <w:tc>
          <w:tcPr>
            <w:tcW w:w="3082" w:type="dxa"/>
            <w:shd w:val="clear" w:color="auto" w:fill="F6F8FB"/>
            <w:vAlign w:val="center"/>
          </w:tcPr>
          <w:p w:rsidR="008D2D1C" w:rsidRDefault="001F0389">
            <w:pPr>
              <w:pStyle w:val="Cell"/>
            </w:pPr>
            <w:r>
              <w:t>11/01 – 17/01</w:t>
            </w:r>
          </w:p>
        </w:tc>
        <w:tc>
          <w:tcPr>
            <w:tcW w:w="4051" w:type="dxa"/>
            <w:shd w:val="clear" w:color="auto" w:fill="F6F8FB"/>
            <w:vAlign w:val="center"/>
          </w:tcPr>
          <w:p w:rsidR="008D2D1C" w:rsidRDefault="001F0389">
            <w:pPr>
              <w:pStyle w:val="Cell"/>
            </w:pPr>
            <w:r>
              <w:t>Vẫn miễn phí: cảm ơn, cam kết phần học không khoá</w:t>
            </w:r>
          </w:p>
        </w:tc>
      </w:tr>
    </w:tbl>
    <w:p>
      <w:pPr/>
      <w:r>
        <w:t>Kế hoạch có KPI ba mức (tối thiểu, mục tiêu, vượt) cho lượt mở link chơi, tài khoản mới, người tham gia giờ chơi chung và người theo dõi. Đây là mốc làm việc, chỉ bắt đầu đo khi đã có link chơi và công cụ đếm; báo cáo không ghi kết quả vì chưa có số đo. Ngân sách có ba kịch bản: 0 đồng (organic), khoảng 2 triệu đồng và khoảng 10 triệu đồng.</w:t>
      </w:r>
    </w:p>
    <w:p w:rsidR="008D2D1C" w:rsidRDefault="001F0389">
      <w:pPr>
        <w:pStyle w:val="Heading2"/>
      </w:pPr>
      <w:r>
        <w:t>14.5. Kế hoạch năm (18/01/2027 – 16/01/2028)</w:t>
      </w:r>
    </w:p>
    <w:p>
      <w:pPr>
        <w:pStyle w:val="TableCaption"/>
        <w:keepNext/>
      </w:pPr>
      <w:r>
        <w:t>Bảng 14.4. Bốn quý trong kế hoạch năm</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784"/>
        <w:gridCol w:w="1636"/>
        <w:gridCol w:w="4163"/>
        <w:gridCol w:w="1487"/>
      </w:tblGrid>
      <w:tr w:rsidR="008D2D1C">
        <w:trPr>
          <w:cantSplit/>
          <w:tblHeader/>
          <w:jc w:val="center"/>
        </w:trPr>
        <w:tc>
          <w:tcPr>
            <w:tcW w:w="1784" w:type="dxa"/>
            <w:shd w:val="clear" w:color="auto" w:fill="17305E"/>
            <w:vAlign w:val="center"/>
          </w:tcPr>
          <w:p w:rsidR="008D2D1C" w:rsidRDefault="001F0389">
            <w:pPr>
              <w:pStyle w:val="CellHead"/>
            </w:pPr>
            <w:r>
              <w:rPr>
                <w:sz w:val="21"/>
              </w:rPr>
              <w:t>Quý</w:t>
            </w:r>
          </w:p>
        </w:tc>
        <w:tc>
          <w:tcPr>
            <w:tcW w:w="1636" w:type="dxa"/>
            <w:shd w:val="clear" w:color="auto" w:fill="17305E"/>
            <w:vAlign w:val="center"/>
          </w:tcPr>
          <w:p w:rsidR="008D2D1C" w:rsidRDefault="001F0389">
            <w:pPr>
              <w:pStyle w:val="CellHead"/>
            </w:pPr>
            <w:r>
              <w:rPr>
                <w:sz w:val="21"/>
              </w:rPr>
              <w:t>Thời gian</w:t>
            </w:r>
          </w:p>
        </w:tc>
        <w:tc>
          <w:tcPr>
            <w:tcW w:w="4163" w:type="dxa"/>
            <w:shd w:val="clear" w:color="auto" w:fill="17305E"/>
            <w:vAlign w:val="center"/>
          </w:tcPr>
          <w:p w:rsidR="008D2D1C" w:rsidRDefault="001F0389">
            <w:pPr>
              <w:pStyle w:val="CellHead"/>
            </w:pPr>
            <w:r>
              <w:rPr>
                <w:sz w:val="21"/>
              </w:rPr>
              <w:t>Việc xong thì coi là đạt</w:t>
            </w:r>
          </w:p>
        </w:tc>
        <w:tc>
          <w:tcPr>
            <w:tcW w:w="1487" w:type="dxa"/>
            <w:shd w:val="clear" w:color="auto" w:fill="17305E"/>
            <w:vAlign w:val="center"/>
          </w:tcPr>
          <w:p w:rsidR="008D2D1C" w:rsidRDefault="001F0389">
            <w:pPr>
              <w:pStyle w:val="CellHead"/>
            </w:pPr>
            <w:r>
              <w:rPr>
                <w:sz w:val="21"/>
              </w:rPr>
              <w:t>Không làm</w:t>
            </w:r>
          </w:p>
        </w:tc>
      </w:tr>
      <w:tr w:rsidR="008D2D1C">
        <w:trPr>
          <w:cantSplit/>
          <w:jc w:val="center"/>
        </w:trPr>
        <w:tc>
          <w:tcPr>
            <w:tcW w:w="1784" w:type="dxa"/>
            <w:vAlign w:val="center"/>
          </w:tcPr>
          <w:p w:rsidR="008D2D1C" w:rsidRDefault="001F0389">
            <w:pPr>
              <w:pStyle w:val="Cell"/>
            </w:pPr>
            <w:r>
              <w:rPr>
                <w:b/>
                <w:color w:val="17305E"/>
                <w:sz w:val="21"/>
              </w:rPr>
              <w:t>Quý 1 · Xuân</w:t>
            </w:r>
          </w:p>
        </w:tc>
        <w:tc>
          <w:tcPr>
            <w:tcW w:w="1636" w:type="dxa"/>
            <w:vAlign w:val="center"/>
          </w:tcPr>
          <w:p w:rsidR="008D2D1C" w:rsidRDefault="001F0389">
            <w:pPr>
              <w:pStyle w:val="Cell"/>
            </w:pPr>
            <w:r>
              <w:rPr>
                <w:sz w:val="21"/>
              </w:rPr>
              <w:t>18/01 – 18/04/2027</w:t>
            </w:r>
          </w:p>
        </w:tc>
        <w:tc>
          <w:tcPr>
            <w:tcW w:w="4163" w:type="dxa"/>
            <w:vAlign w:val="center"/>
          </w:tcPr>
          <w:p w:rsidR="008D2D1C" w:rsidRDefault="001F0389">
            <w:pPr>
              <w:pStyle w:val="Cell"/>
            </w:pPr>
            <w:r>
              <w:rPr>
                <w:sz w:val="21"/>
              </w:rPr>
              <w:t>Giữ hoặc đổi giờ chơi chung có báo trước; cụm bài Tết; cụm hoa anh đào không dùng ảnh giả</w:t>
            </w:r>
          </w:p>
        </w:tc>
        <w:tc>
          <w:tcPr>
            <w:tcW w:w="1487" w:type="dxa"/>
            <w:vAlign w:val="center"/>
          </w:tcPr>
          <w:p w:rsidR="008D2D1C" w:rsidRDefault="001F0389">
            <w:pPr>
              <w:pStyle w:val="Cell"/>
            </w:pPr>
            <w:r>
              <w:rPr>
                <w:sz w:val="21"/>
              </w:rPr>
              <w:t>Không tổng kết năm bằng số bịa</w:t>
            </w:r>
          </w:p>
        </w:tc>
      </w:tr>
      <w:tr w:rsidR="008D2D1C">
        <w:trPr>
          <w:cantSplit/>
          <w:jc w:val="center"/>
        </w:trPr>
        <w:tc>
          <w:tcPr>
            <w:tcW w:w="1784" w:type="dxa"/>
            <w:shd w:val="clear" w:color="auto" w:fill="F6F8FB"/>
            <w:vAlign w:val="center"/>
          </w:tcPr>
          <w:p w:rsidR="008D2D1C" w:rsidRDefault="001F0389">
            <w:pPr>
              <w:pStyle w:val="Cell"/>
            </w:pPr>
            <w:r>
              <w:rPr>
                <w:b/>
                <w:color w:val="17305E"/>
                <w:sz w:val="21"/>
              </w:rPr>
              <w:t>Quý 2 · Hè</w:t>
            </w:r>
          </w:p>
        </w:tc>
        <w:tc>
          <w:tcPr>
            <w:tcW w:w="1636" w:type="dxa"/>
            <w:shd w:val="clear" w:color="auto" w:fill="F6F8FB"/>
            <w:vAlign w:val="center"/>
          </w:tcPr>
          <w:p w:rsidR="008D2D1C" w:rsidRDefault="001F0389">
            <w:pPr>
              <w:pStyle w:val="Cell"/>
            </w:pPr>
            <w:r>
              <w:rPr>
                <w:sz w:val="21"/>
              </w:rPr>
              <w:t>19/04 – 16/07/2027</w:t>
            </w:r>
          </w:p>
        </w:tc>
        <w:tc>
          <w:tcPr>
            <w:tcW w:w="4163" w:type="dxa"/>
            <w:shd w:val="clear" w:color="auto" w:fill="F6F8FB"/>
            <w:vAlign w:val="center"/>
          </w:tcPr>
          <w:p w:rsidR="008D2D1C" w:rsidRDefault="001F0389">
            <w:pPr>
              <w:pStyle w:val="Cell"/>
            </w:pPr>
            <w:r>
              <w:rPr>
                <w:sz w:val="21"/>
              </w:rPr>
              <w:t>Một cửa sổ luyện dạng N5 tháng 7; một bài Tanabata; một buổi CLB nếu có nhóm nhận</w:t>
            </w:r>
          </w:p>
        </w:tc>
        <w:tc>
          <w:tcPr>
            <w:tcW w:w="1487" w:type="dxa"/>
            <w:shd w:val="clear" w:color="auto" w:fill="F6F8FB"/>
            <w:vAlign w:val="center"/>
          </w:tcPr>
          <w:p w:rsidR="008D2D1C" w:rsidRDefault="001F0389">
            <w:pPr>
              <w:pStyle w:val="Cell"/>
            </w:pPr>
            <w:r>
              <w:rPr>
                <w:sz w:val="21"/>
              </w:rPr>
              <w:t>Không công bố ngày thi chính thức, không dùng logo kỳ thi</w:t>
            </w:r>
          </w:p>
        </w:tc>
      </w:tr>
      <w:tr w:rsidR="008D2D1C">
        <w:trPr>
          <w:cantSplit/>
          <w:jc w:val="center"/>
        </w:trPr>
        <w:tc>
          <w:tcPr>
            <w:tcW w:w="1784" w:type="dxa"/>
            <w:vAlign w:val="center"/>
          </w:tcPr>
          <w:p w:rsidR="008D2D1C" w:rsidRDefault="001F0389">
            <w:pPr>
              <w:pStyle w:val="Cell"/>
            </w:pPr>
            <w:r>
              <w:rPr>
                <w:b/>
                <w:color w:val="17305E"/>
                <w:sz w:val="21"/>
              </w:rPr>
              <w:t>Quý 3 · Thu</w:t>
            </w:r>
          </w:p>
        </w:tc>
        <w:tc>
          <w:tcPr>
            <w:tcW w:w="1636" w:type="dxa"/>
            <w:vAlign w:val="center"/>
          </w:tcPr>
          <w:p w:rsidR="008D2D1C" w:rsidRDefault="001F0389">
            <w:pPr>
              <w:pStyle w:val="Cell"/>
            </w:pPr>
            <w:r>
              <w:rPr>
                <w:sz w:val="21"/>
              </w:rPr>
              <w:t>17/07 – 17/10/2027</w:t>
            </w:r>
          </w:p>
        </w:tc>
        <w:tc>
          <w:tcPr>
            <w:tcW w:w="4163" w:type="dxa"/>
            <w:vAlign w:val="center"/>
          </w:tcPr>
          <w:p w:rsidR="008D2D1C" w:rsidRDefault="001F0389">
            <w:pPr>
              <w:pStyle w:val="Cell"/>
            </w:pPr>
            <w:r>
              <w:rPr>
                <w:sz w:val="21"/>
              </w:rPr>
              <w:t>Bài Obon đúng lịch vùng; thư khai giảng gửi thầy cô; bài 21/9 Việt Nam – Nhật Bản</w:t>
            </w:r>
          </w:p>
        </w:tc>
        <w:tc>
          <w:tcPr>
            <w:tcW w:w="1487" w:type="dxa"/>
            <w:vAlign w:val="center"/>
          </w:tcPr>
          <w:p w:rsidR="008D2D1C" w:rsidRDefault="001F0389">
            <w:pPr>
              <w:pStyle w:val="Cell"/>
            </w:pPr>
            <w:r>
              <w:rPr>
                <w:sz w:val="21"/>
              </w:rPr>
              <w:t>Không ký hợp đồng trên fanpage, không tư vấn visa</w:t>
            </w:r>
          </w:p>
        </w:tc>
      </w:tr>
      <w:tr w:rsidR="008D2D1C">
        <w:trPr>
          <w:cantSplit/>
          <w:jc w:val="center"/>
        </w:trPr>
        <w:tc>
          <w:tcPr>
            <w:tcW w:w="1784" w:type="dxa"/>
            <w:shd w:val="clear" w:color="auto" w:fill="F6F8FB"/>
            <w:vAlign w:val="center"/>
          </w:tcPr>
          <w:p w:rsidR="008D2D1C" w:rsidRDefault="001F0389">
            <w:pPr>
              <w:pStyle w:val="Cell"/>
            </w:pPr>
            <w:r>
              <w:rPr>
                <w:b/>
                <w:color w:val="17305E"/>
                <w:sz w:val="21"/>
              </w:rPr>
              <w:t>Quý 4 · Đông</w:t>
            </w:r>
          </w:p>
        </w:tc>
        <w:tc>
          <w:tcPr>
            <w:tcW w:w="1636" w:type="dxa"/>
            <w:shd w:val="clear" w:color="auto" w:fill="F6F8FB"/>
            <w:vAlign w:val="center"/>
          </w:tcPr>
          <w:p w:rsidR="008D2D1C" w:rsidRDefault="001F0389">
            <w:pPr>
              <w:pStyle w:val="Cell"/>
            </w:pPr>
            <w:r>
              <w:rPr>
                <w:sz w:val="21"/>
              </w:rPr>
              <w:t>18/10/2027 – 16/01/2028</w:t>
            </w:r>
          </w:p>
        </w:tc>
        <w:tc>
          <w:tcPr>
            <w:tcW w:w="4163" w:type="dxa"/>
            <w:shd w:val="clear" w:color="auto" w:fill="F6F8FB"/>
            <w:vAlign w:val="center"/>
          </w:tcPr>
          <w:p w:rsidR="008D2D1C" w:rsidRDefault="001F0389">
            <w:pPr>
              <w:pStyle w:val="Cell"/>
            </w:pPr>
            <w:r>
              <w:rPr>
                <w:sz w:val="21"/>
              </w:rPr>
              <w:t>Cửa sổ luyện tháng 12; lời chúc Giáng sinh; buổi 10/01/2028 quyết định giữ giờ chơi chung</w:t>
            </w:r>
          </w:p>
        </w:tc>
        <w:tc>
          <w:tcPr>
            <w:tcW w:w="1487" w:type="dxa"/>
            <w:shd w:val="clear" w:color="auto" w:fill="F6F8FB"/>
            <w:vAlign w:val="center"/>
          </w:tcPr>
          <w:p w:rsidR="008D2D1C" w:rsidRDefault="001F0389">
            <w:pPr>
              <w:pStyle w:val="Cell"/>
            </w:pPr>
            <w:r>
              <w:rPr>
                <w:sz w:val="21"/>
              </w:rPr>
              <w:t>Không flash sale, không teaser tính năng chưa chạy</w:t>
            </w:r>
          </w:p>
        </w:tc>
      </w:tr>
    </w:tbl>
    <w:p>
      <w:pPr/>
      <w:r>
        <w:t>Các mốc cập nhật sản phẩm dự kiến 18/1, 19/4, 6/9 và 1/12, chỉ đăng khi bản đã chạy. Ngân sách giữ ba mức như đợt 12 tuần; khi chưa xin được ngân sách thì chạy mức 0 đồng.</w:t>
      </w:r>
    </w:p>
    <w:p w:rsidR="008D2D1C" w:rsidRDefault="001F0389">
      <w:pPr>
        <w:pStyle w:val="Heading2"/>
      </w:pPr>
      <w:r>
        <w:t>14.6. Nguyên tắc truyền thông</w:t>
      </w:r>
    </w:p>
    <w:p>
      <w:pPr>
        <w:pStyle w:val="Bullet"/>
      </w:pPr>
      <w:r>
        <w:t>– Không bịa số liệu, đánh giá hay số người dùng; ô chưa đo ghi «chưa đo».</w:t>
      </w:r>
    </w:p>
    <w:p>
      <w:pPr>
        <w:pStyle w:val="Bullet"/>
      </w:pPr>
      <w:r>
        <w:t>– Không gắn logo JLPT hoặc IELTS; chỉ nói “luyện theo dạng đề”, điểm trong game không phải kết quả thi chính thức.</w:t>
      </w:r>
    </w:p>
    <w:p>
      <w:pPr>
        <w:pStyle w:val="Bullet"/>
      </w:pPr>
      <w:r>
        <w:t>– Chữ trong game là “trí tuệ”; giới thiệu đúng ba nhà sáng lập.</w:t>
      </w:r>
    </w:p>
    <w:p>
      <w:pPr>
        <w:pStyle w:val="Bullet"/>
      </w:pPr>
      <w:r>
        <w:t>– Voice và chat realtime ghi là “bản máy tính” cho tới khi bản web được kiểm tra xong.</w:t>
      </w:r>
    </w:p>
    <w:p>
      <w:pPr>
        <w:pStyle w:val="Bullet"/>
      </w:pPr>
      <w:r>
        <w:t>– Phần học cốt lõi miễn phí; nhạc trailer chỉ dùng nguồn CC0 có ghi nguồn.</w:t>
      </w:r>
    </w:p>
    <w:p w:rsidR="008D2D1C" w:rsidRDefault="001F0389">
      <w:pPr>
        <w:pStyle w:val="Heading1"/>
        <w:pageBreakBefore/>
        <w:pBdr>
          <w:bottom w:val="single" w:sz="8" w:space="6" w:color="B8862B"/>
        </w:pBdr>
      </w:pPr>
      <w:bookmarkStart w:id="148" w:name="_Toc242608107"/>
      <w:r>
        <w:t>CHƯƠNG 15. KẾT LUẬN VÀ HƯỚNG PHÁT TRIỂN</w:t>
      </w:r>
      <w:bookmarkEnd w:id="148"/>
    </w:p>
    <w:p w:rsidR="008D2D1C" w:rsidRDefault="001F0389">
      <w:pPr>
        <w:pStyle w:val="Heading2"/>
      </w:pPr>
      <w:bookmarkStart w:id="149" w:name="_Toc242608108"/>
      <w:r>
        <w:t>15.1. Kết quả đạt được</w:t>
      </w:r>
      <w:bookmarkEnd w:id="149"/>
    </w:p>
    <w:p w:rsidR="008D2D1C" w:rsidRDefault="001F0389">
      <w:r>
        <w:t>NihongoLife đã trở thành một trò chơi mô phỏng cuộc sống có thể chơi trọn vòng: người học đến khu phố, giao tiếp bằng tiếng Nhật trong các tình huống thường ngày, làm thêm để kiếm tiền, chi tiêu cho nhu cầu và đi lại, trồng trọt và chăn nuôi trên Đảo Midori, theo dõi tiến bộ qua cấp độ, trí tuệ và sổ nhiệm vụ. Kiến trúc hướng dữ liệu cho phép mở rộng nhiệm vụ, phần thưởng và giá trị cân bằng mà không sửa mã nguồn; phần lớn tính năng có kiểm thử tự động đi kèm. Bản v6 mở rộng sang chơi online cho tài khoản, đời sống thị trấn và bản web, cùng một nhóm truyền thông chuẩn bị đưa sản phẩm đến người học.</w:t>
      </w:r>
    </w:p>
    <w:p w:rsidR="008D2D1C" w:rsidRDefault="001F0389">
      <w:pPr>
        <w:pStyle w:val="Heading2"/>
      </w:pPr>
      <w:bookmarkStart w:id="150" w:name="_Toc242608109"/>
      <w:r>
        <w:t>15.2. Đóng góp</w:t>
      </w:r>
      <w:bookmarkEnd w:id="150"/>
    </w:p>
    <w:p w:rsidR="008D2D1C" w:rsidRDefault="001F0389">
      <w:pPr>
        <w:pStyle w:val="Bullet"/>
      </w:pPr>
      <w:r>
        <w:t>– Một mô hình game giáo dục gắn từng hoạt động đời sống với mục tiêu giao tiếp N5, phản hồi có giải thích và không thưởng cho câu trả lời sai.</w:t>
      </w:r>
    </w:p>
    <w:p w:rsidR="008D2D1C" w:rsidRDefault="001F0389">
      <w:pPr>
        <w:pStyle w:val="Bullet"/>
      </w:pPr>
      <w:r>
        <w:t>– Hệ thống việc làm thêm với thao tác thật thay cho trả lương theo nút bấm, cùng cơ chế chống trùng phần thưởng.</w:t>
      </w:r>
    </w:p>
    <w:p w:rsidR="008D2D1C" w:rsidRDefault="001F0389">
      <w:pPr>
        <w:pStyle w:val="Bullet"/>
      </w:pPr>
      <w:r>
        <w:t>– Player HUD thống nhất với portrait model thật, năm vòng nhu cầu, một mục tiêu theo dõi, notification feed chống xếp chồng và điều khiển chuột hai chế độ; thiết kế được kiểm tra theo ma trận sáu độ phân giải desktop/mobile.</w:t>
      </w:r>
    </w:p>
    <w:p w:rsidR="008D2D1C" w:rsidRDefault="001F0389">
      <w:pPr>
        <w:pStyle w:val="Bullet"/>
      </w:pPr>
      <w:r>
        <w:t>– Sổ tay giới hạn trang gắn với kinh tế trong game (mua giấy ở konbini) và công cụ tô sáng/ghi chú ngay trong bài thi IELTS, JLPT.</w:t>
      </w:r>
    </w:p>
    <w:p w:rsidR="008D2D1C" w:rsidRDefault="001F0389">
      <w:pPr>
        <w:pStyle w:val="Bullet"/>
      </w:pPr>
      <w:r>
        <w:t>– Quy trình phát triển có kiểm chứng: builder thay thao tác tay, kiểm thử Play Mode điều khiển nhân vật thật, ảnh chụp minh chứng.</w:t>
      </w:r>
    </w:p>
    <w:p w:rsidR="008D2D1C" w:rsidRDefault="001F0389">
      <w:pPr>
        <w:pStyle w:val="Heading2"/>
      </w:pPr>
      <w:bookmarkStart w:id="151" w:name="_Toc242608110"/>
      <w:r>
        <w:t>15.3. Hạn chế</w:t>
      </w:r>
      <w:bookmarkEnd w:id="151"/>
    </w:p>
    <w:p w:rsidR="008D2D1C" w:rsidRDefault="001F0389">
      <w:pPr>
        <w:pStyle w:val="Bullet"/>
      </w:pPr>
      <w:r>
        <w:t>– Nội dung mới dừng ở N5; số kịch bản và loại công việc còn ít.</w:t>
      </w:r>
    </w:p>
    <w:p w:rsidR="008D2D1C" w:rsidRDefault="001F0389">
      <w:pPr>
        <w:pStyle w:val="Bullet"/>
      </w:pPr>
      <w:r>
        <w:t>– Chưa có giọng đọc tiếng Nhật thật cho từ vựng trên đảo và câu hỏi của khách.</w:t>
      </w:r>
    </w:p>
    <w:p w:rsidR="008D2D1C" w:rsidRDefault="001F0389">
      <w:pPr>
        <w:pStyle w:val="Bullet"/>
      </w:pPr>
      <w:r>
        <w:t>– Mục Thời trang trống vì chưa có mô hình quần áo; đồ công nghệ mới là đồ sưu tầm.</w:t>
      </w:r>
    </w:p>
    <w:p w:rsidR="008D2D1C" w:rsidRDefault="001F0389">
      <w:pPr>
        <w:pStyle w:val="Bullet"/>
      </w:pPr>
      <w:r>
        <w:t>– Voice trên web và bản WebGL chưa có kiểm thử tự động đầy đủ; bản mobile chưa phát hành.</w:t>
      </w:r>
    </w:p>
    <w:p w:rsidR="008D2D1C" w:rsidRDefault="001F0389">
      <w:pPr>
        <w:pStyle w:val="Heading2"/>
      </w:pPr>
      <w:bookmarkStart w:id="152" w:name="_Toc242608111"/>
      <w:r>
        <w:t>15.4. Hướng phát triển</w:t>
      </w:r>
      <w:bookmarkEnd w:id="152"/>
    </w:p>
    <w:p w:rsidR="008D2D1C" w:rsidRDefault="001F0389">
      <w:pPr>
        <w:pStyle w:val="Bullet"/>
      </w:pPr>
      <w:r>
        <w:t>– Rà soát và kiểm thử từng animation của Kids (chạy, nông cụ, câu cá, bê hàng, phục vụ) trong Play Mode; không dùng animation procedural để che clip thiếu.</w:t>
      </w:r>
    </w:p>
    <w:p w:rsidR="008D2D1C" w:rsidRDefault="001F0389">
      <w:pPr>
        <w:pStyle w:val="Bullet"/>
      </w:pPr>
      <w:r>
        <w:lastRenderedPageBreak/>
        <w:t>– Thêm kịch bản N4, công việc mới (ga tàu, lớp học) và chuỗi nhiệm vụ cốt truyện gắn với Đảo Midori.</w:t>
      </w:r>
    </w:p>
    <w:p w:rsidR="008D2D1C" w:rsidRDefault="001F0389">
      <w:pPr>
        <w:pStyle w:val="Bullet"/>
      </w:pPr>
      <w:r>
        <w:t>– Thu âm hoặc cấp phép giọng đọc thật cho từ vựng; luyện phát âm cho câu trong ca làm.</w:t>
      </w:r>
    </w:p>
    <w:p w:rsidR="008D2D1C" w:rsidRDefault="001F0389">
      <w:pPr>
        <w:pStyle w:val="Bullet"/>
      </w:pPr>
      <w:r>
        <w:t>– Trang trí phòng trọ bằng đồ công nghệ và thời trang đã mua.</w:t>
      </w:r>
    </w:p>
    <w:p w:rsidR="008D2D1C" w:rsidRDefault="001F0389">
      <w:pPr>
        <w:pStyle w:val="Bullet"/>
      </w:pPr>
      <w:r>
        <w:t>– Kiểm thử bản WebGL trên trình duyệt, voice web và đo hiệu năng trên máy cấu hình thấp; phát hành Android (Google Play) và iOS (App Store).</w:t>
      </w:r>
    </w:p>
    <w:p w:rsidR="008D2D1C" w:rsidRDefault="001F0389">
      <w:pPr>
        <w:pStyle w:val="Heading2"/>
      </w:pPr>
      <w:bookmarkStart w:id="153" w:name="_Toc242608112"/>
      <w:r>
        <w:t>15.5. Sản phẩm video bàn giao</w:t>
      </w:r>
      <w:bookmarkEnd w:id="153"/>
    </w:p>
    <w:p w:rsidR="008D2D1C" w:rsidRDefault="001F0389">
      <w:r>
        <w:rPr>
          <w:b/>
        </w:rPr>
        <w:t>Trailer: Bao_Cao/NihongoLife_Trailer_v3.mp4 — H.264/AAC, 1920×1080, 30 fps, 1 phút 25 giây. Gameplay Demo: Bao_Cao/NihongoLife_Gameplay_Demo.mp4 — H.264/AAC, 1920×1080, 30 fps, 4 phút 18 giây. Hai tệp phục vụ trình chiếu và bàn giao, không được đặt trong Unity Assets và không tham gia runtime.</w:t>
      </w:r>
    </w:p>
    <w:p w:rsidR="008D2D1C" w:rsidRDefault="001F0389">
      <w:pPr>
        <w:pStyle w:val="Heading1"/>
        <w:pageBreakBefore/>
        <w:pBdr>
          <w:bottom w:val="single" w:sz="8" w:space="6" w:color="B8862B"/>
        </w:pBdr>
        <w:jc w:val="center"/>
      </w:pPr>
      <w:bookmarkStart w:id="154" w:name="_Toc242608113"/>
      <w:r>
        <w:lastRenderedPageBreak/>
        <w:t>TÀI LIỆU THAM KHẢO</w:t>
      </w:r>
      <w:bookmarkEnd w:id="154"/>
    </w:p>
    <w:p w:rsidR="008D2D1C" w:rsidRDefault="001F0389">
      <w:pPr>
        <w:ind w:left="510" w:hanging="510"/>
        <w:jc w:val="left"/>
      </w:pPr>
      <w:r>
        <w:t>[1] Krashen, S. D. (1982). Principles and Practice in Second Language Acquisition. Oxford: Pergamon Press.</w:t>
      </w:r>
    </w:p>
    <w:p w:rsidR="008D2D1C" w:rsidRDefault="001F0389">
      <w:pPr>
        <w:ind w:left="510" w:hanging="510"/>
        <w:jc w:val="left"/>
      </w:pPr>
      <w:r>
        <w:t>[2] Lave, J., &amp; Wenger, E. (1991). Situated Learning: Legitimate Peripheral Participation. Cambridge University Press.</w:t>
      </w:r>
    </w:p>
    <w:p w:rsidR="008D2D1C" w:rsidRDefault="001F0389">
      <w:pPr>
        <w:ind w:left="510" w:hanging="510"/>
        <w:jc w:val="left"/>
      </w:pPr>
      <w:r>
        <w:t>[3] Gee, J. P. (2003). What Video Games Have to Teach Us About Learning and Literacy. New York: Palgrave Macmillan.</w:t>
      </w:r>
    </w:p>
    <w:p w:rsidR="008D2D1C" w:rsidRDefault="001F0389">
      <w:pPr>
        <w:ind w:left="510" w:hanging="510"/>
        <w:jc w:val="left"/>
      </w:pPr>
      <w:r>
        <w:t>[4] Hattie, J., &amp; Timperley, H. (2007). The Power of Feedback. Review of Educational Research, 77(1), 81–112.</w:t>
      </w:r>
    </w:p>
    <w:p w:rsidR="008D2D1C" w:rsidRDefault="001F0389">
      <w:pPr>
        <w:ind w:left="510" w:hanging="510"/>
        <w:jc w:val="left"/>
      </w:pPr>
      <w:r>
        <w:t>[5] Sweller, J. (1988). Cognitive Load During Problem Solving: Effects on Learning. Cognitive Science, 12(2), 257–285.</w:t>
      </w:r>
    </w:p>
    <w:p w:rsidR="008D2D1C" w:rsidRDefault="001F0389">
      <w:pPr>
        <w:ind w:left="510" w:hanging="510"/>
        <w:jc w:val="left"/>
      </w:pPr>
      <w:r>
        <w:t>[6] Deterding, S., Dixon, D., Khaled, R., &amp; Nacke, L. (2011). From Game Design Elements to Gamefulness: Defining “Gamification”. Proceedings of MindTrek ’11, 9–15.</w:t>
      </w:r>
    </w:p>
    <w:p w:rsidR="008D2D1C" w:rsidRDefault="001F0389">
      <w:pPr>
        <w:ind w:left="510" w:hanging="510"/>
        <w:jc w:val="left"/>
      </w:pPr>
      <w:r>
        <w:t>[7] Csikszentmihalyi, M. (1990). Flow: The Psychology of Optimal Experience. New York: Harper &amp; Row.</w:t>
      </w:r>
    </w:p>
    <w:p w:rsidR="008D2D1C" w:rsidRDefault="001F0389">
      <w:pPr>
        <w:ind w:left="510" w:hanging="510"/>
        <w:jc w:val="left"/>
      </w:pPr>
      <w:r>
        <w:t>[8] Schell, J. (2019). The Art of Game Design: A Book of Lenses (3rd ed.). CRC Press.</w:t>
      </w:r>
    </w:p>
    <w:p w:rsidR="008D2D1C" w:rsidRDefault="001F0389">
      <w:pPr>
        <w:ind w:left="510" w:hanging="510"/>
        <w:jc w:val="left"/>
      </w:pPr>
      <w:r>
        <w:t>[9] Maxis / Electronic Arts. (2014). The Sims 4 [Trò chơi điện tử, PC].</w:t>
      </w:r>
    </w:p>
    <w:p w:rsidR="008D2D1C" w:rsidRDefault="001F0389">
      <w:pPr>
        <w:ind w:left="510" w:hanging="510"/>
        <w:jc w:val="left"/>
      </w:pPr>
      <w:r>
        <w:t>[10] Endnight Games / Newnight. (2024). Sons of the Forest (phiên bản 1.0) [Trò chơi điện tử, PC].</w:t>
      </w:r>
    </w:p>
    <w:p w:rsidR="008D2D1C" w:rsidRDefault="001F0389">
      <w:pPr>
        <w:ind w:left="510" w:hanging="510"/>
        <w:jc w:val="left"/>
      </w:pPr>
      <w:r>
        <w:t>[11] ConcernedApe. (2016). Stardew Valley [Trò chơi điện tử, PC].</w:t>
      </w:r>
    </w:p>
    <w:p w:rsidR="008D2D1C" w:rsidRDefault="001F0389">
      <w:pPr>
        <w:ind w:left="510" w:hanging="510"/>
        <w:jc w:val="left"/>
      </w:pPr>
      <w:r>
        <w:t>[12] Nielsen, J. (1994). 10 Usability Heuristics for User Interface Design. Nielsen Norman Group.</w:t>
      </w:r>
    </w:p>
    <w:p w:rsidR="008D2D1C" w:rsidRDefault="001F0389">
      <w:pPr>
        <w:ind w:left="510" w:hanging="510"/>
        <w:jc w:val="left"/>
      </w:pPr>
      <w:r>
        <w:t>[13] The Japan Foundation &amp; Japan Educational Exchanges and Services. Japanese-Language Proficiency Test — Test Sections and Test Time. https://www.jlpt.jp</w:t>
      </w:r>
    </w:p>
    <w:p w:rsidR="008D2D1C" w:rsidRDefault="001F0389">
      <w:pPr>
        <w:ind w:left="510" w:hanging="510"/>
        <w:jc w:val="left"/>
      </w:pPr>
      <w:r>
        <w:t>[14] British Council, IDP: IELTS Australia &amp; Cambridge University Press &amp; Assessment. IELTS Test Format. https://www.ielts.org</w:t>
      </w:r>
    </w:p>
    <w:p w:rsidR="008D2D1C" w:rsidRDefault="001F0389">
      <w:pPr>
        <w:ind w:left="510" w:hanging="510"/>
        <w:jc w:val="left"/>
      </w:pPr>
      <w:r>
        <w:t>[15] Unity Technologies. (2026). Unity 6 Manual — Universal Render Pipeline, Input System, Test Framework. https://docs.unity3d.com</w:t>
      </w:r>
    </w:p>
    <w:p w:rsidR="008D2D1C" w:rsidRDefault="001F0389">
      <w:pPr>
        <w:ind w:left="510" w:hanging="510"/>
        <w:jc w:val="left"/>
      </w:pPr>
      <w:r>
        <w:lastRenderedPageBreak/>
        <w:t>[16] Supabase. (2026). Supabase Documentation — Auth, Database, Realtime. https://supabase.com/docs</w:t>
      </w:r>
    </w:p>
    <w:p w:rsidR="008D2D1C" w:rsidRDefault="001F0389">
      <w:pPr>
        <w:ind w:left="510" w:hanging="510"/>
        <w:jc w:val="left"/>
      </w:pPr>
      <w:r>
        <w:t>[17] Gamma, E., Helm, R., Johnson, R., &amp; Vlissides, J. (1994). Design Patterns: Elements of Reusable Object-Oriented Software. Addison-Wesley.</w:t>
      </w:r>
    </w:p>
    <w:p w:rsidR="008D2D1C" w:rsidRDefault="001F0389">
      <w:pPr>
        <w:ind w:left="510" w:hanging="510"/>
        <w:jc w:val="left"/>
      </w:pPr>
      <w:r>
        <w:t>[18] Tài liệu nội bộ dự án: Docs/STORY_BIBLE.md, Docs/TEAM_TASKS.md, Docs/PROGRESSION_GUIDE.md, Docs/AssetPipeline/Preview/STAGE_C0_HANDOFF.md (truy cập 23/10/2026).</w:t>
      </w:r>
    </w:p>
    <w:p>
      <w:pPr/>
      <w:r>
        <w:t>[19] Tài liệu nội bộ dự án: MustRead.md, README.md, AGENTS.md, RELEASE.md; Marketing/KeHoach/KeHoach_Marketing_12_Tuan.md, Marketing/KeHoachNam/KeHoach_Nam_2026-2027.md (truy cập 23/10/2026).</w:t>
      </w:r>
    </w:p>
    <w:p w:rsidR="008D2D1C" w:rsidRDefault="001F0389">
      <w:pPr>
        <w:pStyle w:val="Heading1"/>
        <w:pageBreakBefore/>
        <w:pBdr>
          <w:bottom w:val="single" w:sz="8" w:space="6" w:color="B8862B"/>
        </w:pBdr>
        <w:jc w:val="center"/>
      </w:pPr>
      <w:bookmarkStart w:id="155" w:name="_Toc242608114"/>
      <w:r>
        <w:lastRenderedPageBreak/>
        <w:t>PHỤ LỤC A. HƯỚNG DẪN CHỈNH DỮ LIỆU TIẾN TRÌNH</w:t>
      </w:r>
      <w:bookmarkEnd w:id="155"/>
    </w:p>
    <w:p w:rsidR="008D2D1C" w:rsidRDefault="001F0389">
      <w:pPr>
        <w:jc w:val="left"/>
      </w:pPr>
      <w:r>
        <w:t>Tệp duy nhất cần chỉnh: Assets/NihongoLife/Resources/Progression/progression.json. Sau khi chỉnh, chạy bài EditMode ProgressionCatalogTests để kiểm tra dữ liệu.</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298"/>
        <w:gridCol w:w="5772"/>
      </w:tblGrid>
      <w:tr w:rsidR="008D2D1C">
        <w:trPr>
          <w:cantSplit/>
          <w:tblHeader/>
          <w:jc w:val="center"/>
        </w:trPr>
        <w:tc>
          <w:tcPr>
            <w:tcW w:w="3298" w:type="dxa"/>
            <w:shd w:val="clear" w:color="auto" w:fill="17305E"/>
            <w:vAlign w:val="center"/>
          </w:tcPr>
          <w:p w:rsidR="008D2D1C" w:rsidRDefault="001F0389">
            <w:pPr>
              <w:pStyle w:val="CellHead"/>
            </w:pPr>
            <w:r>
              <w:t>Muốn làm gì</w:t>
            </w:r>
          </w:p>
        </w:tc>
        <w:tc>
          <w:tcPr>
            <w:tcW w:w="5772" w:type="dxa"/>
            <w:shd w:val="clear" w:color="auto" w:fill="17305E"/>
            <w:vAlign w:val="center"/>
          </w:tcPr>
          <w:p w:rsidR="008D2D1C" w:rsidRDefault="001F0389">
            <w:pPr>
              <w:pStyle w:val="CellHead"/>
            </w:pPr>
            <w:r>
              <w:t>Chỉnh ở đâu</w:t>
            </w:r>
          </w:p>
        </w:tc>
      </w:tr>
      <w:tr w:rsidR="008D2D1C">
        <w:trPr>
          <w:cantSplit/>
          <w:jc w:val="center"/>
        </w:trPr>
        <w:tc>
          <w:tcPr>
            <w:tcW w:w="3298" w:type="dxa"/>
            <w:vAlign w:val="center"/>
          </w:tcPr>
          <w:p w:rsidR="008D2D1C" w:rsidRDefault="001F0389">
            <w:pPr>
              <w:pStyle w:val="Cell"/>
            </w:pPr>
            <w:r>
              <w:rPr>
                <w:b/>
                <w:color w:val="17305E"/>
              </w:rPr>
              <w:t>Đổi lương / XP / trí tuệ của một việc</w:t>
            </w:r>
          </w:p>
        </w:tc>
        <w:tc>
          <w:tcPr>
            <w:tcW w:w="5772" w:type="dxa"/>
            <w:vAlign w:val="center"/>
          </w:tcPr>
          <w:p w:rsidR="008D2D1C" w:rsidRDefault="001F0389">
            <w:pPr>
              <w:pStyle w:val="Cell"/>
            </w:pPr>
            <w:r>
              <w:t>Trường rewards của nhiệm vụ: { "yen", "xp", "knowledge" }</w:t>
            </w:r>
          </w:p>
        </w:tc>
      </w:tr>
      <w:tr w:rsidR="008D2D1C">
        <w:trPr>
          <w:cantSplit/>
          <w:jc w:val="center"/>
        </w:trPr>
        <w:tc>
          <w:tcPr>
            <w:tcW w:w="3298" w:type="dxa"/>
            <w:shd w:val="clear" w:color="auto" w:fill="F6F8FB"/>
            <w:vAlign w:val="center"/>
          </w:tcPr>
          <w:p w:rsidR="008D2D1C" w:rsidRDefault="001F0389">
            <w:pPr>
              <w:pStyle w:val="Cell"/>
            </w:pPr>
            <w:r>
              <w:rPr>
                <w:b/>
                <w:color w:val="17305E"/>
              </w:rPr>
              <w:t>Đổi ngưỡng lên cấp</w:t>
            </w:r>
          </w:p>
        </w:tc>
        <w:tc>
          <w:tcPr>
            <w:tcW w:w="5772" w:type="dxa"/>
            <w:shd w:val="clear" w:color="auto" w:fill="F6F8FB"/>
            <w:vAlign w:val="center"/>
          </w:tcPr>
          <w:p w:rsidR="008D2D1C" w:rsidRDefault="001F0389">
            <w:pPr>
              <w:pStyle w:val="Cell"/>
            </w:pPr>
            <w:r>
              <w:t>levels.xpToNext — phần tử thứ i là XP cần để lên từ cấp i+1</w:t>
            </w:r>
          </w:p>
        </w:tc>
      </w:tr>
      <w:tr w:rsidR="008D2D1C">
        <w:trPr>
          <w:cantSplit/>
          <w:jc w:val="center"/>
        </w:trPr>
        <w:tc>
          <w:tcPr>
            <w:tcW w:w="3298" w:type="dxa"/>
            <w:vAlign w:val="center"/>
          </w:tcPr>
          <w:p w:rsidR="008D2D1C" w:rsidRDefault="001F0389">
            <w:pPr>
              <w:pStyle w:val="Cell"/>
            </w:pPr>
            <w:r>
              <w:rPr>
                <w:b/>
                <w:color w:val="17305E"/>
              </w:rPr>
              <w:t>Thêm nhiệm vụ mới</w:t>
            </w:r>
          </w:p>
        </w:tc>
        <w:tc>
          <w:tcPr>
            <w:tcW w:w="5772" w:type="dxa"/>
            <w:vAlign w:val="center"/>
          </w:tcPr>
          <w:p w:rsidR="008D2D1C" w:rsidRDefault="001F0389">
            <w:pPr>
              <w:pStyle w:val="Cell"/>
            </w:pPr>
            <w:r>
              <w:t>Thêm một phần tử vào quests với id, category, objectives và rewards</w:t>
            </w:r>
          </w:p>
        </w:tc>
      </w:tr>
      <w:tr w:rsidR="008D2D1C">
        <w:trPr>
          <w:cantSplit/>
          <w:jc w:val="center"/>
        </w:trPr>
        <w:tc>
          <w:tcPr>
            <w:tcW w:w="3298" w:type="dxa"/>
            <w:shd w:val="clear" w:color="auto" w:fill="F6F8FB"/>
            <w:vAlign w:val="center"/>
          </w:tcPr>
          <w:p w:rsidR="008D2D1C" w:rsidRDefault="001F0389">
            <w:pPr>
              <w:pStyle w:val="Cell"/>
            </w:pPr>
            <w:r>
              <w:rPr>
                <w:b/>
                <w:color w:val="17305E"/>
              </w:rPr>
              <w:t>Cho làm lại sau một thời gian</w:t>
            </w:r>
          </w:p>
        </w:tc>
        <w:tc>
          <w:tcPr>
            <w:tcW w:w="5772" w:type="dxa"/>
            <w:shd w:val="clear" w:color="auto" w:fill="F6F8FB"/>
            <w:vAlign w:val="center"/>
          </w:tcPr>
          <w:p w:rsidR="008D2D1C" w:rsidRDefault="001F0389">
            <w:pPr>
              <w:pStyle w:val="Cell"/>
            </w:pPr>
            <w:r>
              <w:t>repeatable: true và cooldownMinutes</w:t>
            </w:r>
          </w:p>
        </w:tc>
      </w:tr>
      <w:tr w:rsidR="008D2D1C">
        <w:trPr>
          <w:cantSplit/>
          <w:jc w:val="center"/>
        </w:trPr>
        <w:tc>
          <w:tcPr>
            <w:tcW w:w="3298" w:type="dxa"/>
            <w:vAlign w:val="center"/>
          </w:tcPr>
          <w:p w:rsidR="008D2D1C" w:rsidRDefault="001F0389">
            <w:pPr>
              <w:pStyle w:val="Cell"/>
            </w:pPr>
            <w:r>
              <w:rPr>
                <w:b/>
                <w:color w:val="17305E"/>
              </w:rPr>
              <w:t>Phát đồ khi nhận việc</w:t>
            </w:r>
          </w:p>
        </w:tc>
        <w:tc>
          <w:tcPr>
            <w:tcW w:w="5772" w:type="dxa"/>
            <w:vAlign w:val="center"/>
          </w:tcPr>
          <w:p w:rsidR="008D2D1C" w:rsidRDefault="001F0389">
            <w:pPr>
              <w:pStyle w:val="Cell"/>
            </w:pPr>
            <w:r>
              <w:t>grantOnAccept: [{ "itemId", "quantity" }]</w:t>
            </w:r>
          </w:p>
        </w:tc>
      </w:tr>
      <w:tr w:rsidR="008D2D1C">
        <w:trPr>
          <w:cantSplit/>
          <w:jc w:val="center"/>
        </w:trPr>
        <w:tc>
          <w:tcPr>
            <w:tcW w:w="3298" w:type="dxa"/>
            <w:shd w:val="clear" w:color="auto" w:fill="F6F8FB"/>
            <w:vAlign w:val="center"/>
          </w:tcPr>
          <w:p w:rsidR="008D2D1C" w:rsidRDefault="001F0389">
            <w:pPr>
              <w:pStyle w:val="Cell"/>
            </w:pPr>
            <w:r>
              <w:rPr>
                <w:b/>
                <w:color w:val="17305E"/>
              </w:rPr>
              <w:t>Mục tiêu “báo cáo với chủ”</w:t>
            </w:r>
          </w:p>
        </w:tc>
        <w:tc>
          <w:tcPr>
            <w:tcW w:w="5772" w:type="dxa"/>
            <w:shd w:val="clear" w:color="auto" w:fill="F6F8FB"/>
            <w:vAlign w:val="center"/>
          </w:tcPr>
          <w:p w:rsidR="008D2D1C" w:rsidRDefault="001F0389">
            <w:pPr>
              <w:pStyle w:val="Cell"/>
            </w:pPr>
            <w:r>
              <w:t>objective event "talk", target là npcId, afterAll: true</w:t>
            </w:r>
          </w:p>
        </w:tc>
      </w:tr>
    </w:tbl>
    <w:p w:rsidR="008D2D1C" w:rsidRDefault="008D2D1C">
      <w:pPr>
        <w:spacing w:after="80"/>
        <w:ind w:firstLine="0"/>
      </w:pPr>
    </w:p>
    <w:p w:rsidR="008D2D1C" w:rsidRDefault="001F0389">
      <w:r>
        <w:t>Các sự kiện được hỗ trợ: till, plant, water, harvest, feed, pet, buy, sell, talk, learn, restock, assist, checkout, order, serve. Hướng dẫn đầy đủ nằm trong Docs/PROGRESSION_GUIDE.md.</w:t>
      </w:r>
    </w:p>
    <w:p w:rsidR="008D2D1C" w:rsidRDefault="001F0389">
      <w:pPr>
        <w:pStyle w:val="Heading1"/>
        <w:pageBreakBefore/>
        <w:pBdr>
          <w:bottom w:val="single" w:sz="8" w:space="6" w:color="B8862B"/>
        </w:pBdr>
        <w:jc w:val="center"/>
      </w:pPr>
      <w:bookmarkStart w:id="156" w:name="_Toc242608115"/>
      <w:r>
        <w:lastRenderedPageBreak/>
        <w:t>PHỤ LỤC B. THƯ VIỆN ẢNH TRÒ CHƠI</w:t>
      </w:r>
      <w:bookmarkEnd w:id="156"/>
    </w:p>
    <w:p w:rsidR="008D2D1C" w:rsidRDefault="001F0389">
      <w:r>
        <w:t>Ảnh được chụp tự động bởi các bài kiểm thử Play Mode (1600×900 hoặc 1920×1080).</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jpg"/>
                          <pic:cNvPicPr/>
                        </pic:nvPicPr>
                        <pic:blipFill>
                          <a:blip r:embed="rId6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57" w:name="_Toc242608174"/>
            <w:r>
              <w:t>Hình B.1. Chọn nhân vật Kids từ menu chính (Haruto mặc định)</w:t>
            </w:r>
            <w:bookmarkEnd w:id="157"/>
          </w:p>
        </w:tc>
        <w:tc>
          <w:tcPr>
            <w:tcW w:w="4535" w:type="dxa"/>
          </w:tcPr>
          <w:p w:rsidR="008D2D1C" w:rsidRDefault="001F0389">
            <w:pPr>
              <w:ind w:firstLine="0"/>
              <w:jc w:val="center"/>
            </w:pPr>
            <w:r>
              <w:rPr>
                <w:noProof/>
              </w:rPr>
              <w:drawing>
                <wp:inline distT="0" distB="0" distL="0" distR="0">
                  <wp:extent cx="2808000" cy="15795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jpg"/>
                          <pic:cNvPicPr/>
                        </pic:nvPicPr>
                        <pic:blipFill>
                          <a:blip r:embed="rId7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58" w:name="_Toc242608175"/>
            <w:r>
              <w:t>Hình B.2. Hướng dẫn cách chơi</w:t>
            </w:r>
            <w:bookmarkEnd w:id="158"/>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_machine.jpg"/>
                          <pic:cNvPicPr/>
                        </pic:nvPicPr>
                        <pic:blipFill>
                          <a:blip r:embed="rId71"/>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59" w:name="_Toc242608176"/>
            <w:r>
              <w:t>Hình B.3. Máy bán vé với ga Midori</w:t>
            </w:r>
            <w:bookmarkEnd w:id="159"/>
          </w:p>
        </w:tc>
        <w:tc>
          <w:tcPr>
            <w:tcW w:w="4535" w:type="dxa"/>
          </w:tcPr>
          <w:p w:rsidR="008D2D1C" w:rsidRDefault="001F0389">
            <w:pPr>
              <w:ind w:firstLine="0"/>
              <w:jc w:val="center"/>
            </w:pPr>
            <w:r>
              <w:rPr>
                <w:noProof/>
              </w:rPr>
              <w:drawing>
                <wp:inline distT="0" distB="0" distL="0" distR="0">
                  <wp:extent cx="2808000" cy="1579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ived_school.jpg"/>
                          <pic:cNvPicPr/>
                        </pic:nvPicPr>
                        <pic:blipFill>
                          <a:blip r:embed="rId7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0" w:name="_Toc242608177"/>
            <w:r>
              <w:t>Hình B.4. Đến trường Hibari bằng tàu</w:t>
            </w:r>
            <w:bookmarkEnd w:id="160"/>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room_desk.jpg"/>
                          <pic:cNvPicPr/>
                        </pic:nvPicPr>
                        <pic:blipFill>
                          <a:blip r:embed="rId7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1" w:name="_Toc242608178"/>
            <w:r>
              <w:t>Hình B.5. Bàn thi trong lớp học</w:t>
            </w:r>
            <w:bookmarkEnd w:id="161"/>
          </w:p>
        </w:tc>
        <w:tc>
          <w:tcPr>
            <w:tcW w:w="4535" w:type="dxa"/>
          </w:tcPr>
          <w:p w:rsidR="008D2D1C" w:rsidRDefault="001F0389">
            <w:pPr>
              <w:ind w:firstLine="0"/>
              <w:jc w:val="center"/>
            </w:pPr>
            <w:r>
              <w:rPr>
                <w:noProof/>
              </w:rPr>
              <w:drawing>
                <wp:inline distT="0" distB="0" distL="0" distR="0">
                  <wp:extent cx="2808000" cy="15795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result.jpg"/>
                          <pic:cNvPicPr/>
                        </pic:nvPicPr>
                        <pic:blipFill>
                          <a:blip r:embed="rId7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2" w:name="_Toc242608179"/>
            <w:r>
              <w:t>Hình B.6. Kết quả và lời nhận xét của giáo viên</w:t>
            </w:r>
            <w:bookmarkEnd w:id="162"/>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entrance.jpg"/>
                          <pic:cNvPicPr/>
                        </pic:nvPicPr>
                        <pic:blipFill>
                          <a:blip r:embed="rId7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3" w:name="_Toc242608180"/>
            <w:r>
              <w:t>Hình B.7. Lối vào Game Center</w:t>
            </w:r>
            <w:bookmarkEnd w:id="163"/>
          </w:p>
        </w:tc>
        <w:tc>
          <w:tcPr>
            <w:tcW w:w="4535" w:type="dxa"/>
          </w:tcPr>
          <w:p w:rsidR="008D2D1C" w:rsidRDefault="001F0389">
            <w:pPr>
              <w:ind w:firstLine="0"/>
              <w:jc w:val="center"/>
            </w:pPr>
            <w:r>
              <w:rPr>
                <w:noProof/>
              </w:rPr>
              <w:drawing>
                <wp:inline distT="0" distB="0" distL="0" distR="0">
                  <wp:extent cx="2808000" cy="15795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match.jpg"/>
                          <pic:cNvPicPr/>
                        </pic:nvPicPr>
                        <pic:blipFill>
                          <a:blip r:embed="rId7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4" w:name="_Toc242608181"/>
            <w:r>
              <w:t>Hình B.8. Kana Match: ghép cặp</w:t>
            </w:r>
            <w:bookmarkEnd w:id="164"/>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fashion.jpg"/>
                          <pic:cNvPicPr/>
                        </pic:nvPicPr>
                        <pic:blipFill>
                          <a:blip r:embed="rId7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5" w:name="_Toc242608182"/>
            <w:r>
              <w:t>Hình B.9. Mục Thời trang để trống có giải thích</w:t>
            </w:r>
            <w:bookmarkEnd w:id="165"/>
          </w:p>
        </w:tc>
        <w:tc>
          <w:tcPr>
            <w:tcW w:w="4535" w:type="dxa"/>
          </w:tcPr>
          <w:p w:rsidR="008D2D1C" w:rsidRDefault="001F0389">
            <w:pPr>
              <w:ind w:firstLine="0"/>
              <w:jc w:val="center"/>
            </w:pPr>
            <w:r>
              <w:rPr>
                <w:noProof/>
              </w:rPr>
              <w:drawing>
                <wp:inline distT="0" distB="0" distL="0" distR="0">
                  <wp:extent cx="2808000" cy="15795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sell.jpg"/>
                          <pic:cNvPicPr/>
                        </pic:nvPicPr>
                        <pic:blipFill>
                          <a:blip r:embed="rId7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6" w:name="_Toc242608183"/>
            <w:r>
              <w:t>Hình B.10. Bán nông sản</w:t>
            </w:r>
            <w:bookmarkEnd w:id="166"/>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onboard.jpg"/>
                          <pic:cNvPicPr/>
                        </pic:nvPicPr>
                        <pic:blipFill>
                          <a:blip r:embed="rId7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7" w:name="_Toc242608184"/>
            <w:r>
              <w:t>Hình B.11. Lên tàu đi Đảo Midori</w:t>
            </w:r>
            <w:bookmarkEnd w:id="167"/>
          </w:p>
        </w:tc>
        <w:tc>
          <w:tcPr>
            <w:tcW w:w="4535" w:type="dxa"/>
          </w:tcPr>
          <w:p w:rsidR="008D2D1C" w:rsidRDefault="001F0389">
            <w:pPr>
              <w:ind w:firstLine="0"/>
              <w:jc w:val="center"/>
            </w:pPr>
            <w:r>
              <w:rPr>
                <w:noProof/>
              </w:rPr>
              <w:drawing>
                <wp:inline distT="0" distB="0" distL="0" distR="0">
                  <wp:extent cx="2808000" cy="15795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back.jpg"/>
                          <pic:cNvPicPr/>
                        </pic:nvPicPr>
                        <pic:blipFill>
                          <a:blip r:embed="rId8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8" w:name="_Toc242608185"/>
            <w:r>
              <w:t>Hình B.12. Trở về ga Hibari</w:t>
            </w:r>
            <w:bookmarkEnd w:id="168"/>
          </w:p>
        </w:tc>
      </w:tr>
    </w:tbl>
    <w:p w:rsidR="008D2D1C" w:rsidRDefault="008D2D1C">
      <w:pPr>
        <w:spacing w:after="40"/>
        <w:ind w:firstLine="0"/>
      </w:pPr>
    </w:p>
    <w:sectPr w:rsidR="008D2D1C" w:rsidSect="00034616">
      <w:headerReference w:type="default" r:id="rId81"/>
      <w:footerReference w:type="default" r:id="rId82"/>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0AFB" w:rsidRDefault="001F0389">
      <w:pPr>
        <w:spacing w:after="0" w:line="240" w:lineRule="auto"/>
      </w:pPr>
      <w:r>
        <w:separator/>
      </w:r>
    </w:p>
  </w:endnote>
  <w:endnote w:type="continuationSeparator" w:id="0">
    <w:p w:rsidR="00FF0AFB" w:rsidRDefault="001F0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1F0389">
    <w:pPr>
      <w:pStyle w:val="Footer"/>
      <w:ind w:firstLine="0"/>
      <w:jc w:val="center"/>
    </w:pPr>
    <w:r>
      <w:rPr>
        <w:color w:val="17305E"/>
        <w:sz w:val="22"/>
      </w:rPr>
      <w:fldChar w:fldCharType="begin"/>
    </w:r>
    <w:r>
      <w:rPr>
        <w:color w:val="17305E"/>
        <w:sz w:val="22"/>
      </w:rPr>
      <w:instrText xml:space="preserve"> PAGE </w:instrText>
    </w:r>
    <w:r>
      <w:rPr>
        <w:color w:val="17305E"/>
        <w:sz w:val="22"/>
      </w:rPr>
      <w:fldChar w:fldCharType="separate"/>
    </w:r>
    <w:r w:rsidR="00636C93">
      <w:rPr>
        <w:noProof/>
        <w:color w:val="17305E"/>
        <w:sz w:val="22"/>
      </w:rPr>
      <w:t>x</w:t>
    </w:r>
    <w:r>
      <w:rPr>
        <w:color w:val="17305E"/>
        <w:sz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1F0389">
    <w:pPr>
      <w:pStyle w:val="Footer"/>
      <w:ind w:firstLine="0"/>
      <w:jc w:val="center"/>
    </w:pPr>
    <w:r>
      <w:rPr>
        <w:color w:val="17305E"/>
        <w:sz w:val="22"/>
      </w:rPr>
      <w:fldChar w:fldCharType="begin"/>
    </w:r>
    <w:r>
      <w:rPr>
        <w:color w:val="17305E"/>
        <w:sz w:val="22"/>
      </w:rPr>
      <w:instrText xml:space="preserve"> PAGE </w:instrText>
    </w:r>
    <w:r>
      <w:rPr>
        <w:color w:val="17305E"/>
        <w:sz w:val="22"/>
      </w:rPr>
      <w:fldChar w:fldCharType="separate"/>
    </w:r>
    <w:r w:rsidR="00636C93">
      <w:rPr>
        <w:noProof/>
        <w:color w:val="17305E"/>
        <w:sz w:val="22"/>
      </w:rPr>
      <w:t>40</w:t>
    </w:r>
    <w:r>
      <w:rPr>
        <w:color w:val="17305E"/>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0AFB" w:rsidRDefault="001F0389">
      <w:pPr>
        <w:spacing w:after="0" w:line="240" w:lineRule="auto"/>
      </w:pPr>
      <w:r>
        <w:separator/>
      </w:r>
    </w:p>
  </w:footnote>
  <w:footnote w:type="continuationSeparator" w:id="0">
    <w:p w:rsidR="00FF0AFB" w:rsidRDefault="001F0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8D2D1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1F0389">
    <w:pPr>
      <w:pStyle w:val="Header"/>
      <w:pBdr>
        <w:bottom w:val="single" w:sz="4" w:space="2" w:color="C9D3E2"/>
      </w:pBdr>
      <w:ind w:firstLine="0"/>
      <w:jc w:val="right"/>
    </w:pPr>
    <w:r>
      <w:rPr>
        <w:i/>
        <w:color w:val="5B6B82"/>
        <w:sz w:val="20"/>
      </w:rPr>
      <w:t>Báo cáo đồ án Capstone — NihongoLife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0389"/>
    <w:rsid w:val="0029639D"/>
    <w:rsid w:val="00326F90"/>
    <w:rsid w:val="00636C93"/>
    <w:rsid w:val="008D2D1C"/>
    <w:rsid w:val="00AA1D8D"/>
    <w:rsid w:val="00B47730"/>
    <w:rsid w:val="00CB0664"/>
    <w:rsid w:val="00F5114E"/>
    <w:rsid w:val="00FC693F"/>
    <w:rsid w:val="00FF0A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C64B19E-61C0-4506-B56E-A76F50AD088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12" w:lineRule="auto"/>
      <w:ind w:firstLine="567"/>
      <w:jc w:val="both"/>
    </w:pPr>
    <w:rPr>
      <w:rFonts w:ascii="Times New Roman" w:eastAsia="Yu Gothic" w:hAnsi="Times New Roman" w:cs="Times New Roman"/>
      <w:color w:val="1E293B"/>
      <w:sz w:val="26"/>
    </w:rPr>
  </w:style>
  <w:style w:type="paragraph" w:styleId="Heading1">
    <w:name w:val="heading 1"/>
    <w:basedOn w:val="Normal"/>
    <w:next w:val="Normal"/>
    <w:link w:val="Heading1Char"/>
    <w:uiPriority w:val="9"/>
    <w:qFormat/>
    <w:rsid w:val="00FC693F"/>
    <w:pPr>
      <w:keepNext/>
      <w:keepLines/>
      <w:spacing w:after="240" w:line="288" w:lineRule="auto"/>
      <w:ind w:firstLine="0"/>
      <w:jc w:val="left"/>
      <w:outlineLvl w:val="0"/>
    </w:pPr>
    <w:rPr>
      <w:b/>
      <w:bCs/>
      <w:color w:val="17305E"/>
      <w:sz w:val="32"/>
      <w:szCs w:val="28"/>
    </w:rPr>
  </w:style>
  <w:style w:type="paragraph" w:styleId="Heading2">
    <w:name w:val="heading 2"/>
    <w:basedOn w:val="Normal"/>
    <w:next w:val="Normal"/>
    <w:link w:val="Heading2Char"/>
    <w:uiPriority w:val="9"/>
    <w:unhideWhenUsed/>
    <w:qFormat/>
    <w:rsid w:val="00FC693F"/>
    <w:pPr>
      <w:keepNext/>
      <w:keepLines/>
      <w:spacing w:before="280" w:line="288" w:lineRule="auto"/>
      <w:ind w:firstLine="0"/>
      <w:jc w:val="left"/>
      <w:outlineLvl w:val="1"/>
    </w:pPr>
    <w:rPr>
      <w:b/>
      <w:bCs/>
      <w:color w:val="17305E"/>
      <w:sz w:val="28"/>
      <w:szCs w:val="26"/>
    </w:rPr>
  </w:style>
  <w:style w:type="paragraph" w:styleId="Heading3">
    <w:name w:val="heading 3"/>
    <w:basedOn w:val="Normal"/>
    <w:next w:val="Normal"/>
    <w:link w:val="Heading3Char"/>
    <w:uiPriority w:val="9"/>
    <w:unhideWhenUsed/>
    <w:qFormat/>
    <w:rsid w:val="00FC693F"/>
    <w:pPr>
      <w:keepNext/>
      <w:keepLines/>
      <w:spacing w:before="200" w:after="80" w:line="288" w:lineRule="auto"/>
      <w:ind w:firstLine="0"/>
      <w:jc w:val="left"/>
      <w:outlineLvl w:val="2"/>
    </w:pPr>
    <w:rPr>
      <w:b/>
      <w:bCs/>
      <w:i/>
      <w:color w:val="2E7D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76" w:lineRule="auto"/>
      <w:ind w:firstLine="0"/>
      <w:jc w:val="center"/>
    </w:pPr>
    <w:rPr>
      <w:b/>
      <w:bCs/>
      <w:i/>
      <w:color w:val="5B6B82"/>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basedOn w:val="Normal"/>
    <w:pPr>
      <w:spacing w:before="200" w:after="80" w:line="276" w:lineRule="auto"/>
      <w:ind w:firstLine="0"/>
      <w:jc w:val="center"/>
    </w:pPr>
    <w:rPr>
      <w:b/>
      <w:color w:val="17305E"/>
      <w:sz w:val="22"/>
    </w:rPr>
  </w:style>
  <w:style w:type="paragraph" w:customStyle="1" w:styleId="Cell">
    <w:name w:val="Cell"/>
    <w:basedOn w:val="Normal"/>
    <w:pPr>
      <w:spacing w:before="20" w:after="20" w:line="276" w:lineRule="auto"/>
      <w:ind w:firstLine="0"/>
      <w:jc w:val="left"/>
    </w:pPr>
    <w:rPr>
      <w:sz w:val="22"/>
    </w:rPr>
  </w:style>
  <w:style w:type="paragraph" w:customStyle="1" w:styleId="CellHead">
    <w:name w:val="CellHead"/>
    <w:basedOn w:val="Normal"/>
    <w:pPr>
      <w:spacing w:before="20" w:after="20" w:line="276" w:lineRule="auto"/>
      <w:ind w:firstLine="0"/>
      <w:jc w:val="left"/>
    </w:pPr>
    <w:rPr>
      <w:b/>
      <w:color w:val="FFFFFF"/>
      <w:sz w:val="22"/>
    </w:rPr>
  </w:style>
  <w:style w:type="paragraph" w:customStyle="1" w:styleId="Bullet">
    <w:name w:val="Bullet"/>
    <w:basedOn w:val="Normal"/>
    <w:pPr>
      <w:spacing w:after="60"/>
      <w:ind w:left="567" w:hanging="283"/>
    </w:pPr>
  </w:style>
  <w:style w:type="paragraph" w:customStyle="1" w:styleId="Note">
    <w:name w:val="Note"/>
    <w:basedOn w:val="Normal"/>
    <w:pPr>
      <w:spacing w:after="0" w:line="300" w:lineRule="auto"/>
      <w:ind w:firstLine="0"/>
    </w:pPr>
    <w:rPr>
      <w:color w:val="17305E"/>
      <w:sz w:val="24"/>
    </w:rPr>
  </w:style>
  <w:style w:type="paragraph" w:customStyle="1" w:styleId="Front">
    <w:name w:val="Front"/>
    <w:basedOn w:val="Normal"/>
    <w:pPr>
      <w:ind w:firstLine="0"/>
      <w:jc w:val="center"/>
    </w:pPr>
  </w:style>
  <w:style w:type="paragraph" w:customStyle="1" w:styleId="TOC11">
    <w:name w:val="TOC 11"/>
    <w:basedOn w:val="Normal"/>
    <w:pPr>
      <w:spacing w:before="60" w:after="20" w:line="276" w:lineRule="auto"/>
      <w:ind w:firstLine="0"/>
      <w:jc w:val="left"/>
    </w:pPr>
    <w:rPr>
      <w:b/>
      <w:color w:val="17305E"/>
    </w:rPr>
  </w:style>
  <w:style w:type="paragraph" w:customStyle="1" w:styleId="TOC21">
    <w:name w:val="TOC 21"/>
    <w:basedOn w:val="Normal"/>
    <w:pPr>
      <w:spacing w:after="20" w:line="276" w:lineRule="auto"/>
      <w:ind w:left="340" w:firstLine="0"/>
      <w:jc w:val="left"/>
    </w:pPr>
    <w:rPr>
      <w:sz w:val="25"/>
    </w:rPr>
  </w:style>
  <w:style w:type="paragraph" w:customStyle="1" w:styleId="TOC31">
    <w:name w:val="TOC 31"/>
    <w:basedOn w:val="Normal"/>
    <w:pPr>
      <w:spacing w:after="20" w:line="276" w:lineRule="auto"/>
      <w:ind w:left="680" w:firstLine="0"/>
      <w:jc w:val="left"/>
    </w:pPr>
    <w:rPr>
      <w:sz w:val="25"/>
    </w:rPr>
  </w:style>
  <w:style w:type="paragraph" w:customStyle="1" w:styleId="TableofFigures1">
    <w:name w:val="Table of Figures1"/>
    <w:basedOn w:val="Normal"/>
    <w:pPr>
      <w:spacing w:after="40" w:line="276" w:lineRule="auto"/>
      <w:ind w:firstLine="0"/>
      <w:jc w:val="left"/>
    </w:pPr>
    <w:rPr>
      <w:sz w:val="25"/>
    </w:rPr>
  </w:style>
  <w:style w:type="paragraph" w:styleId="TOC1">
    <w:name w:val="toc 1"/>
    <w:basedOn w:val="Normal"/>
    <w:next w:val="Normal"/>
    <w:autoRedefine/>
    <w:uiPriority w:val="39"/>
    <w:unhideWhenUsed/>
    <w:rsid w:val="001F0389"/>
    <w:pPr>
      <w:spacing w:after="100"/>
    </w:pPr>
  </w:style>
  <w:style w:type="paragraph" w:styleId="TOC2">
    <w:name w:val="toc 2"/>
    <w:basedOn w:val="Normal"/>
    <w:next w:val="Normal"/>
    <w:autoRedefine/>
    <w:uiPriority w:val="39"/>
    <w:unhideWhenUsed/>
    <w:rsid w:val="001F0389"/>
    <w:pPr>
      <w:spacing w:after="100"/>
      <w:ind w:left="260"/>
    </w:pPr>
  </w:style>
  <w:style w:type="character" w:styleId="Hyperlink">
    <w:name w:val="Hyperlink"/>
    <w:basedOn w:val="DefaultParagraphFont"/>
    <w:uiPriority w:val="99"/>
    <w:unhideWhenUsed/>
    <w:rsid w:val="001F03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jp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jpg"/><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jpg"/><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footer" Target="footer1.xml"/><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jpg"/><Relationship Id="rId58" Type="http://schemas.openxmlformats.org/officeDocument/2006/relationships/image" Target="media/image49.jpg"/><Relationship Id="rId66" Type="http://schemas.openxmlformats.org/officeDocument/2006/relationships/image" Target="media/image57.png"/><Relationship Id="rId74" Type="http://schemas.openxmlformats.org/officeDocument/2006/relationships/image" Target="media/image65.jpg"/><Relationship Id="rId79" Type="http://schemas.openxmlformats.org/officeDocument/2006/relationships/image" Target="media/image70.jp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10.jpg"/><Relationship Id="rId31" Type="http://schemas.openxmlformats.org/officeDocument/2006/relationships/image" Target="media/image22.png"/><Relationship Id="rId44" Type="http://schemas.openxmlformats.org/officeDocument/2006/relationships/image" Target="media/image35.jpg"/><Relationship Id="rId52" Type="http://schemas.openxmlformats.org/officeDocument/2006/relationships/image" Target="media/image43.jp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jpg"/><Relationship Id="rId78" Type="http://schemas.openxmlformats.org/officeDocument/2006/relationships/image" Target="media/image69.jpg"/><Relationship Id="rId8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image" Target="media/image39.png"/><Relationship Id="rId56" Type="http://schemas.openxmlformats.org/officeDocument/2006/relationships/image" Target="media/image47.jpg"/><Relationship Id="rId64" Type="http://schemas.openxmlformats.org/officeDocument/2006/relationships/image" Target="media/image55.png"/><Relationship Id="rId69" Type="http://schemas.openxmlformats.org/officeDocument/2006/relationships/image" Target="media/image60.jpg"/><Relationship Id="rId77" Type="http://schemas.openxmlformats.org/officeDocument/2006/relationships/image" Target="media/image68.jpg"/><Relationship Id="rId8" Type="http://schemas.openxmlformats.org/officeDocument/2006/relationships/image" Target="media/image1.png"/><Relationship Id="rId51" Type="http://schemas.openxmlformats.org/officeDocument/2006/relationships/image" Target="media/image42.jpg"/><Relationship Id="rId72" Type="http://schemas.openxmlformats.org/officeDocument/2006/relationships/image" Target="media/image63.jpg"/><Relationship Id="rId80" Type="http://schemas.openxmlformats.org/officeDocument/2006/relationships/image" Target="media/image71.jp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jp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jpg"/><Relationship Id="rId75" Type="http://schemas.openxmlformats.org/officeDocument/2006/relationships/image" Target="media/image66.jp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png"/><Relationship Id="rId57" Type="http://schemas.openxmlformats.org/officeDocument/2006/relationships/image" Target="media/image48.png"/><Relationship Id="rId85" Type="http://schemas.openxmlformats.org/officeDocument/2006/relationships/image" Target="media/image72.jpg"/><Relationship Id="rId86" Type="http://schemas.openxmlformats.org/officeDocument/2006/relationships/image" Target="media/image73.jpg"/><Relationship Id="rId87" Type="http://schemas.openxmlformats.org/officeDocument/2006/relationships/image" Target="media/image74.jpg"/><Relationship Id="rId88" Type="http://schemas.openxmlformats.org/officeDocument/2006/relationships/image" Target="media/image75.jpg"/><Relationship Id="rId89" Type="http://schemas.openxmlformats.org/officeDocument/2006/relationships/image" Target="media/image76.jpg"/><Relationship Id="rId90" Type="http://schemas.openxmlformats.org/officeDocument/2006/relationships/image" Target="media/image77.jpg"/><Relationship Id="rId91" Type="http://schemas.openxmlformats.org/officeDocument/2006/relationships/image" Target="media/image78.png"/><Relationship Id="rId92" Type="http://schemas.openxmlformats.org/officeDocument/2006/relationships/image" Target="media/image79.jpg"/><Relationship Id="rId93" Type="http://schemas.openxmlformats.org/officeDocument/2006/relationships/image" Target="media/image80.jpg"/><Relationship Id="rId94" Type="http://schemas.openxmlformats.org/officeDocument/2006/relationships/image" Target="media/image81.jp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 Id="rId98" Type="http://schemas.openxmlformats.org/officeDocument/2006/relationships/image" Target="media/image85.png"/><Relationship Id="rId99" Type="http://schemas.openxmlformats.org/officeDocument/2006/relationships/image" Target="media/image86.png"/><Relationship Id="rId100" Type="http://schemas.openxmlformats.org/officeDocument/2006/relationships/image" Target="media/image87.jpg"/><Relationship Id="rId101" Type="http://schemas.openxmlformats.org/officeDocument/2006/relationships/image" Target="media/image88.png"/><Relationship Id="rId102" Type="http://schemas.openxmlformats.org/officeDocument/2006/relationships/image" Target="media/image89.png"/><Relationship Id="rId103" Type="http://schemas.openxmlformats.org/officeDocument/2006/relationships/image" Target="media/image90.png"/><Relationship Id="rId104" Type="http://schemas.openxmlformats.org/officeDocument/2006/relationships/image" Target="media/image91.png"/><Relationship Id="rId105" Type="http://schemas.openxmlformats.org/officeDocument/2006/relationships/image" Target="media/image92.png"/><Relationship Id="rId106" Type="http://schemas.openxmlformats.org/officeDocument/2006/relationships/image" Target="media/image93.png"/><Relationship Id="rId107"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D4CA9F-F5F5-4AE1-8C34-3D603E770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10375</Words>
  <Characters>59142</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2026-10-11T03:44:00Z</dcterms:modified>
  <cp:category/>
</cp:coreProperties>
</file>