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D1C" w:rsidRDefault="001F0389">
      <w:pPr>
        <w:pStyle w:val="Front"/>
        <w:spacing w:before="200" w:after="40"/>
      </w:pPr>
      <w:bookmarkStart w:id="0" w:name="_GoBack"/>
      <w:bookmarkEnd w:id="0"/>
      <w:r>
        <w:rPr>
          <w:b/>
          <w:color w:val="17305E"/>
          <w:sz w:val="28"/>
        </w:rPr>
        <w:t>HỌC VIỆN CÔNG NGHỆ THÔNG TIN &amp; THIẾT KẾ VTC ACADEMY</w:t>
      </w:r>
    </w:p>
    <w:p w:rsidR="008D2D1C" w:rsidRDefault="001F0389">
      <w:pPr>
        <w:pStyle w:val="Front"/>
        <w:spacing w:after="200"/>
      </w:pPr>
      <w:r>
        <w:rPr>
          <w:color w:val="B8862B"/>
          <w:sz w:val="24"/>
        </w:rPr>
        <w:t>─────── ✦ ───────</w:t>
      </w:r>
    </w:p>
    <w:p w:rsidR="008D2D1C" w:rsidRDefault="001F0389">
      <w:pPr>
        <w:pStyle w:val="Front"/>
        <w:spacing w:after="160"/>
      </w:pPr>
      <w:r>
        <w:rPr>
          <w:noProof/>
        </w:rPr>
        <w:drawing>
          <wp:inline distT="0" distB="0" distL="0" distR="0">
            <wp:extent cx="1872000" cy="317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c-logo.png"/>
                    <pic:cNvPicPr/>
                  </pic:nvPicPr>
                  <pic:blipFill>
                    <a:blip r:embed="rId8"/>
                    <a:stretch>
                      <a:fillRect/>
                    </a:stretch>
                  </pic:blipFill>
                  <pic:spPr>
                    <a:xfrm>
                      <a:off x="0" y="0"/>
                      <a:ext cx="1872000" cy="317288"/>
                    </a:xfrm>
                    <a:prstGeom prst="rect">
                      <a:avLst/>
                    </a:prstGeom>
                  </pic:spPr>
                </pic:pic>
              </a:graphicData>
            </a:graphic>
          </wp:inline>
        </w:drawing>
      </w:r>
    </w:p>
    <w:p w:rsidR="008D2D1C" w:rsidRDefault="001F0389">
      <w:pPr>
        <w:pStyle w:val="Front"/>
        <w:spacing w:after="40"/>
      </w:pPr>
      <w:r>
        <w:rPr>
          <w:b/>
          <w:color w:val="17305E"/>
          <w:sz w:val="36"/>
        </w:rPr>
        <w:t>BÁO CÁO ĐỒ ÁN TỐT NGHIỆP</w:t>
      </w:r>
    </w:p>
    <w:p w:rsidR="008D2D1C" w:rsidRDefault="001F0389">
      <w:pPr>
        <w:pStyle w:val="Front"/>
        <w:spacing w:after="280"/>
      </w:pPr>
      <w:r>
        <w:rPr>
          <w:b/>
          <w:color w:val="5B6B82"/>
        </w:rPr>
        <w:t>PROJECT 3 – CAPSTONE</w:t>
      </w:r>
    </w:p>
    <w:p w:rsidR="008D2D1C" w:rsidRDefault="001F0389">
      <w:pPr>
        <w:pStyle w:val="Front"/>
        <w:spacing w:after="0"/>
      </w:pPr>
      <w:r>
        <w:rPr>
          <w:noProof/>
        </w:rPr>
        <w:drawing>
          <wp:inline distT="0" distB="0" distL="0" distR="0">
            <wp:extent cx="3060000" cy="77337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on_light.png"/>
                    <pic:cNvPicPr/>
                  </pic:nvPicPr>
                  <pic:blipFill>
                    <a:blip r:embed="rId9"/>
                    <a:stretch>
                      <a:fillRect/>
                    </a:stretch>
                  </pic:blipFill>
                  <pic:spPr>
                    <a:xfrm>
                      <a:off x="0" y="0"/>
                      <a:ext cx="3060000" cy="773378"/>
                    </a:xfrm>
                    <a:prstGeom prst="rect">
                      <a:avLst/>
                    </a:prstGeom>
                  </pic:spPr>
                </pic:pic>
              </a:graphicData>
            </a:graphic>
          </wp:inline>
        </w:drawing>
      </w:r>
    </w:p>
    <w:p w:rsidR="008D2D1C" w:rsidRDefault="001F0389">
      <w:pPr>
        <w:pStyle w:val="Front"/>
      </w:pPr>
      <w:r>
        <w:rPr>
          <w:rFonts w:ascii="Yu Gothic" w:hAnsi="Yu Gothic" w:cs="Yu Gothic"/>
          <w:color w:val="B8862B"/>
          <w:sz w:val="32"/>
        </w:rPr>
        <w:t>ひばり町で、日本語と暮らそう</w:t>
      </w:r>
    </w:p>
    <w:p w:rsidR="008D2D1C" w:rsidRDefault="001F0389">
      <w:pPr>
        <w:pStyle w:val="Front"/>
        <w:spacing w:after="80"/>
      </w:pPr>
      <w:r>
        <w:rPr>
          <w:b/>
          <w:sz w:val="28"/>
        </w:rPr>
        <w:t>GAME MÔ PHỎNG CUỘC SỐNG 3D KẾT HỢP HỌC TIẾNG NHẬT N5</w:t>
      </w:r>
    </w:p>
    <w:p w:rsidR="008D2D1C" w:rsidRDefault="001F0389">
      <w:pPr>
        <w:pStyle w:val="Front"/>
        <w:spacing w:after="280"/>
      </w:pPr>
      <w:r>
        <w:rPr>
          <w:color w:val="5B6B82"/>
          <w:sz w:val="25"/>
        </w:rPr>
        <w:t>Đời sống – học tập – việc làm thêm – nông trại Đảo Midori</w:t>
      </w:r>
    </w:p>
    <w:p w:rsidR="008D2D1C" w:rsidRDefault="001F0389">
      <w:pPr>
        <w:pStyle w:val="Front"/>
        <w:spacing w:after="200"/>
      </w:pPr>
      <w:r>
        <w:rPr>
          <w:noProof/>
        </w:rPr>
        <w:drawing>
          <wp:inline distT="0" distB="0" distL="0" distR="0">
            <wp:extent cx="4140000" cy="23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10"/>
                    <a:stretch>
                      <a:fillRect/>
                    </a:stretch>
                  </pic:blipFill>
                  <pic:spPr>
                    <a:xfrm>
                      <a:off x="0" y="0"/>
                      <a:ext cx="4140000" cy="2328750"/>
                    </a:xfrm>
                    <a:prstGeom prst="rect">
                      <a:avLst/>
                    </a:prstGeom>
                  </pic:spPr>
                </pic:pic>
              </a:graphicData>
            </a:graphic>
          </wp:inline>
        </w:drawing>
      </w:r>
    </w:p>
    <w:tbl>
      <w:tblPr>
        <w:tblW w:w="6802"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80" w:type="dxa"/>
          <w:bottom w:w="30" w:type="dxa"/>
          <w:right w:w="80" w:type="dxa"/>
        </w:tblCellMar>
        <w:tblLook w:val="04A0" w:firstRow="1" w:lastRow="0" w:firstColumn="1" w:lastColumn="0" w:noHBand="0" w:noVBand="1"/>
      </w:tblPr>
      <w:tblGrid>
        <w:gridCol w:w="2834"/>
        <w:gridCol w:w="3968"/>
      </w:tblGrid>
      <w:tr w:rsidR="008D2D1C">
        <w:trPr>
          <w:cantSplit/>
          <w:jc w:val="center"/>
        </w:trPr>
        <w:tc>
          <w:tcPr>
            <w:tcW w:w="2834" w:type="dxa"/>
          </w:tcPr>
          <w:p w:rsidR="008D2D1C" w:rsidRDefault="001F0389">
            <w:pPr>
              <w:pStyle w:val="Cell"/>
            </w:pPr>
            <w:r>
              <w:rPr>
                <w:color w:val="5B6B82"/>
                <w:sz w:val="26"/>
              </w:rPr>
              <w:t>Ngành:</w:t>
            </w:r>
          </w:p>
        </w:tc>
        <w:tc>
          <w:tcPr>
            <w:tcW w:w="3968" w:type="dxa"/>
          </w:tcPr>
          <w:p w:rsidR="008D2D1C" w:rsidRDefault="001F0389">
            <w:pPr>
              <w:pStyle w:val="Cell"/>
            </w:pPr>
            <w:r>
              <w:rPr>
                <w:b/>
                <w:color w:val="17305E"/>
                <w:sz w:val="26"/>
              </w:rPr>
              <w:t>Công nghệ thông tin</w:t>
            </w:r>
          </w:p>
        </w:tc>
      </w:tr>
      <w:tr w:rsidR="008D2D1C">
        <w:trPr>
          <w:cantSplit/>
          <w:jc w:val="center"/>
        </w:trPr>
        <w:tc>
          <w:tcPr>
            <w:tcW w:w="2834" w:type="dxa"/>
          </w:tcPr>
          <w:p w:rsidR="008D2D1C" w:rsidRDefault="001F0389">
            <w:pPr>
              <w:pStyle w:val="Cell"/>
            </w:pPr>
            <w:r>
              <w:rPr>
                <w:color w:val="5B6B82"/>
                <w:sz w:val="26"/>
              </w:rPr>
              <w:t>Chuyên ngành:</w:t>
            </w:r>
          </w:p>
        </w:tc>
        <w:tc>
          <w:tcPr>
            <w:tcW w:w="3968" w:type="dxa"/>
          </w:tcPr>
          <w:p w:rsidR="008D2D1C" w:rsidRDefault="001F0389">
            <w:pPr>
              <w:pStyle w:val="Cell"/>
            </w:pPr>
            <w:r>
              <w:rPr>
                <w:b/>
                <w:color w:val="17305E"/>
                <w:sz w:val="26"/>
              </w:rPr>
              <w:t>Lập trình game</w:t>
            </w:r>
          </w:p>
        </w:tc>
      </w:tr>
      <w:tr w:rsidR="008D2D1C">
        <w:trPr>
          <w:cantSplit/>
          <w:jc w:val="center"/>
        </w:trPr>
        <w:tc>
          <w:tcPr>
            <w:tcW w:w="2834" w:type="dxa"/>
          </w:tcPr>
          <w:p w:rsidR="008D2D1C" w:rsidRDefault="001F0389">
            <w:pPr>
              <w:pStyle w:val="Cell"/>
            </w:pPr>
            <w:r>
              <w:rPr>
                <w:color w:val="5B6B82"/>
                <w:sz w:val="26"/>
              </w:rPr>
              <w:t>Giảng viên hướng dẫn:</w:t>
            </w:r>
          </w:p>
        </w:tc>
        <w:tc>
          <w:tcPr>
            <w:tcW w:w="3968" w:type="dxa"/>
          </w:tcPr>
          <w:p w:rsidR="008D2D1C" w:rsidRDefault="001F0389">
            <w:pPr>
              <w:pStyle w:val="Cell"/>
            </w:pPr>
            <w:r>
              <w:rPr>
                <w:b/>
                <w:color w:val="17305E"/>
                <w:sz w:val="26"/>
              </w:rPr>
              <w:t>Nguyễn Ngọc Chấn</w:t>
            </w:r>
          </w:p>
        </w:tc>
      </w:tr>
      <w:tr w:rsidR="008D2D1C">
        <w:trPr>
          <w:cantSplit/>
          <w:jc w:val="center"/>
        </w:trPr>
        <w:tc>
          <w:tcPr>
            <w:tcW w:w="2834" w:type="dxa"/>
          </w:tcPr>
          <w:p w:rsidR="008D2D1C" w:rsidRDefault="001F0389">
            <w:pPr>
              <w:pStyle w:val="Cell"/>
            </w:pPr>
            <w:r>
              <w:rPr>
                <w:color w:val="5B6B82"/>
                <w:sz w:val="26"/>
              </w:rPr>
              <w:t>Học viên thực hiện:</w:t>
            </w:r>
          </w:p>
        </w:tc>
        <w:tc>
          <w:tcPr>
            <w:tcW w:w="3968" w:type="dxa"/>
          </w:tcPr>
          <w:p w:rsidR="008D2D1C" w:rsidRDefault="001F0389">
            <w:pPr>
              <w:pStyle w:val="Cell"/>
            </w:pPr>
            <w:r>
              <w:rPr>
                <w:b/>
                <w:color w:val="17305E"/>
                <w:sz w:val="26"/>
              </w:rPr>
              <w:t>Quách Thành Long</w:t>
            </w:r>
          </w:p>
        </w:tc>
      </w:tr>
      <w:tr w:rsidR="008D2D1C">
        <w:trPr>
          <w:cantSplit/>
          <w:jc w:val="center"/>
        </w:trPr>
        <w:tc>
          <w:tcPr>
            <w:tcW w:w="2834" w:type="dxa"/>
          </w:tcPr>
          <w:p w:rsidR="008D2D1C" w:rsidRDefault="001F0389">
            <w:pPr>
              <w:pStyle w:val="Cell"/>
            </w:pPr>
            <w:r>
              <w:rPr>
                <w:color w:val="5B6B82"/>
                <w:sz w:val="26"/>
              </w:rPr>
              <w:t>MSSV:</w:t>
            </w:r>
          </w:p>
        </w:tc>
        <w:tc>
          <w:tcPr>
            <w:tcW w:w="3968" w:type="dxa"/>
          </w:tcPr>
          <w:p w:rsidR="008D2D1C" w:rsidRDefault="001F0389">
            <w:pPr>
              <w:pStyle w:val="Cell"/>
            </w:pPr>
            <w:r>
              <w:rPr>
                <w:b/>
                <w:color w:val="17305E"/>
                <w:sz w:val="26"/>
              </w:rPr>
              <w:t>124010124034</w:t>
            </w:r>
          </w:p>
        </w:tc>
      </w:tr>
      <w:tr w:rsidR="008D2D1C">
        <w:trPr>
          <w:cantSplit/>
          <w:jc w:val="center"/>
        </w:trPr>
        <w:tc>
          <w:tcPr>
            <w:tcW w:w="2834" w:type="dxa"/>
          </w:tcPr>
          <w:p w:rsidR="008D2D1C" w:rsidRDefault="001F0389">
            <w:pPr>
              <w:pStyle w:val="Cell"/>
            </w:pPr>
            <w:r>
              <w:rPr>
                <w:color w:val="5B6B82"/>
                <w:sz w:val="26"/>
              </w:rPr>
              <w:t>Lớp:</w:t>
            </w:r>
          </w:p>
        </w:tc>
        <w:tc>
          <w:tcPr>
            <w:tcW w:w="3968" w:type="dxa"/>
          </w:tcPr>
          <w:p w:rsidR="008D2D1C" w:rsidRDefault="001F0389">
            <w:pPr>
              <w:pStyle w:val="Cell"/>
            </w:pPr>
            <w:r>
              <w:rPr>
                <w:b/>
                <w:color w:val="17305E"/>
                <w:sz w:val="26"/>
              </w:rPr>
              <w:t>K24GD03</w:t>
            </w:r>
          </w:p>
        </w:tc>
      </w:tr>
    </w:tbl>
    <w:p w:rsidR="008D2D1C" w:rsidRDefault="001F0389">
      <w:pPr>
        <w:pStyle w:val="Front"/>
        <w:spacing w:before="280" w:after="0"/>
      </w:pPr>
      <w:r>
        <w:t>TP. Hồ Chí Minh, tháng 10 năm 2026 · Bản 7 (cập nhật 27/10/2026)</w:t>
      </w:r>
    </w:p>
    <w:p w:rsidR="008D2D1C" w:rsidRDefault="008D2D1C">
      <w:pPr>
        <w:sectPr w:rsidR="008D2D1C">
          <w:pgSz w:w="11906" w:h="16838"/>
          <w:pgMar w:top="1134" w:right="1134" w:bottom="1134" w:left="1417" w:header="567" w:footer="567" w:gutter="0"/>
          <w:pgBorders w:offsetFrom="page">
            <w:top w:val="thinThickSmallGap" w:sz="24" w:space="24" w:color="17305E"/>
            <w:left w:val="thinThickSmallGap" w:sz="24" w:space="24" w:color="17305E"/>
            <w:bottom w:val="thinThickSmallGap" w:sz="24" w:space="24" w:color="17305E"/>
            <w:right w:val="thinThickSmallGap" w:sz="24" w:space="24" w:color="17305E"/>
          </w:pgBorders>
          <w:cols w:space="720"/>
          <w:docGrid w:linePitch="360"/>
        </w:sectPr>
      </w:pPr>
    </w:p>
    <w:p w:rsidR="008D2D1C" w:rsidRDefault="001F0389">
      <w:pPr>
        <w:pStyle w:val="Heading1"/>
        <w:jc w:val="center"/>
      </w:pPr>
      <w:bookmarkStart w:id="1" w:name="_Toc242608036"/>
      <w:bookmarkStart w:id="2" w:name="_Toc244014016"/>
      <w:r>
        <w:lastRenderedPageBreak/>
        <w:t>LỜI CẢM ƠN</w:t>
      </w:r>
      <w:bookmarkEnd w:id="1"/>
      <w:bookmarkEnd w:id="2"/>
    </w:p>
    <w:p w:rsidR="008D2D1C" w:rsidRDefault="001F0389">
      <w:r>
        <w:t>Em xin chân thành cảm ơn thầy Nguyễn Ngọc Chấn, giảng viên hướng dẫn, đã định hướng đề tài, góp ý về phạm vi và cách đánh giá sản phẩm trong suốt quá trình thực hiện đồ án. Những nhận xét của thầy giúp em giữ đồ án tập trung vào giá trị học tập thay vì chạy theo số lượng tính năng.</w:t>
      </w:r>
    </w:p>
    <w:p w:rsidR="008D2D1C" w:rsidRDefault="001F0389">
      <w:r>
        <w:t>Em cảm ơn quý thầy cô Học viện Công nghệ Thông tin &amp; Thiết kế VTC Academy đã trang bị nền tảng về lập trình, thiết kế trò chơi và quy trình phát triển phần mềm — những kiến thức được vận dụng trực tiếp trong NihongoLife.</w:t>
      </w:r>
    </w:p>
    <w:p w:rsidR="008D2D1C" w:rsidRDefault="001F0389">
      <w:r>
        <w:t>Em cảm ơn các bạn trong nhóm The Next Generation: Nguyễn Lê Gia Huy và Lương Nguyễn Tấn Dũng đã cùng phát triển nhân vật, animation và gameplay; Nguyễn Ngọc Minh Châu và Đăng đã đảm nhận truyền thông nội dung, đăng bài trên website và khảo sát người dùng. Em cũng cảm ơn các tác giả tài nguyên mở (Quaternius, Kenney, KayKit, Mixamo) và cộng đồng Unity. Trong quá trình phát triển, em sử dụng các trợ lý lập trình AI (Claude, Codex) như công cụ hỗ trợ; mọi quyết định thiết kế, duyệt kết quả và trách nhiệm về sản phẩm thuộc về nhóm, trong đó em là trưởng nhóm.</w:t>
      </w:r>
    </w:p>
    <w:p w:rsidR="008D2D1C" w:rsidRDefault="001F0389">
      <w:r>
        <w:t>Do thời gian và kinh nghiệm còn hạn chế, báo cáo khó tránh khỏi thiếu sót. Em rất mong nhận được ý kiến đóng góp của quý thầy cô.</w:t>
      </w:r>
    </w:p>
    <w:p w:rsidR="008D2D1C" w:rsidRDefault="001F0389">
      <w:pPr>
        <w:ind w:firstLine="0"/>
        <w:jc w:val="right"/>
      </w:pPr>
      <w:r>
        <w:rPr>
          <w:i/>
        </w:rPr>
        <w:t>TP. Hồ Chí Minh, ngày 27 tháng 10 năm 2026</w:t>
      </w:r>
    </w:p>
    <w:p w:rsidR="008D2D1C" w:rsidRDefault="001F0389">
      <w:pPr>
        <w:ind w:firstLine="0"/>
        <w:jc w:val="right"/>
      </w:pPr>
      <w:r>
        <w:rPr>
          <w:b/>
        </w:rPr>
        <w:t>Học viên thực hiện</w:t>
      </w:r>
    </w:p>
    <w:p w:rsidR="008D2D1C" w:rsidRDefault="001F0389">
      <w:pPr>
        <w:spacing w:before="720"/>
        <w:ind w:firstLine="0"/>
        <w:jc w:val="right"/>
      </w:pPr>
      <w:r>
        <w:t>Quách Thành Long</w:t>
      </w:r>
    </w:p>
    <w:p w:rsidR="008D2D1C" w:rsidRDefault="001F0389">
      <w:pPr>
        <w:pStyle w:val="Heading1"/>
        <w:pageBreakBefore/>
        <w:jc w:val="center"/>
      </w:pPr>
      <w:bookmarkStart w:id="3" w:name="_Toc242608037"/>
      <w:bookmarkStart w:id="4" w:name="_Toc244014017"/>
      <w:r>
        <w:lastRenderedPageBreak/>
        <w:t>NHẬN XÉT CỦA GIẢNG VIÊN HƯỚNG DẪN</w:t>
      </w:r>
      <w:bookmarkEnd w:id="3"/>
      <w:bookmarkEnd w:id="4"/>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jc w:val="right"/>
      </w:pPr>
      <w:r>
        <w:rPr>
          <w:i/>
        </w:rPr>
        <w:t>TP. Hồ Chí Minh, ngày ...... tháng ...... năm 2026</w:t>
      </w:r>
    </w:p>
    <w:p w:rsidR="008D2D1C" w:rsidRDefault="001F0389">
      <w:pPr>
        <w:ind w:firstLine="0"/>
        <w:jc w:val="right"/>
      </w:pPr>
      <w:r>
        <w:rPr>
          <w:b/>
        </w:rPr>
        <w:t>Giảng viên hướng dẫn</w:t>
      </w:r>
    </w:p>
    <w:p w:rsidR="008D2D1C" w:rsidRDefault="001F0389">
      <w:pPr>
        <w:ind w:firstLine="0"/>
        <w:jc w:val="right"/>
      </w:pPr>
      <w:r>
        <w:rPr>
          <w:i/>
        </w:rPr>
        <w:t>(Ký và ghi rõ họ tên)</w:t>
      </w:r>
    </w:p>
    <w:p w:rsidR="008D2D1C" w:rsidRDefault="001F0389">
      <w:pPr>
        <w:pStyle w:val="Heading1"/>
        <w:pageBreakBefore/>
        <w:jc w:val="center"/>
      </w:pPr>
      <w:bookmarkStart w:id="5" w:name="_Toc242608038"/>
      <w:bookmarkStart w:id="6" w:name="_Toc244014018"/>
      <w:r>
        <w:lastRenderedPageBreak/>
        <w:t>TÓM TẮT ĐỒ ÁN</w:t>
      </w:r>
      <w:bookmarkEnd w:id="5"/>
      <w:bookmarkEnd w:id="6"/>
    </w:p>
    <w:p w:rsidR="008D2D1C" w:rsidRDefault="001F0389">
      <w:r>
        <w:t>NihongoLife là trò chơi mô phỏng cuộc sống 3D giúp người Việt mới bắt đầu học tiếng Nhật (trình độ N5) luyện giao tiếp trong ngữ cảnh. Người chơi nhập vai một du học sinh vừa đến khu phố Hibari-chō: chào hỏi hàng xóm, mua đồ ở cửa hàng tiện lợi, gọi món ở nhà hàng sushi, mua vé tàu, học ở trường Nhật ngữ, làm thêm để kiếm tiền và trồng trọt, chăn nuôi trên Đảo Midori. Mỗi hoạt động là một tình huống giao tiếp có mục tiêu, có phản hồi khi chọn sai và có thể luyện lại.</w:t>
      </w:r>
    </w:p>
    <w:p w:rsidR="008D2D1C" w:rsidRDefault="001F0389">
      <w:r>
        <w:t>Sản phẩm được xây dựng trên Unity 6000.3 (URP) với 10 scene chơi: 00_Bootstrap, 01_MainMenu, thành phố Hibari-chō (90_TestSandbox) và bảy khu vực nạp chồng (ga, nhà hàng sushi, lớp học, phòng trọ, Game Center, Đảo Midori, phòng khám Hibari) cùng bản dựng đầu của Đảo Phú Quốc. Nội dung gồm 16 kịch bản học tập dạng dữ liệu, hệ thống việc làm thêm và nhiệm vụ hướng dữ liệu, kinh tế dùng một ví ¥ duy nhất, lớp luyện theo dạng đề JLPT/IELTS, Game Center với sáu máy (Kana Match và năm trò arcade) và đời sống thị trấn có tâm trạng, danh tiếng, giao thông, ngày đêm và lịch mùa. Dịch vụ trực tuyến (Supabase, Gemini, Agora) dành cho tài khoản đã đăng ký; chế độ khách (Offline) mở toàn bộ thị trấn và lưu trên máy.</w:t>
      </w:r>
    </w:p>
    <w:p w:rsidR="008D2D1C" w:rsidRDefault="001F0389">
      <w:r>
        <w:t>Quá trình phát triển chia thành 7 Phase và một đợt cập nhật v6 (10/2026). Đợt hoàn thiện đầu tháng 10 bổ sung Đảo Midori, ba công việc làm thêm có thao tác thật, Sổ nhiệm vụ (phím N), cấp độ tính từ dữ liệu và HUD gọn. Bản v6 chuyển toàn bộ nhân vật sang tám bé Kids, thêm thế giới online (phòng 40 người, chat, bạn bè, tin riêng mã hóa, voice Agora), mở khóa địa điểm theo trí tuệ và cốt truyện, đời sống thị trấn, menu đáp ứng với điều khiển cảm ứng, bản WebGL tải khu vực theo nhu cầu và cấu hình build Android (.aab). Kiểm thử bản v7: EditMode 123/123 bài, Play Mode 101/102 bài chạy.</w:t>
      </w:r>
    </w:p>
    <w:p w:rsidR="00A838DE" w:rsidRDefault="00EA6173">
      <w:r>
        <w:t>B</w:t>
      </w:r>
      <w:r>
        <w:t>ả</w:t>
      </w:r>
      <w:r>
        <w:t>n v7 (27/10/2026) thêm ngh</w:t>
      </w:r>
      <w:r>
        <w:t>ề</w:t>
      </w:r>
      <w:r>
        <w:t xml:space="preserve"> nghi</w:t>
      </w:r>
      <w:r>
        <w:t>ệ</w:t>
      </w:r>
      <w:r>
        <w:t>p t</w:t>
      </w:r>
      <w:r>
        <w:t>ừ</w:t>
      </w:r>
      <w:r>
        <w:t xml:space="preserve"> c</w:t>
      </w:r>
      <w:r>
        <w:t>ấ</w:t>
      </w:r>
      <w:r>
        <w:t>p 10 (năm ngh</w:t>
      </w:r>
      <w:r>
        <w:t>ề</w:t>
      </w:r>
      <w:r>
        <w:t>, sáu b</w:t>
      </w:r>
      <w:r>
        <w:t>ậ</w:t>
      </w:r>
      <w:r>
        <w:t>c, chín c</w:t>
      </w:r>
      <w:r>
        <w:t>ộ</w:t>
      </w:r>
      <w:r>
        <w:t>t m</w:t>
      </w:r>
      <w:r>
        <w:t>ố</w:t>
      </w:r>
      <w:r>
        <w:t>c; ngh</w:t>
      </w:r>
      <w:r>
        <w:t>ề</w:t>
      </w:r>
      <w:r>
        <w:t xml:space="preserve"> Y t</w:t>
      </w:r>
      <w:r>
        <w:t>ế</w:t>
      </w:r>
      <w:r>
        <w:t xml:space="preserve"> theo l</w:t>
      </w:r>
      <w:r>
        <w:t>ộ</w:t>
      </w:r>
      <w:r>
        <w:t xml:space="preserve"> trình đào t</w:t>
      </w:r>
      <w:r>
        <w:t>ạ</w:t>
      </w:r>
      <w:r>
        <w:t>o th</w:t>
      </w:r>
      <w:r>
        <w:t>ậ</w:t>
      </w:r>
      <w:r>
        <w:t xml:space="preserve">t </w:t>
      </w:r>
      <w:r>
        <w:t>ở</w:t>
      </w:r>
      <w:r>
        <w:t xml:space="preserve"> Nh</w:t>
      </w:r>
      <w:r>
        <w:t>ậ</w:t>
      </w:r>
      <w:r>
        <w:t>t), tám b</w:t>
      </w:r>
      <w:r>
        <w:t>ệ</w:t>
      </w:r>
      <w:r>
        <w:t>nh có nguyên nhân và cách ch</w:t>
      </w:r>
      <w:r>
        <w:t>ữ</w:t>
      </w:r>
      <w:r>
        <w:t>a đúng th</w:t>
      </w:r>
      <w:r>
        <w:t>ự</w:t>
      </w:r>
      <w:r>
        <w:t>c hành y khoa, ngo</w:t>
      </w:r>
      <w:r>
        <w:t>ạ</w:t>
      </w:r>
      <w:r>
        <w:t>i hình thay đ</w:t>
      </w:r>
      <w:r>
        <w:t>ổ</w:t>
      </w:r>
      <w:r>
        <w:t>i theo tu</w:t>
      </w:r>
      <w:r>
        <w:t>ổ</w:t>
      </w:r>
      <w:r>
        <w:t>i, phòng khám có ngư</w:t>
      </w:r>
      <w:r>
        <w:t>ờ</w:t>
      </w:r>
      <w:r>
        <w:t>i dân đ</w:t>
      </w:r>
      <w:r>
        <w:t>ế</w:t>
      </w:r>
      <w:r>
        <w:t>n khám, s</w:t>
      </w:r>
      <w:r>
        <w:t>ổ</w:t>
      </w:r>
      <w:r>
        <w:t xml:space="preserve"> tay năm chương, năm b</w:t>
      </w:r>
      <w:r>
        <w:t>ả</w:t>
      </w:r>
      <w:r>
        <w:t>n nh</w:t>
      </w:r>
      <w:r>
        <w:t>ạ</w:t>
      </w:r>
      <w:r>
        <w:t>c g</w:t>
      </w:r>
      <w:r>
        <w:t>ố</w:t>
      </w:r>
      <w:r>
        <w:t>c t</w:t>
      </w:r>
      <w:r>
        <w:t>ạ</w:t>
      </w:r>
      <w:r>
        <w:t>o b</w:t>
      </w:r>
      <w:r>
        <w:t>ằ</w:t>
      </w:r>
      <w:r>
        <w:t>ng code và ph</w:t>
      </w:r>
      <w:r>
        <w:t>ầ</w:t>
      </w:r>
      <w:r>
        <w:t>n m</w:t>
      </w:r>
      <w:r>
        <w:t>ở</w:t>
      </w:r>
      <w:r>
        <w:t xml:space="preserve"> r</w:t>
      </w:r>
      <w:r>
        <w:t>ộ</w:t>
      </w:r>
      <w:r>
        <w:t>ng Đ</w:t>
      </w:r>
      <w:r>
        <w:t>ả</w:t>
      </w:r>
      <w:r>
        <w:t>o Phú Qu</w:t>
      </w:r>
      <w:r>
        <w:t>ố</w:t>
      </w:r>
      <w:r>
        <w:t>c (b</w:t>
      </w:r>
      <w:r>
        <w:t>ả</w:t>
      </w:r>
      <w:r>
        <w:t>n đ</w:t>
      </w:r>
      <w:r>
        <w:t>ồ</w:t>
      </w:r>
      <w:r>
        <w:t xml:space="preserve"> t</w:t>
      </w:r>
      <w:r>
        <w:t>ừ</w:t>
      </w:r>
      <w:r>
        <w:t xml:space="preserve"> to</w:t>
      </w:r>
      <w:r>
        <w:t>ạ</w:t>
      </w:r>
      <w:r>
        <w:t xml:space="preserve"> đ</w:t>
      </w:r>
      <w:r>
        <w:t>ộ</w:t>
      </w:r>
      <w:r>
        <w:t xml:space="preserve"> OpenStreetMap th</w:t>
      </w:r>
      <w:r>
        <w:t>ậ</w:t>
      </w:r>
      <w:r>
        <w:t>t, ngh</w:t>
      </w:r>
      <w:r>
        <w:t>ề</w:t>
      </w:r>
      <w:r>
        <w:t xml:space="preserve"> Nhà hàng &amp; d</w:t>
      </w:r>
      <w:r>
        <w:t>ị</w:t>
      </w:r>
      <w:r>
        <w:t>ch v</w:t>
      </w:r>
      <w:r>
        <w:t>ụ</w:t>
      </w:r>
      <w:r>
        <w:t xml:space="preserve"> t</w:t>
      </w:r>
      <w:r>
        <w:t>ạ</w:t>
      </w:r>
      <w:r>
        <w:t>i nhà hàng Gánh Ngon).</w:t>
      </w:r>
    </w:p>
    <w:p w:rsidR="008D2D1C" w:rsidRDefault="001F0389">
      <w:pPr>
        <w:ind w:firstLine="0"/>
      </w:pPr>
      <w:r>
        <w:rPr>
          <w:b/>
        </w:rPr>
        <w:t>Từ khoá:</w:t>
      </w:r>
      <w:r>
        <w:t xml:space="preserve"> game giáo dục, học tiếng Nhật N5, mô phỏng cuộc sống, Unity, học theo tình huống, thiết kế hướng dữ liệu.</w:t>
      </w:r>
    </w:p>
    <w:p w:rsidR="008D2D1C" w:rsidRDefault="001F0389">
      <w:pPr>
        <w:pageBreakBefore/>
        <w:spacing w:after="240"/>
        <w:ind w:firstLine="0"/>
        <w:jc w:val="center"/>
      </w:pPr>
      <w:r>
        <w:rPr>
          <w:b/>
          <w:color w:val="17305E"/>
          <w:sz w:val="32"/>
        </w:rPr>
        <w:lastRenderedPageBreak/>
        <w:t>MỤC LỤC</w:t>
      </w:r>
    </w:p>
    <w:p w:rsidR="00EA6173" w:rsidRDefault="00EA6173">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\o "1-2" \h \z \u  PAGEREF _Toc242608036 \h </w:instrText>
      </w:r>
      <w:r>
        <w:fldChar w:fldCharType="separate"/>
      </w:r>
      <w:hyperlink w:anchor="_Toc244014016" w:history="1">
        <w:r w:rsidRPr="008C039D">
          <w:rPr>
            <w:rStyle w:val="Hyperlink"/>
            <w:noProof/>
          </w:rPr>
          <w:t>LỜI CẢM ƠN</w:t>
        </w:r>
        <w:r>
          <w:rPr>
            <w:noProof/>
            <w:webHidden/>
          </w:rPr>
          <w:tab/>
        </w:r>
        <w:r>
          <w:rPr>
            <w:noProof/>
            <w:webHidden/>
          </w:rPr>
          <w:fldChar w:fldCharType="begin"/>
        </w:r>
        <w:r>
          <w:rPr>
            <w:noProof/>
            <w:webHidden/>
          </w:rPr>
          <w:instrText xml:space="preserve"> PAGEREF _Toc244014016 \h </w:instrText>
        </w:r>
        <w:r>
          <w:rPr>
            <w:noProof/>
            <w:webHidden/>
          </w:rPr>
        </w:r>
        <w:r>
          <w:rPr>
            <w:noProof/>
            <w:webHidden/>
          </w:rPr>
          <w:fldChar w:fldCharType="separate"/>
        </w:r>
        <w:r>
          <w:rPr>
            <w:noProof/>
            <w:webHidden/>
          </w:rPr>
          <w:t>i</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17" w:history="1">
        <w:r w:rsidRPr="008C039D">
          <w:rPr>
            <w:rStyle w:val="Hyperlink"/>
            <w:noProof/>
          </w:rPr>
          <w:t>NHẬN XÉT CỦA GIẢNG VIÊN HƯỚNG DẪN</w:t>
        </w:r>
        <w:r>
          <w:rPr>
            <w:noProof/>
            <w:webHidden/>
          </w:rPr>
          <w:tab/>
        </w:r>
        <w:r>
          <w:rPr>
            <w:noProof/>
            <w:webHidden/>
          </w:rPr>
          <w:fldChar w:fldCharType="begin"/>
        </w:r>
        <w:r>
          <w:rPr>
            <w:noProof/>
            <w:webHidden/>
          </w:rPr>
          <w:instrText xml:space="preserve"> PAGEREF _Toc244014017 \h </w:instrText>
        </w:r>
        <w:r>
          <w:rPr>
            <w:noProof/>
            <w:webHidden/>
          </w:rPr>
        </w:r>
        <w:r>
          <w:rPr>
            <w:noProof/>
            <w:webHidden/>
          </w:rPr>
          <w:fldChar w:fldCharType="separate"/>
        </w:r>
        <w:r>
          <w:rPr>
            <w:noProof/>
            <w:webHidden/>
          </w:rPr>
          <w:t>ii</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18" w:history="1">
        <w:r w:rsidRPr="008C039D">
          <w:rPr>
            <w:rStyle w:val="Hyperlink"/>
            <w:noProof/>
          </w:rPr>
          <w:t>TÓM TẮT ĐỒ ÁN</w:t>
        </w:r>
        <w:r>
          <w:rPr>
            <w:noProof/>
            <w:webHidden/>
          </w:rPr>
          <w:tab/>
        </w:r>
        <w:r>
          <w:rPr>
            <w:noProof/>
            <w:webHidden/>
          </w:rPr>
          <w:fldChar w:fldCharType="begin"/>
        </w:r>
        <w:r>
          <w:rPr>
            <w:noProof/>
            <w:webHidden/>
          </w:rPr>
          <w:instrText xml:space="preserve"> PAGEREF _Toc244014018 \h </w:instrText>
        </w:r>
        <w:r>
          <w:rPr>
            <w:noProof/>
            <w:webHidden/>
          </w:rPr>
        </w:r>
        <w:r>
          <w:rPr>
            <w:noProof/>
            <w:webHidden/>
          </w:rPr>
          <w:fldChar w:fldCharType="separate"/>
        </w:r>
        <w:r>
          <w:rPr>
            <w:noProof/>
            <w:webHidden/>
          </w:rPr>
          <w:t>iii</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19" w:history="1">
        <w:r w:rsidRPr="008C039D">
          <w:rPr>
            <w:rStyle w:val="Hyperlink"/>
            <w:noProof/>
          </w:rPr>
          <w:t>DANH MỤC TỪ VIẾT TẮT VÀ THUẬT NGỮ</w:t>
        </w:r>
        <w:r>
          <w:rPr>
            <w:noProof/>
            <w:webHidden/>
          </w:rPr>
          <w:tab/>
        </w:r>
        <w:r>
          <w:rPr>
            <w:noProof/>
            <w:webHidden/>
          </w:rPr>
          <w:fldChar w:fldCharType="begin"/>
        </w:r>
        <w:r>
          <w:rPr>
            <w:noProof/>
            <w:webHidden/>
          </w:rPr>
          <w:instrText xml:space="preserve"> PAGEREF _Toc244014019 \h </w:instrText>
        </w:r>
        <w:r>
          <w:rPr>
            <w:noProof/>
            <w:webHidden/>
          </w:rPr>
        </w:r>
        <w:r>
          <w:rPr>
            <w:noProof/>
            <w:webHidden/>
          </w:rPr>
          <w:fldChar w:fldCharType="separate"/>
        </w:r>
        <w:r>
          <w:rPr>
            <w:noProof/>
            <w:webHidden/>
          </w:rPr>
          <w:t>xii</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20" w:history="1">
        <w:r w:rsidRPr="008C039D">
          <w:rPr>
            <w:rStyle w:val="Hyperlink"/>
            <w:noProof/>
          </w:rPr>
          <w:t>CHƯƠNG 1. GIỚI THIỆU ĐỀ TÀI</w:t>
        </w:r>
        <w:r>
          <w:rPr>
            <w:noProof/>
            <w:webHidden/>
          </w:rPr>
          <w:tab/>
        </w:r>
        <w:r>
          <w:rPr>
            <w:noProof/>
            <w:webHidden/>
          </w:rPr>
          <w:fldChar w:fldCharType="begin"/>
        </w:r>
        <w:r>
          <w:rPr>
            <w:noProof/>
            <w:webHidden/>
          </w:rPr>
          <w:instrText xml:space="preserve"> PAGEREF _Toc244014020 \h </w:instrText>
        </w:r>
        <w:r>
          <w:rPr>
            <w:noProof/>
            <w:webHidden/>
          </w:rPr>
        </w:r>
        <w:r>
          <w:rPr>
            <w:noProof/>
            <w:webHidden/>
          </w:rPr>
          <w:fldChar w:fldCharType="separate"/>
        </w:r>
        <w:r>
          <w:rPr>
            <w:noProof/>
            <w:webHidden/>
          </w:rPr>
          <w:t>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1" w:history="1">
        <w:r w:rsidRPr="008C039D">
          <w:rPr>
            <w:rStyle w:val="Hyperlink"/>
            <w:noProof/>
          </w:rPr>
          <w:t>1.1. Bối cảnh và vấn đề</w:t>
        </w:r>
        <w:r>
          <w:rPr>
            <w:noProof/>
            <w:webHidden/>
          </w:rPr>
          <w:tab/>
        </w:r>
        <w:r>
          <w:rPr>
            <w:noProof/>
            <w:webHidden/>
          </w:rPr>
          <w:fldChar w:fldCharType="begin"/>
        </w:r>
        <w:r>
          <w:rPr>
            <w:noProof/>
            <w:webHidden/>
          </w:rPr>
          <w:instrText xml:space="preserve"> PAGEREF _Toc244014021 \h </w:instrText>
        </w:r>
        <w:r>
          <w:rPr>
            <w:noProof/>
            <w:webHidden/>
          </w:rPr>
        </w:r>
        <w:r>
          <w:rPr>
            <w:noProof/>
            <w:webHidden/>
          </w:rPr>
          <w:fldChar w:fldCharType="separate"/>
        </w:r>
        <w:r>
          <w:rPr>
            <w:noProof/>
            <w:webHidden/>
          </w:rPr>
          <w:t>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2" w:history="1">
        <w:r w:rsidRPr="008C039D">
          <w:rPr>
            <w:rStyle w:val="Hyperlink"/>
            <w:noProof/>
          </w:rPr>
          <w:t>1.2. Mục tiêu đồ án</w:t>
        </w:r>
        <w:r>
          <w:rPr>
            <w:noProof/>
            <w:webHidden/>
          </w:rPr>
          <w:tab/>
        </w:r>
        <w:r>
          <w:rPr>
            <w:noProof/>
            <w:webHidden/>
          </w:rPr>
          <w:fldChar w:fldCharType="begin"/>
        </w:r>
        <w:r>
          <w:rPr>
            <w:noProof/>
            <w:webHidden/>
          </w:rPr>
          <w:instrText xml:space="preserve"> PAGEREF _Toc244014022 \h </w:instrText>
        </w:r>
        <w:r>
          <w:rPr>
            <w:noProof/>
            <w:webHidden/>
          </w:rPr>
        </w:r>
        <w:r>
          <w:rPr>
            <w:noProof/>
            <w:webHidden/>
          </w:rPr>
          <w:fldChar w:fldCharType="separate"/>
        </w:r>
        <w:r>
          <w:rPr>
            <w:noProof/>
            <w:webHidden/>
          </w:rPr>
          <w:t>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3" w:history="1">
        <w:r w:rsidRPr="008C039D">
          <w:rPr>
            <w:rStyle w:val="Hyperlink"/>
            <w:noProof/>
          </w:rPr>
          <w:t>1.3. Đối tượng và phạm vi</w:t>
        </w:r>
        <w:r>
          <w:rPr>
            <w:noProof/>
            <w:webHidden/>
          </w:rPr>
          <w:tab/>
        </w:r>
        <w:r>
          <w:rPr>
            <w:noProof/>
            <w:webHidden/>
          </w:rPr>
          <w:fldChar w:fldCharType="begin"/>
        </w:r>
        <w:r>
          <w:rPr>
            <w:noProof/>
            <w:webHidden/>
          </w:rPr>
          <w:instrText xml:space="preserve"> PAGEREF _Toc244014023 \h </w:instrText>
        </w:r>
        <w:r>
          <w:rPr>
            <w:noProof/>
            <w:webHidden/>
          </w:rPr>
        </w:r>
        <w:r>
          <w:rPr>
            <w:noProof/>
            <w:webHidden/>
          </w:rPr>
          <w:fldChar w:fldCharType="separate"/>
        </w:r>
        <w:r>
          <w:rPr>
            <w:noProof/>
            <w:webHidden/>
          </w:rPr>
          <w:t>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4" w:history="1">
        <w:r w:rsidRPr="008C039D">
          <w:rPr>
            <w:rStyle w:val="Hyperlink"/>
            <w:noProof/>
          </w:rPr>
          <w:t>1.4. Phương pháp thực hiện</w:t>
        </w:r>
        <w:r>
          <w:rPr>
            <w:noProof/>
            <w:webHidden/>
          </w:rPr>
          <w:tab/>
        </w:r>
        <w:r>
          <w:rPr>
            <w:noProof/>
            <w:webHidden/>
          </w:rPr>
          <w:fldChar w:fldCharType="begin"/>
        </w:r>
        <w:r>
          <w:rPr>
            <w:noProof/>
            <w:webHidden/>
          </w:rPr>
          <w:instrText xml:space="preserve"> PAGEREF _Toc244014024 \h </w:instrText>
        </w:r>
        <w:r>
          <w:rPr>
            <w:noProof/>
            <w:webHidden/>
          </w:rPr>
        </w:r>
        <w:r>
          <w:rPr>
            <w:noProof/>
            <w:webHidden/>
          </w:rPr>
          <w:fldChar w:fldCharType="separate"/>
        </w:r>
        <w:r>
          <w:rPr>
            <w:noProof/>
            <w:webHidden/>
          </w:rPr>
          <w:t>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5" w:history="1">
        <w:r w:rsidRPr="008C039D">
          <w:rPr>
            <w:rStyle w:val="Hyperlink"/>
            <w:noProof/>
          </w:rPr>
          <w:t>1.5. Cấu trúc báo cáo</w:t>
        </w:r>
        <w:r>
          <w:rPr>
            <w:noProof/>
            <w:webHidden/>
          </w:rPr>
          <w:tab/>
        </w:r>
        <w:r>
          <w:rPr>
            <w:noProof/>
            <w:webHidden/>
          </w:rPr>
          <w:fldChar w:fldCharType="begin"/>
        </w:r>
        <w:r>
          <w:rPr>
            <w:noProof/>
            <w:webHidden/>
          </w:rPr>
          <w:instrText xml:space="preserve"> PAGEREF _Toc244014025 \h </w:instrText>
        </w:r>
        <w:r>
          <w:rPr>
            <w:noProof/>
            <w:webHidden/>
          </w:rPr>
        </w:r>
        <w:r>
          <w:rPr>
            <w:noProof/>
            <w:webHidden/>
          </w:rPr>
          <w:fldChar w:fldCharType="separate"/>
        </w:r>
        <w:r>
          <w:rPr>
            <w:noProof/>
            <w:webHidden/>
          </w:rPr>
          <w:t>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26" w:history="1">
        <w:r w:rsidRPr="008C039D">
          <w:rPr>
            <w:rStyle w:val="Hyperlink"/>
            <w:noProof/>
          </w:rPr>
          <w:t>CHƯƠNG 2. CƠ SỞ LÝ THUYẾT VÀ THAM KHẢO THIẾT KẾ</w:t>
        </w:r>
        <w:r>
          <w:rPr>
            <w:noProof/>
            <w:webHidden/>
          </w:rPr>
          <w:tab/>
        </w:r>
        <w:r>
          <w:rPr>
            <w:noProof/>
            <w:webHidden/>
          </w:rPr>
          <w:fldChar w:fldCharType="begin"/>
        </w:r>
        <w:r>
          <w:rPr>
            <w:noProof/>
            <w:webHidden/>
          </w:rPr>
          <w:instrText xml:space="preserve"> PAGEREF _Toc244014026 \h </w:instrText>
        </w:r>
        <w:r>
          <w:rPr>
            <w:noProof/>
            <w:webHidden/>
          </w:rPr>
        </w:r>
        <w:r>
          <w:rPr>
            <w:noProof/>
            <w:webHidden/>
          </w:rPr>
          <w:fldChar w:fldCharType="separate"/>
        </w:r>
        <w:r>
          <w:rPr>
            <w:noProof/>
            <w:webHidden/>
          </w:rPr>
          <w:t>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7" w:history="1">
        <w:r w:rsidRPr="008C039D">
          <w:rPr>
            <w:rStyle w:val="Hyperlink"/>
            <w:noProof/>
          </w:rPr>
          <w:t>2.1. Học ngôn ngữ theo tình huống</w:t>
        </w:r>
        <w:r>
          <w:rPr>
            <w:noProof/>
            <w:webHidden/>
          </w:rPr>
          <w:tab/>
        </w:r>
        <w:r>
          <w:rPr>
            <w:noProof/>
            <w:webHidden/>
          </w:rPr>
          <w:fldChar w:fldCharType="begin"/>
        </w:r>
        <w:r>
          <w:rPr>
            <w:noProof/>
            <w:webHidden/>
          </w:rPr>
          <w:instrText xml:space="preserve"> PAGEREF _Toc244014027 \h </w:instrText>
        </w:r>
        <w:r>
          <w:rPr>
            <w:noProof/>
            <w:webHidden/>
          </w:rPr>
        </w:r>
        <w:r>
          <w:rPr>
            <w:noProof/>
            <w:webHidden/>
          </w:rPr>
          <w:fldChar w:fldCharType="separate"/>
        </w:r>
        <w:r>
          <w:rPr>
            <w:noProof/>
            <w:webHidden/>
          </w:rPr>
          <w:t>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8" w:history="1">
        <w:r w:rsidRPr="008C039D">
          <w:rPr>
            <w:rStyle w:val="Hyperlink"/>
            <w:noProof/>
          </w:rPr>
          <w:t>2.2. Phản hồi và tải nhận thức</w:t>
        </w:r>
        <w:r>
          <w:rPr>
            <w:noProof/>
            <w:webHidden/>
          </w:rPr>
          <w:tab/>
        </w:r>
        <w:r>
          <w:rPr>
            <w:noProof/>
            <w:webHidden/>
          </w:rPr>
          <w:fldChar w:fldCharType="begin"/>
        </w:r>
        <w:r>
          <w:rPr>
            <w:noProof/>
            <w:webHidden/>
          </w:rPr>
          <w:instrText xml:space="preserve"> PAGEREF _Toc244014028 \h </w:instrText>
        </w:r>
        <w:r>
          <w:rPr>
            <w:noProof/>
            <w:webHidden/>
          </w:rPr>
        </w:r>
        <w:r>
          <w:rPr>
            <w:noProof/>
            <w:webHidden/>
          </w:rPr>
          <w:fldChar w:fldCharType="separate"/>
        </w:r>
        <w:r>
          <w:rPr>
            <w:noProof/>
            <w:webHidden/>
          </w:rPr>
          <w:t>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29" w:history="1">
        <w:r w:rsidRPr="008C039D">
          <w:rPr>
            <w:rStyle w:val="Hyperlink"/>
            <w:noProof/>
          </w:rPr>
          <w:t>2.3. Trò chơi hoá có kiểm soát</w:t>
        </w:r>
        <w:r>
          <w:rPr>
            <w:noProof/>
            <w:webHidden/>
          </w:rPr>
          <w:tab/>
        </w:r>
        <w:r>
          <w:rPr>
            <w:noProof/>
            <w:webHidden/>
          </w:rPr>
          <w:fldChar w:fldCharType="begin"/>
        </w:r>
        <w:r>
          <w:rPr>
            <w:noProof/>
            <w:webHidden/>
          </w:rPr>
          <w:instrText xml:space="preserve"> PAGEREF _Toc244014029 \h </w:instrText>
        </w:r>
        <w:r>
          <w:rPr>
            <w:noProof/>
            <w:webHidden/>
          </w:rPr>
        </w:r>
        <w:r>
          <w:rPr>
            <w:noProof/>
            <w:webHidden/>
          </w:rPr>
          <w:fldChar w:fldCharType="separate"/>
        </w:r>
        <w:r>
          <w:rPr>
            <w:noProof/>
            <w:webHidden/>
          </w:rPr>
          <w:t>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0" w:history="1">
        <w:r w:rsidRPr="008C039D">
          <w:rPr>
            <w:rStyle w:val="Hyperlink"/>
            <w:noProof/>
          </w:rPr>
          <w:t>2.4. Tham khảo thiết kế trải nghiệm: The Sims 4</w:t>
        </w:r>
        <w:r>
          <w:rPr>
            <w:noProof/>
            <w:webHidden/>
          </w:rPr>
          <w:tab/>
        </w:r>
        <w:r>
          <w:rPr>
            <w:noProof/>
            <w:webHidden/>
          </w:rPr>
          <w:fldChar w:fldCharType="begin"/>
        </w:r>
        <w:r>
          <w:rPr>
            <w:noProof/>
            <w:webHidden/>
          </w:rPr>
          <w:instrText xml:space="preserve"> PAGEREF _Toc244014030 \h </w:instrText>
        </w:r>
        <w:r>
          <w:rPr>
            <w:noProof/>
            <w:webHidden/>
          </w:rPr>
        </w:r>
        <w:r>
          <w:rPr>
            <w:noProof/>
            <w:webHidden/>
          </w:rPr>
          <w:fldChar w:fldCharType="separate"/>
        </w:r>
        <w:r>
          <w:rPr>
            <w:noProof/>
            <w:webHidden/>
          </w:rPr>
          <w:t>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1" w:history="1">
        <w:r w:rsidRPr="008C039D">
          <w:rPr>
            <w:rStyle w:val="Hyperlink"/>
            <w:noProof/>
          </w:rPr>
          <w:t>2.5. Tham khảo thiết kế trải nghiệm: Sons of the Forest</w:t>
        </w:r>
        <w:r>
          <w:rPr>
            <w:noProof/>
            <w:webHidden/>
          </w:rPr>
          <w:tab/>
        </w:r>
        <w:r>
          <w:rPr>
            <w:noProof/>
            <w:webHidden/>
          </w:rPr>
          <w:fldChar w:fldCharType="begin"/>
        </w:r>
        <w:r>
          <w:rPr>
            <w:noProof/>
            <w:webHidden/>
          </w:rPr>
          <w:instrText xml:space="preserve"> PAGEREF _Toc244014031 \h </w:instrText>
        </w:r>
        <w:r>
          <w:rPr>
            <w:noProof/>
            <w:webHidden/>
          </w:rPr>
        </w:r>
        <w:r>
          <w:rPr>
            <w:noProof/>
            <w:webHidden/>
          </w:rPr>
          <w:fldChar w:fldCharType="separate"/>
        </w:r>
        <w:r>
          <w:rPr>
            <w:noProof/>
            <w:webHidden/>
          </w:rPr>
          <w:t>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2" w:history="1">
        <w:r w:rsidRPr="008C039D">
          <w:rPr>
            <w:rStyle w:val="Hyperlink"/>
            <w:noProof/>
          </w:rPr>
          <w:t>2.6. Tham khảo vòng lặp nông trại</w:t>
        </w:r>
        <w:r>
          <w:rPr>
            <w:noProof/>
            <w:webHidden/>
          </w:rPr>
          <w:tab/>
        </w:r>
        <w:r>
          <w:rPr>
            <w:noProof/>
            <w:webHidden/>
          </w:rPr>
          <w:fldChar w:fldCharType="begin"/>
        </w:r>
        <w:r>
          <w:rPr>
            <w:noProof/>
            <w:webHidden/>
          </w:rPr>
          <w:instrText xml:space="preserve"> PAGEREF _Toc244014032 \h </w:instrText>
        </w:r>
        <w:r>
          <w:rPr>
            <w:noProof/>
            <w:webHidden/>
          </w:rPr>
        </w:r>
        <w:r>
          <w:rPr>
            <w:noProof/>
            <w:webHidden/>
          </w:rPr>
          <w:fldChar w:fldCharType="separate"/>
        </w:r>
        <w:r>
          <w:rPr>
            <w:noProof/>
            <w:webHidden/>
          </w:rPr>
          <w:t>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33" w:history="1">
        <w:r w:rsidRPr="008C039D">
          <w:rPr>
            <w:rStyle w:val="Hyperlink"/>
            <w:noProof/>
          </w:rPr>
          <w:t>CHƯƠNG 3. PHÂN TÍCH YÊU CẦU</w:t>
        </w:r>
        <w:r>
          <w:rPr>
            <w:noProof/>
            <w:webHidden/>
          </w:rPr>
          <w:tab/>
        </w:r>
        <w:r>
          <w:rPr>
            <w:noProof/>
            <w:webHidden/>
          </w:rPr>
          <w:fldChar w:fldCharType="begin"/>
        </w:r>
        <w:r>
          <w:rPr>
            <w:noProof/>
            <w:webHidden/>
          </w:rPr>
          <w:instrText xml:space="preserve"> PAGEREF _Toc244014033 \h </w:instrText>
        </w:r>
        <w:r>
          <w:rPr>
            <w:noProof/>
            <w:webHidden/>
          </w:rPr>
        </w:r>
        <w:r>
          <w:rPr>
            <w:noProof/>
            <w:webHidden/>
          </w:rPr>
          <w:fldChar w:fldCharType="separate"/>
        </w:r>
        <w:r>
          <w:rPr>
            <w:noProof/>
            <w:webHidden/>
          </w:rPr>
          <w:t>5</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4" w:history="1">
        <w:r w:rsidRPr="008C039D">
          <w:rPr>
            <w:rStyle w:val="Hyperlink"/>
            <w:noProof/>
          </w:rPr>
          <w:t>3.1. Tác nhân</w:t>
        </w:r>
        <w:r>
          <w:rPr>
            <w:noProof/>
            <w:webHidden/>
          </w:rPr>
          <w:tab/>
        </w:r>
        <w:r>
          <w:rPr>
            <w:noProof/>
            <w:webHidden/>
          </w:rPr>
          <w:fldChar w:fldCharType="begin"/>
        </w:r>
        <w:r>
          <w:rPr>
            <w:noProof/>
            <w:webHidden/>
          </w:rPr>
          <w:instrText xml:space="preserve"> PAGEREF _Toc244014034 \h </w:instrText>
        </w:r>
        <w:r>
          <w:rPr>
            <w:noProof/>
            <w:webHidden/>
          </w:rPr>
        </w:r>
        <w:r>
          <w:rPr>
            <w:noProof/>
            <w:webHidden/>
          </w:rPr>
          <w:fldChar w:fldCharType="separate"/>
        </w:r>
        <w:r>
          <w:rPr>
            <w:noProof/>
            <w:webHidden/>
          </w:rPr>
          <w:t>5</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5" w:history="1">
        <w:r w:rsidRPr="008C039D">
          <w:rPr>
            <w:rStyle w:val="Hyperlink"/>
            <w:noProof/>
          </w:rPr>
          <w:t>3.2. Yêu cầu chức năng</w:t>
        </w:r>
        <w:r>
          <w:rPr>
            <w:noProof/>
            <w:webHidden/>
          </w:rPr>
          <w:tab/>
        </w:r>
        <w:r>
          <w:rPr>
            <w:noProof/>
            <w:webHidden/>
          </w:rPr>
          <w:fldChar w:fldCharType="begin"/>
        </w:r>
        <w:r>
          <w:rPr>
            <w:noProof/>
            <w:webHidden/>
          </w:rPr>
          <w:instrText xml:space="preserve"> PAGEREF _Toc244014035 \h </w:instrText>
        </w:r>
        <w:r>
          <w:rPr>
            <w:noProof/>
            <w:webHidden/>
          </w:rPr>
        </w:r>
        <w:r>
          <w:rPr>
            <w:noProof/>
            <w:webHidden/>
          </w:rPr>
          <w:fldChar w:fldCharType="separate"/>
        </w:r>
        <w:r>
          <w:rPr>
            <w:noProof/>
            <w:webHidden/>
          </w:rPr>
          <w:t>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6" w:history="1">
        <w:r w:rsidRPr="008C039D">
          <w:rPr>
            <w:rStyle w:val="Hyperlink"/>
            <w:noProof/>
          </w:rPr>
          <w:t>3.3. Yêu cầu phi chức năng</w:t>
        </w:r>
        <w:r>
          <w:rPr>
            <w:noProof/>
            <w:webHidden/>
          </w:rPr>
          <w:tab/>
        </w:r>
        <w:r>
          <w:rPr>
            <w:noProof/>
            <w:webHidden/>
          </w:rPr>
          <w:fldChar w:fldCharType="begin"/>
        </w:r>
        <w:r>
          <w:rPr>
            <w:noProof/>
            <w:webHidden/>
          </w:rPr>
          <w:instrText xml:space="preserve"> PAGEREF _Toc244014036 \h </w:instrText>
        </w:r>
        <w:r>
          <w:rPr>
            <w:noProof/>
            <w:webHidden/>
          </w:rPr>
        </w:r>
        <w:r>
          <w:rPr>
            <w:noProof/>
            <w:webHidden/>
          </w:rPr>
          <w:fldChar w:fldCharType="separate"/>
        </w:r>
        <w:r>
          <w:rPr>
            <w:noProof/>
            <w:webHidden/>
          </w:rPr>
          <w:t>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37" w:history="1">
        <w:r w:rsidRPr="008C039D">
          <w:rPr>
            <w:rStyle w:val="Hyperlink"/>
            <w:noProof/>
          </w:rPr>
          <w:t>3.4. Đặc tả use case tiêu biểu</w:t>
        </w:r>
        <w:r>
          <w:rPr>
            <w:noProof/>
            <w:webHidden/>
          </w:rPr>
          <w:tab/>
        </w:r>
        <w:r>
          <w:rPr>
            <w:noProof/>
            <w:webHidden/>
          </w:rPr>
          <w:fldChar w:fldCharType="begin"/>
        </w:r>
        <w:r>
          <w:rPr>
            <w:noProof/>
            <w:webHidden/>
          </w:rPr>
          <w:instrText xml:space="preserve"> PAGEREF _Toc244014037 \h </w:instrText>
        </w:r>
        <w:r>
          <w:rPr>
            <w:noProof/>
            <w:webHidden/>
          </w:rPr>
        </w:r>
        <w:r>
          <w:rPr>
            <w:noProof/>
            <w:webHidden/>
          </w:rPr>
          <w:fldChar w:fldCharType="separate"/>
        </w:r>
        <w:r>
          <w:rPr>
            <w:noProof/>
            <w:webHidden/>
          </w:rPr>
          <w:t>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38" w:history="1">
        <w:r w:rsidRPr="008C039D">
          <w:rPr>
            <w:rStyle w:val="Hyperlink"/>
            <w:noProof/>
          </w:rPr>
          <w:t>CHƯƠNG 4. QUÁ TRÌNH PHÁT TRIỂN QUA 7 PHASE</w:t>
        </w:r>
        <w:r>
          <w:rPr>
            <w:noProof/>
            <w:webHidden/>
          </w:rPr>
          <w:tab/>
        </w:r>
        <w:r>
          <w:rPr>
            <w:noProof/>
            <w:webHidden/>
          </w:rPr>
          <w:fldChar w:fldCharType="begin"/>
        </w:r>
        <w:r>
          <w:rPr>
            <w:noProof/>
            <w:webHidden/>
          </w:rPr>
          <w:instrText xml:space="preserve"> PAGEREF _Toc244014038 \h </w:instrText>
        </w:r>
        <w:r>
          <w:rPr>
            <w:noProof/>
            <w:webHidden/>
          </w:rPr>
        </w:r>
        <w:r>
          <w:rPr>
            <w:noProof/>
            <w:webHidden/>
          </w:rPr>
          <w:fldChar w:fldCharType="separate"/>
        </w:r>
        <w:r>
          <w:rPr>
            <w:noProof/>
            <w:webHidden/>
          </w:rPr>
          <w:t>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39" w:history="1">
        <w:r w:rsidRPr="008C039D">
          <w:rPr>
            <w:rStyle w:val="Hyperlink"/>
            <w:noProof/>
          </w:rPr>
          <w:t>CHƯƠNG 5. THẾ GIỚI GAME VÀ CỐT TRUYỆN</w:t>
        </w:r>
        <w:r>
          <w:rPr>
            <w:noProof/>
            <w:webHidden/>
          </w:rPr>
          <w:tab/>
        </w:r>
        <w:r>
          <w:rPr>
            <w:noProof/>
            <w:webHidden/>
          </w:rPr>
          <w:fldChar w:fldCharType="begin"/>
        </w:r>
        <w:r>
          <w:rPr>
            <w:noProof/>
            <w:webHidden/>
          </w:rPr>
          <w:instrText xml:space="preserve"> PAGEREF _Toc244014039 \h </w:instrText>
        </w:r>
        <w:r>
          <w:rPr>
            <w:noProof/>
            <w:webHidden/>
          </w:rPr>
        </w:r>
        <w:r>
          <w:rPr>
            <w:noProof/>
            <w:webHidden/>
          </w:rPr>
          <w:fldChar w:fldCharType="separate"/>
        </w:r>
        <w:r>
          <w:rPr>
            <w:noProof/>
            <w:webHidden/>
          </w:rPr>
          <w:t>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0" w:history="1">
        <w:r w:rsidRPr="008C039D">
          <w:rPr>
            <w:rStyle w:val="Hyperlink"/>
            <w:noProof/>
          </w:rPr>
          <w:t>5.1. Hibari-chō và các khu vực</w:t>
        </w:r>
        <w:r>
          <w:rPr>
            <w:noProof/>
            <w:webHidden/>
          </w:rPr>
          <w:tab/>
        </w:r>
        <w:r>
          <w:rPr>
            <w:noProof/>
            <w:webHidden/>
          </w:rPr>
          <w:fldChar w:fldCharType="begin"/>
        </w:r>
        <w:r>
          <w:rPr>
            <w:noProof/>
            <w:webHidden/>
          </w:rPr>
          <w:instrText xml:space="preserve"> PAGEREF _Toc244014040 \h </w:instrText>
        </w:r>
        <w:r>
          <w:rPr>
            <w:noProof/>
            <w:webHidden/>
          </w:rPr>
        </w:r>
        <w:r>
          <w:rPr>
            <w:noProof/>
            <w:webHidden/>
          </w:rPr>
          <w:fldChar w:fldCharType="separate"/>
        </w:r>
        <w:r>
          <w:rPr>
            <w:noProof/>
            <w:webHidden/>
          </w:rPr>
          <w:t>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1" w:history="1">
        <w:r w:rsidRPr="008C039D">
          <w:rPr>
            <w:rStyle w:val="Hyperlink"/>
            <w:noProof/>
          </w:rPr>
          <w:t>5.2. Nhân vật và mạch truyện</w:t>
        </w:r>
        <w:r>
          <w:rPr>
            <w:noProof/>
            <w:webHidden/>
          </w:rPr>
          <w:tab/>
        </w:r>
        <w:r>
          <w:rPr>
            <w:noProof/>
            <w:webHidden/>
          </w:rPr>
          <w:fldChar w:fldCharType="begin"/>
        </w:r>
        <w:r>
          <w:rPr>
            <w:noProof/>
            <w:webHidden/>
          </w:rPr>
          <w:instrText xml:space="preserve"> PAGEREF _Toc244014041 \h </w:instrText>
        </w:r>
        <w:r>
          <w:rPr>
            <w:noProof/>
            <w:webHidden/>
          </w:rPr>
        </w:r>
        <w:r>
          <w:rPr>
            <w:noProof/>
            <w:webHidden/>
          </w:rPr>
          <w:fldChar w:fldCharType="separate"/>
        </w:r>
        <w:r>
          <w:rPr>
            <w:noProof/>
            <w:webHidden/>
          </w:rPr>
          <w:t>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2" w:history="1">
        <w:r w:rsidRPr="008C039D">
          <w:rPr>
            <w:rStyle w:val="Hyperlink"/>
            <w:noProof/>
          </w:rPr>
          <w:t>5.3. Tuyến tàu</w:t>
        </w:r>
        <w:r>
          <w:rPr>
            <w:noProof/>
            <w:webHidden/>
          </w:rPr>
          <w:tab/>
        </w:r>
        <w:r>
          <w:rPr>
            <w:noProof/>
            <w:webHidden/>
          </w:rPr>
          <w:fldChar w:fldCharType="begin"/>
        </w:r>
        <w:r>
          <w:rPr>
            <w:noProof/>
            <w:webHidden/>
          </w:rPr>
          <w:instrText xml:space="preserve"> PAGEREF _Toc244014042 \h </w:instrText>
        </w:r>
        <w:r>
          <w:rPr>
            <w:noProof/>
            <w:webHidden/>
          </w:rPr>
        </w:r>
        <w:r>
          <w:rPr>
            <w:noProof/>
            <w:webHidden/>
          </w:rPr>
          <w:fldChar w:fldCharType="separate"/>
        </w:r>
        <w:r>
          <w:rPr>
            <w:noProof/>
            <w:webHidden/>
          </w:rPr>
          <w:t>10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3" w:history="1">
        <w:r w:rsidRPr="008C039D">
          <w:rPr>
            <w:rStyle w:val="Hyperlink"/>
            <w:noProof/>
          </w:rPr>
          <w:t>5.4. Toàn bộ nhân vật là Kids (bản v5)</w:t>
        </w:r>
        <w:r>
          <w:rPr>
            <w:noProof/>
            <w:webHidden/>
          </w:rPr>
          <w:tab/>
        </w:r>
        <w:r>
          <w:rPr>
            <w:noProof/>
            <w:webHidden/>
          </w:rPr>
          <w:fldChar w:fldCharType="begin"/>
        </w:r>
        <w:r>
          <w:rPr>
            <w:noProof/>
            <w:webHidden/>
          </w:rPr>
          <w:instrText xml:space="preserve"> PAGEREF _Toc244014043 \h </w:instrText>
        </w:r>
        <w:r>
          <w:rPr>
            <w:noProof/>
            <w:webHidden/>
          </w:rPr>
        </w:r>
        <w:r>
          <w:rPr>
            <w:noProof/>
            <w:webHidden/>
          </w:rPr>
          <w:fldChar w:fldCharType="separate"/>
        </w:r>
        <w:r>
          <w:rPr>
            <w:noProof/>
            <w:webHidden/>
          </w:rPr>
          <w:t>10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4" w:history="1">
        <w:r w:rsidRPr="008C039D">
          <w:rPr>
            <w:rStyle w:val="Hyperlink"/>
            <w:noProof/>
          </w:rPr>
          <w:t>5.5. Phòng khám Hibari và người dân đi khám (bản v7)</w:t>
        </w:r>
        <w:r>
          <w:rPr>
            <w:noProof/>
            <w:webHidden/>
          </w:rPr>
          <w:tab/>
        </w:r>
        <w:r>
          <w:rPr>
            <w:noProof/>
            <w:webHidden/>
          </w:rPr>
          <w:fldChar w:fldCharType="begin"/>
        </w:r>
        <w:r>
          <w:rPr>
            <w:noProof/>
            <w:webHidden/>
          </w:rPr>
          <w:instrText xml:space="preserve"> PAGEREF _Toc244014044 \h </w:instrText>
        </w:r>
        <w:r>
          <w:rPr>
            <w:noProof/>
            <w:webHidden/>
          </w:rPr>
        </w:r>
        <w:r>
          <w:rPr>
            <w:noProof/>
            <w:webHidden/>
          </w:rPr>
          <w:fldChar w:fldCharType="separate"/>
        </w:r>
        <w:r>
          <w:rPr>
            <w:noProof/>
            <w:webHidden/>
          </w:rPr>
          <w:t>11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5" w:history="1">
        <w:r w:rsidRPr="008C039D">
          <w:rPr>
            <w:rStyle w:val="Hyperlink"/>
            <w:noProof/>
          </w:rPr>
          <w:t>5.6. Phần mở rộng Đảo Phú Quốc (bản dựng đầu, v7)</w:t>
        </w:r>
        <w:r>
          <w:rPr>
            <w:noProof/>
            <w:webHidden/>
          </w:rPr>
          <w:tab/>
        </w:r>
        <w:r>
          <w:rPr>
            <w:noProof/>
            <w:webHidden/>
          </w:rPr>
          <w:fldChar w:fldCharType="begin"/>
        </w:r>
        <w:r>
          <w:rPr>
            <w:noProof/>
            <w:webHidden/>
          </w:rPr>
          <w:instrText xml:space="preserve"> PAGEREF _Toc244014045 \h </w:instrText>
        </w:r>
        <w:r>
          <w:rPr>
            <w:noProof/>
            <w:webHidden/>
          </w:rPr>
        </w:r>
        <w:r>
          <w:rPr>
            <w:noProof/>
            <w:webHidden/>
          </w:rPr>
          <w:fldChar w:fldCharType="separate"/>
        </w:r>
        <w:r>
          <w:rPr>
            <w:noProof/>
            <w:webHidden/>
          </w:rPr>
          <w:t>12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46" w:history="1">
        <w:r w:rsidRPr="008C039D">
          <w:rPr>
            <w:rStyle w:val="Hyperlink"/>
            <w:noProof/>
          </w:rPr>
          <w:t>CHƯƠNG 6. GAMEPLAY CỐT LÕI VÀ HỆ THỐNG ĐỜI SỐNG</w:t>
        </w:r>
        <w:r>
          <w:rPr>
            <w:noProof/>
            <w:webHidden/>
          </w:rPr>
          <w:tab/>
        </w:r>
        <w:r>
          <w:rPr>
            <w:noProof/>
            <w:webHidden/>
          </w:rPr>
          <w:fldChar w:fldCharType="begin"/>
        </w:r>
        <w:r>
          <w:rPr>
            <w:noProof/>
            <w:webHidden/>
          </w:rPr>
          <w:instrText xml:space="preserve"> PAGEREF _Toc244014046 \h </w:instrText>
        </w:r>
        <w:r>
          <w:rPr>
            <w:noProof/>
            <w:webHidden/>
          </w:rPr>
        </w:r>
        <w:r>
          <w:rPr>
            <w:noProof/>
            <w:webHidden/>
          </w:rPr>
          <w:fldChar w:fldCharType="separate"/>
        </w:r>
        <w:r>
          <w:rPr>
            <w:noProof/>
            <w:webHidden/>
          </w:rPr>
          <w:t>13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7" w:history="1">
        <w:r w:rsidRPr="008C039D">
          <w:rPr>
            <w:rStyle w:val="Hyperlink"/>
            <w:noProof/>
          </w:rPr>
          <w:t>6.1. Vòng lặp chính</w:t>
        </w:r>
        <w:r>
          <w:rPr>
            <w:noProof/>
            <w:webHidden/>
          </w:rPr>
          <w:tab/>
        </w:r>
        <w:r>
          <w:rPr>
            <w:noProof/>
            <w:webHidden/>
          </w:rPr>
          <w:fldChar w:fldCharType="begin"/>
        </w:r>
        <w:r>
          <w:rPr>
            <w:noProof/>
            <w:webHidden/>
          </w:rPr>
          <w:instrText xml:space="preserve"> PAGEREF _Toc244014047 \h </w:instrText>
        </w:r>
        <w:r>
          <w:rPr>
            <w:noProof/>
            <w:webHidden/>
          </w:rPr>
        </w:r>
        <w:r>
          <w:rPr>
            <w:noProof/>
            <w:webHidden/>
          </w:rPr>
          <w:fldChar w:fldCharType="separate"/>
        </w:r>
        <w:r>
          <w:rPr>
            <w:noProof/>
            <w:webHidden/>
          </w:rPr>
          <w:t>13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8" w:history="1">
        <w:r w:rsidRPr="008C039D">
          <w:rPr>
            <w:rStyle w:val="Hyperlink"/>
            <w:noProof/>
          </w:rPr>
          <w:t>6.2. Hội thoại học tập</w:t>
        </w:r>
        <w:r>
          <w:rPr>
            <w:noProof/>
            <w:webHidden/>
          </w:rPr>
          <w:tab/>
        </w:r>
        <w:r>
          <w:rPr>
            <w:noProof/>
            <w:webHidden/>
          </w:rPr>
          <w:fldChar w:fldCharType="begin"/>
        </w:r>
        <w:r>
          <w:rPr>
            <w:noProof/>
            <w:webHidden/>
          </w:rPr>
          <w:instrText xml:space="preserve"> PAGEREF _Toc244014048 \h </w:instrText>
        </w:r>
        <w:r>
          <w:rPr>
            <w:noProof/>
            <w:webHidden/>
          </w:rPr>
        </w:r>
        <w:r>
          <w:rPr>
            <w:noProof/>
            <w:webHidden/>
          </w:rPr>
          <w:fldChar w:fldCharType="separate"/>
        </w:r>
        <w:r>
          <w:rPr>
            <w:noProof/>
            <w:webHidden/>
          </w:rPr>
          <w:t>14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49" w:history="1">
        <w:r w:rsidRPr="008C039D">
          <w:rPr>
            <w:rStyle w:val="Hyperlink"/>
            <w:noProof/>
          </w:rPr>
          <w:t>6.3. Mua sắm và nhà hàng</w:t>
        </w:r>
        <w:r>
          <w:rPr>
            <w:noProof/>
            <w:webHidden/>
          </w:rPr>
          <w:tab/>
        </w:r>
        <w:r>
          <w:rPr>
            <w:noProof/>
            <w:webHidden/>
          </w:rPr>
          <w:fldChar w:fldCharType="begin"/>
        </w:r>
        <w:r>
          <w:rPr>
            <w:noProof/>
            <w:webHidden/>
          </w:rPr>
          <w:instrText xml:space="preserve"> PAGEREF _Toc244014049 \h </w:instrText>
        </w:r>
        <w:r>
          <w:rPr>
            <w:noProof/>
            <w:webHidden/>
          </w:rPr>
        </w:r>
        <w:r>
          <w:rPr>
            <w:noProof/>
            <w:webHidden/>
          </w:rPr>
          <w:fldChar w:fldCharType="separate"/>
        </w:r>
        <w:r>
          <w:rPr>
            <w:noProof/>
            <w:webHidden/>
          </w:rPr>
          <w:t>14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0" w:history="1">
        <w:r w:rsidRPr="008C039D">
          <w:rPr>
            <w:rStyle w:val="Hyperlink"/>
            <w:noProof/>
          </w:rPr>
          <w:t>6.4. Nhu cầu, thể lực và balo</w:t>
        </w:r>
        <w:r>
          <w:rPr>
            <w:noProof/>
            <w:webHidden/>
          </w:rPr>
          <w:tab/>
        </w:r>
        <w:r>
          <w:rPr>
            <w:noProof/>
            <w:webHidden/>
          </w:rPr>
          <w:fldChar w:fldCharType="begin"/>
        </w:r>
        <w:r>
          <w:rPr>
            <w:noProof/>
            <w:webHidden/>
          </w:rPr>
          <w:instrText xml:space="preserve"> PAGEREF _Toc244014050 \h </w:instrText>
        </w:r>
        <w:r>
          <w:rPr>
            <w:noProof/>
            <w:webHidden/>
          </w:rPr>
        </w:r>
        <w:r>
          <w:rPr>
            <w:noProof/>
            <w:webHidden/>
          </w:rPr>
          <w:fldChar w:fldCharType="separate"/>
        </w:r>
        <w:r>
          <w:rPr>
            <w:noProof/>
            <w:webHidden/>
          </w:rPr>
          <w:t>15</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1" w:history="1">
        <w:r w:rsidRPr="008C039D">
          <w:rPr>
            <w:rStyle w:val="Hyperlink"/>
            <w:noProof/>
          </w:rPr>
          <w:t>6.5. Đời sống thị trấn (bản v6)</w:t>
        </w:r>
        <w:r>
          <w:rPr>
            <w:noProof/>
            <w:webHidden/>
          </w:rPr>
          <w:tab/>
        </w:r>
        <w:r>
          <w:rPr>
            <w:noProof/>
            <w:webHidden/>
          </w:rPr>
          <w:fldChar w:fldCharType="begin"/>
        </w:r>
        <w:r>
          <w:rPr>
            <w:noProof/>
            <w:webHidden/>
          </w:rPr>
          <w:instrText xml:space="preserve"> PAGEREF _Toc244014051 \h </w:instrText>
        </w:r>
        <w:r>
          <w:rPr>
            <w:noProof/>
            <w:webHidden/>
          </w:rPr>
        </w:r>
        <w:r>
          <w:rPr>
            <w:noProof/>
            <w:webHidden/>
          </w:rPr>
          <w:fldChar w:fldCharType="separate"/>
        </w:r>
        <w:r>
          <w:rPr>
            <w:noProof/>
            <w:webHidden/>
          </w:rPr>
          <w:t>16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2" w:history="1">
        <w:r w:rsidRPr="008C039D">
          <w:rPr>
            <w:rStyle w:val="Hyperlink"/>
            <w:noProof/>
          </w:rPr>
          <w:t>6.6. Ngoại hình theo tuổi (bản v7)</w:t>
        </w:r>
        <w:r>
          <w:rPr>
            <w:noProof/>
            <w:webHidden/>
          </w:rPr>
          <w:tab/>
        </w:r>
        <w:r>
          <w:rPr>
            <w:noProof/>
            <w:webHidden/>
          </w:rPr>
          <w:fldChar w:fldCharType="begin"/>
        </w:r>
        <w:r>
          <w:rPr>
            <w:noProof/>
            <w:webHidden/>
          </w:rPr>
          <w:instrText xml:space="preserve"> PAGEREF _Toc244014052 \h </w:instrText>
        </w:r>
        <w:r>
          <w:rPr>
            <w:noProof/>
            <w:webHidden/>
          </w:rPr>
        </w:r>
        <w:r>
          <w:rPr>
            <w:noProof/>
            <w:webHidden/>
          </w:rPr>
          <w:fldChar w:fldCharType="separate"/>
        </w:r>
        <w:r>
          <w:rPr>
            <w:noProof/>
            <w:webHidden/>
          </w:rPr>
          <w:t>16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3" w:history="1">
        <w:r w:rsidRPr="008C039D">
          <w:rPr>
            <w:rStyle w:val="Hyperlink"/>
            <w:noProof/>
          </w:rPr>
          <w:t>6.7. Sức khoẻ và bệnh tật như ngoài đời (bản v7)</w:t>
        </w:r>
        <w:r>
          <w:rPr>
            <w:noProof/>
            <w:webHidden/>
          </w:rPr>
          <w:tab/>
        </w:r>
        <w:r>
          <w:rPr>
            <w:noProof/>
            <w:webHidden/>
          </w:rPr>
          <w:fldChar w:fldCharType="begin"/>
        </w:r>
        <w:r>
          <w:rPr>
            <w:noProof/>
            <w:webHidden/>
          </w:rPr>
          <w:instrText xml:space="preserve"> PAGEREF _Toc244014053 \h </w:instrText>
        </w:r>
        <w:r>
          <w:rPr>
            <w:noProof/>
            <w:webHidden/>
          </w:rPr>
        </w:r>
        <w:r>
          <w:rPr>
            <w:noProof/>
            <w:webHidden/>
          </w:rPr>
          <w:fldChar w:fldCharType="separate"/>
        </w:r>
        <w:r>
          <w:rPr>
            <w:noProof/>
            <w:webHidden/>
          </w:rPr>
          <w:t>17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54" w:history="1">
        <w:r w:rsidRPr="008C039D">
          <w:rPr>
            <w:rStyle w:val="Hyperlink"/>
            <w:noProof/>
          </w:rPr>
          <w:t>CHƯƠNG 7. ĐẢO MIDORI: TRỒNG TRỌT VÀ CHĂN NUÔI</w:t>
        </w:r>
        <w:r>
          <w:rPr>
            <w:noProof/>
            <w:webHidden/>
          </w:rPr>
          <w:tab/>
        </w:r>
        <w:r>
          <w:rPr>
            <w:noProof/>
            <w:webHidden/>
          </w:rPr>
          <w:fldChar w:fldCharType="begin"/>
        </w:r>
        <w:r>
          <w:rPr>
            <w:noProof/>
            <w:webHidden/>
          </w:rPr>
          <w:instrText xml:space="preserve"> PAGEREF _Toc244014054 \h </w:instrText>
        </w:r>
        <w:r>
          <w:rPr>
            <w:noProof/>
            <w:webHidden/>
          </w:rPr>
        </w:r>
        <w:r>
          <w:rPr>
            <w:noProof/>
            <w:webHidden/>
          </w:rPr>
          <w:fldChar w:fldCharType="separate"/>
        </w:r>
        <w:r>
          <w:rPr>
            <w:noProof/>
            <w:webHidden/>
          </w:rPr>
          <w:t>19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5" w:history="1">
        <w:r w:rsidRPr="008C039D">
          <w:rPr>
            <w:rStyle w:val="Hyperlink"/>
            <w:noProof/>
          </w:rPr>
          <w:t>7.1. Tổng quan</w:t>
        </w:r>
        <w:r>
          <w:rPr>
            <w:noProof/>
            <w:webHidden/>
          </w:rPr>
          <w:tab/>
        </w:r>
        <w:r>
          <w:rPr>
            <w:noProof/>
            <w:webHidden/>
          </w:rPr>
          <w:fldChar w:fldCharType="begin"/>
        </w:r>
        <w:r>
          <w:rPr>
            <w:noProof/>
            <w:webHidden/>
          </w:rPr>
          <w:instrText xml:space="preserve"> PAGEREF _Toc244014055 \h </w:instrText>
        </w:r>
        <w:r>
          <w:rPr>
            <w:noProof/>
            <w:webHidden/>
          </w:rPr>
        </w:r>
        <w:r>
          <w:rPr>
            <w:noProof/>
            <w:webHidden/>
          </w:rPr>
          <w:fldChar w:fldCharType="separate"/>
        </w:r>
        <w:r>
          <w:rPr>
            <w:noProof/>
            <w:webHidden/>
          </w:rPr>
          <w:t>19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6" w:history="1">
        <w:r w:rsidRPr="008C039D">
          <w:rPr>
            <w:rStyle w:val="Hyperlink"/>
            <w:noProof/>
          </w:rPr>
          <w:t>7.2. Vòng lặp trồng trọt</w:t>
        </w:r>
        <w:r>
          <w:rPr>
            <w:noProof/>
            <w:webHidden/>
          </w:rPr>
          <w:tab/>
        </w:r>
        <w:r>
          <w:rPr>
            <w:noProof/>
            <w:webHidden/>
          </w:rPr>
          <w:fldChar w:fldCharType="begin"/>
        </w:r>
        <w:r>
          <w:rPr>
            <w:noProof/>
            <w:webHidden/>
          </w:rPr>
          <w:instrText xml:space="preserve"> PAGEREF _Toc244014056 \h </w:instrText>
        </w:r>
        <w:r>
          <w:rPr>
            <w:noProof/>
            <w:webHidden/>
          </w:rPr>
        </w:r>
        <w:r>
          <w:rPr>
            <w:noProof/>
            <w:webHidden/>
          </w:rPr>
          <w:fldChar w:fldCharType="separate"/>
        </w:r>
        <w:r>
          <w:rPr>
            <w:noProof/>
            <w:webHidden/>
          </w:rPr>
          <w:t>20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7" w:history="1">
        <w:r w:rsidRPr="008C039D">
          <w:rPr>
            <w:rStyle w:val="Hyperlink"/>
            <w:noProof/>
          </w:rPr>
          <w:t>7.3. Dụng cụ và thao tác có thời gian</w:t>
        </w:r>
        <w:r>
          <w:rPr>
            <w:noProof/>
            <w:webHidden/>
          </w:rPr>
          <w:tab/>
        </w:r>
        <w:r>
          <w:rPr>
            <w:noProof/>
            <w:webHidden/>
          </w:rPr>
          <w:fldChar w:fldCharType="begin"/>
        </w:r>
        <w:r>
          <w:rPr>
            <w:noProof/>
            <w:webHidden/>
          </w:rPr>
          <w:instrText xml:space="preserve"> PAGEREF _Toc244014057 \h </w:instrText>
        </w:r>
        <w:r>
          <w:rPr>
            <w:noProof/>
            <w:webHidden/>
          </w:rPr>
        </w:r>
        <w:r>
          <w:rPr>
            <w:noProof/>
            <w:webHidden/>
          </w:rPr>
          <w:fldChar w:fldCharType="separate"/>
        </w:r>
        <w:r>
          <w:rPr>
            <w:noProof/>
            <w:webHidden/>
          </w:rPr>
          <w:t>20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8" w:history="1">
        <w:r w:rsidRPr="008C039D">
          <w:rPr>
            <w:rStyle w:val="Hyperlink"/>
            <w:noProof/>
          </w:rPr>
          <w:t>7.4. Chăn nuôi</w:t>
        </w:r>
        <w:r>
          <w:rPr>
            <w:noProof/>
            <w:webHidden/>
          </w:rPr>
          <w:tab/>
        </w:r>
        <w:r>
          <w:rPr>
            <w:noProof/>
            <w:webHidden/>
          </w:rPr>
          <w:fldChar w:fldCharType="begin"/>
        </w:r>
        <w:r>
          <w:rPr>
            <w:noProof/>
            <w:webHidden/>
          </w:rPr>
          <w:instrText xml:space="preserve"> PAGEREF _Toc244014058 \h </w:instrText>
        </w:r>
        <w:r>
          <w:rPr>
            <w:noProof/>
            <w:webHidden/>
          </w:rPr>
        </w:r>
        <w:r>
          <w:rPr>
            <w:noProof/>
            <w:webHidden/>
          </w:rPr>
          <w:fldChar w:fldCharType="separate"/>
        </w:r>
        <w:r>
          <w:rPr>
            <w:noProof/>
            <w:webHidden/>
          </w:rPr>
          <w:t>21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59" w:history="1">
        <w:r w:rsidRPr="008C039D">
          <w:rPr>
            <w:rStyle w:val="Hyperlink"/>
            <w:noProof/>
          </w:rPr>
          <w:t>7.5. Cửa hàng Midori và sổ tay</w:t>
        </w:r>
        <w:r>
          <w:rPr>
            <w:noProof/>
            <w:webHidden/>
          </w:rPr>
          <w:tab/>
        </w:r>
        <w:r>
          <w:rPr>
            <w:noProof/>
            <w:webHidden/>
          </w:rPr>
          <w:fldChar w:fldCharType="begin"/>
        </w:r>
        <w:r>
          <w:rPr>
            <w:noProof/>
            <w:webHidden/>
          </w:rPr>
          <w:instrText xml:space="preserve"> PAGEREF _Toc244014059 \h </w:instrText>
        </w:r>
        <w:r>
          <w:rPr>
            <w:noProof/>
            <w:webHidden/>
          </w:rPr>
        </w:r>
        <w:r>
          <w:rPr>
            <w:noProof/>
            <w:webHidden/>
          </w:rPr>
          <w:fldChar w:fldCharType="separate"/>
        </w:r>
        <w:r>
          <w:rPr>
            <w:noProof/>
            <w:webHidden/>
          </w:rPr>
          <w:t>22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0" w:history="1">
        <w:r w:rsidRPr="008C039D">
          <w:rPr>
            <w:rStyle w:val="Hyperlink"/>
            <w:noProof/>
          </w:rPr>
          <w:t>7.6. Ngôn ngữ học: tiếng Nhật hoặc tiếng Anh</w:t>
        </w:r>
        <w:r>
          <w:rPr>
            <w:noProof/>
            <w:webHidden/>
          </w:rPr>
          <w:tab/>
        </w:r>
        <w:r>
          <w:rPr>
            <w:noProof/>
            <w:webHidden/>
          </w:rPr>
          <w:fldChar w:fldCharType="begin"/>
        </w:r>
        <w:r>
          <w:rPr>
            <w:noProof/>
            <w:webHidden/>
          </w:rPr>
          <w:instrText xml:space="preserve"> PAGEREF _Toc244014060 \h </w:instrText>
        </w:r>
        <w:r>
          <w:rPr>
            <w:noProof/>
            <w:webHidden/>
          </w:rPr>
        </w:r>
        <w:r>
          <w:rPr>
            <w:noProof/>
            <w:webHidden/>
          </w:rPr>
          <w:fldChar w:fldCharType="separate"/>
        </w:r>
        <w:r>
          <w:rPr>
            <w:noProof/>
            <w:webHidden/>
          </w:rPr>
          <w:t>23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61" w:history="1">
        <w:r w:rsidRPr="008C039D">
          <w:rPr>
            <w:rStyle w:val="Hyperlink"/>
            <w:noProof/>
          </w:rPr>
          <w:t>CHƯƠNG 8. KINH TẾ, VIỆC LÀM THÊM VÀ HỆ THỐNG NHIỆM VỤ</w:t>
        </w:r>
        <w:r>
          <w:rPr>
            <w:noProof/>
            <w:webHidden/>
          </w:rPr>
          <w:tab/>
        </w:r>
        <w:r>
          <w:rPr>
            <w:noProof/>
            <w:webHidden/>
          </w:rPr>
          <w:fldChar w:fldCharType="begin"/>
        </w:r>
        <w:r>
          <w:rPr>
            <w:noProof/>
            <w:webHidden/>
          </w:rPr>
          <w:instrText xml:space="preserve"> PAGEREF _Toc244014061 \h </w:instrText>
        </w:r>
        <w:r>
          <w:rPr>
            <w:noProof/>
            <w:webHidden/>
          </w:rPr>
        </w:r>
        <w:r>
          <w:rPr>
            <w:noProof/>
            <w:webHidden/>
          </w:rPr>
          <w:fldChar w:fldCharType="separate"/>
        </w:r>
        <w:r>
          <w:rPr>
            <w:noProof/>
            <w:webHidden/>
          </w:rPr>
          <w:t>23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2" w:history="1">
        <w:r w:rsidRPr="008C039D">
          <w:rPr>
            <w:rStyle w:val="Hyperlink"/>
            <w:noProof/>
          </w:rPr>
          <w:t>8.1. Một ví ¥ duy nhất</w:t>
        </w:r>
        <w:r>
          <w:rPr>
            <w:noProof/>
            <w:webHidden/>
          </w:rPr>
          <w:tab/>
        </w:r>
        <w:r>
          <w:rPr>
            <w:noProof/>
            <w:webHidden/>
          </w:rPr>
          <w:fldChar w:fldCharType="begin"/>
        </w:r>
        <w:r>
          <w:rPr>
            <w:noProof/>
            <w:webHidden/>
          </w:rPr>
          <w:instrText xml:space="preserve"> PAGEREF _Toc244014062 \h </w:instrText>
        </w:r>
        <w:r>
          <w:rPr>
            <w:noProof/>
            <w:webHidden/>
          </w:rPr>
        </w:r>
        <w:r>
          <w:rPr>
            <w:noProof/>
            <w:webHidden/>
          </w:rPr>
          <w:fldChar w:fldCharType="separate"/>
        </w:r>
        <w:r>
          <w:rPr>
            <w:noProof/>
            <w:webHidden/>
          </w:rPr>
          <w:t>23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3" w:history="1">
        <w:r w:rsidRPr="008C039D">
          <w:rPr>
            <w:rStyle w:val="Hyperlink"/>
            <w:noProof/>
          </w:rPr>
          <w:t>8.2. Ba công việc làm thêm</w:t>
        </w:r>
        <w:r>
          <w:rPr>
            <w:noProof/>
            <w:webHidden/>
          </w:rPr>
          <w:tab/>
        </w:r>
        <w:r>
          <w:rPr>
            <w:noProof/>
            <w:webHidden/>
          </w:rPr>
          <w:fldChar w:fldCharType="begin"/>
        </w:r>
        <w:r>
          <w:rPr>
            <w:noProof/>
            <w:webHidden/>
          </w:rPr>
          <w:instrText xml:space="preserve"> PAGEREF _Toc244014063 \h </w:instrText>
        </w:r>
        <w:r>
          <w:rPr>
            <w:noProof/>
            <w:webHidden/>
          </w:rPr>
        </w:r>
        <w:r>
          <w:rPr>
            <w:noProof/>
            <w:webHidden/>
          </w:rPr>
          <w:fldChar w:fldCharType="separate"/>
        </w:r>
        <w:r>
          <w:rPr>
            <w:noProof/>
            <w:webHidden/>
          </w:rPr>
          <w:t>24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4" w:history="1">
        <w:r w:rsidRPr="008C039D">
          <w:rPr>
            <w:rStyle w:val="Hyperlink"/>
            <w:noProof/>
          </w:rPr>
          <w:t>8.3. Chống gian lận và trùng lặp</w:t>
        </w:r>
        <w:r>
          <w:rPr>
            <w:noProof/>
            <w:webHidden/>
          </w:rPr>
          <w:tab/>
        </w:r>
        <w:r>
          <w:rPr>
            <w:noProof/>
            <w:webHidden/>
          </w:rPr>
          <w:fldChar w:fldCharType="begin"/>
        </w:r>
        <w:r>
          <w:rPr>
            <w:noProof/>
            <w:webHidden/>
          </w:rPr>
          <w:instrText xml:space="preserve"> PAGEREF _Toc244014064 \h </w:instrText>
        </w:r>
        <w:r>
          <w:rPr>
            <w:noProof/>
            <w:webHidden/>
          </w:rPr>
        </w:r>
        <w:r>
          <w:rPr>
            <w:noProof/>
            <w:webHidden/>
          </w:rPr>
          <w:fldChar w:fldCharType="separate"/>
        </w:r>
        <w:r>
          <w:rPr>
            <w:noProof/>
            <w:webHidden/>
          </w:rPr>
          <w:t>25</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5" w:history="1">
        <w:r w:rsidRPr="008C039D">
          <w:rPr>
            <w:rStyle w:val="Hyperlink"/>
            <w:noProof/>
          </w:rPr>
          <w:t>8.4. Sổ nhiệm vụ (phím N)</w:t>
        </w:r>
        <w:r>
          <w:rPr>
            <w:noProof/>
            <w:webHidden/>
          </w:rPr>
          <w:tab/>
        </w:r>
        <w:r>
          <w:rPr>
            <w:noProof/>
            <w:webHidden/>
          </w:rPr>
          <w:fldChar w:fldCharType="begin"/>
        </w:r>
        <w:r>
          <w:rPr>
            <w:noProof/>
            <w:webHidden/>
          </w:rPr>
          <w:instrText xml:space="preserve"> PAGEREF _Toc244014065 \h </w:instrText>
        </w:r>
        <w:r>
          <w:rPr>
            <w:noProof/>
            <w:webHidden/>
          </w:rPr>
        </w:r>
        <w:r>
          <w:rPr>
            <w:noProof/>
            <w:webHidden/>
          </w:rPr>
          <w:fldChar w:fldCharType="separate"/>
        </w:r>
        <w:r>
          <w:rPr>
            <w:noProof/>
            <w:webHidden/>
          </w:rPr>
          <w:t>26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6" w:history="1">
        <w:r w:rsidRPr="008C039D">
          <w:rPr>
            <w:rStyle w:val="Hyperlink"/>
            <w:noProof/>
          </w:rPr>
          <w:t>8.5. Tiến trình hướng dữ liệu</w:t>
        </w:r>
        <w:r>
          <w:rPr>
            <w:noProof/>
            <w:webHidden/>
          </w:rPr>
          <w:tab/>
        </w:r>
        <w:r>
          <w:rPr>
            <w:noProof/>
            <w:webHidden/>
          </w:rPr>
          <w:fldChar w:fldCharType="begin"/>
        </w:r>
        <w:r>
          <w:rPr>
            <w:noProof/>
            <w:webHidden/>
          </w:rPr>
          <w:instrText xml:space="preserve"> PAGEREF _Toc244014066 \h </w:instrText>
        </w:r>
        <w:r>
          <w:rPr>
            <w:noProof/>
            <w:webHidden/>
          </w:rPr>
        </w:r>
        <w:r>
          <w:rPr>
            <w:noProof/>
            <w:webHidden/>
          </w:rPr>
          <w:fldChar w:fldCharType="separate"/>
        </w:r>
        <w:r>
          <w:rPr>
            <w:noProof/>
            <w:webHidden/>
          </w:rPr>
          <w:t>27</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7" w:history="1">
        <w:r w:rsidRPr="008C039D">
          <w:rPr>
            <w:rStyle w:val="Hyperlink"/>
            <w:noProof/>
          </w:rPr>
          <w:t>8.6. Cấp độ, kinh nghiệm và trí tuệ</w:t>
        </w:r>
        <w:r>
          <w:rPr>
            <w:noProof/>
            <w:webHidden/>
          </w:rPr>
          <w:tab/>
        </w:r>
        <w:r>
          <w:rPr>
            <w:noProof/>
            <w:webHidden/>
          </w:rPr>
          <w:fldChar w:fldCharType="begin"/>
        </w:r>
        <w:r>
          <w:rPr>
            <w:noProof/>
            <w:webHidden/>
          </w:rPr>
          <w:instrText xml:space="preserve"> PAGEREF _Toc244014067 \h </w:instrText>
        </w:r>
        <w:r>
          <w:rPr>
            <w:noProof/>
            <w:webHidden/>
          </w:rPr>
        </w:r>
        <w:r>
          <w:rPr>
            <w:noProof/>
            <w:webHidden/>
          </w:rPr>
          <w:fldChar w:fldCharType="separate"/>
        </w:r>
        <w:r>
          <w:rPr>
            <w:noProof/>
            <w:webHidden/>
          </w:rPr>
          <w:t>28</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8" w:history="1">
        <w:r w:rsidRPr="008C039D">
          <w:rPr>
            <w:rStyle w:val="Hyperlink"/>
            <w:noProof/>
          </w:rPr>
          <w:t>8.7. Mở khóa địa điểm theo trí tuệ và cốt truyện</w:t>
        </w:r>
        <w:r>
          <w:rPr>
            <w:noProof/>
            <w:webHidden/>
          </w:rPr>
          <w:tab/>
        </w:r>
        <w:r>
          <w:rPr>
            <w:noProof/>
            <w:webHidden/>
          </w:rPr>
          <w:fldChar w:fldCharType="begin"/>
        </w:r>
        <w:r>
          <w:rPr>
            <w:noProof/>
            <w:webHidden/>
          </w:rPr>
          <w:instrText xml:space="preserve"> PAGEREF _Toc244014068 \h </w:instrText>
        </w:r>
        <w:r>
          <w:rPr>
            <w:noProof/>
            <w:webHidden/>
          </w:rPr>
        </w:r>
        <w:r>
          <w:rPr>
            <w:noProof/>
            <w:webHidden/>
          </w:rPr>
          <w:fldChar w:fldCharType="separate"/>
        </w:r>
        <w:r>
          <w:rPr>
            <w:noProof/>
            <w:webHidden/>
          </w:rPr>
          <w:t>28</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69" w:history="1">
        <w:r w:rsidRPr="008C039D">
          <w:rPr>
            <w:rStyle w:val="Hyperlink"/>
            <w:noProof/>
          </w:rPr>
          <w:t>8.8. Ví và lịch sử giao dịch</w:t>
        </w:r>
        <w:r>
          <w:rPr>
            <w:noProof/>
            <w:webHidden/>
          </w:rPr>
          <w:tab/>
        </w:r>
        <w:r>
          <w:rPr>
            <w:noProof/>
            <w:webHidden/>
          </w:rPr>
          <w:fldChar w:fldCharType="begin"/>
        </w:r>
        <w:r>
          <w:rPr>
            <w:noProof/>
            <w:webHidden/>
          </w:rPr>
          <w:instrText xml:space="preserve"> PAGEREF _Toc244014069 \h </w:instrText>
        </w:r>
        <w:r>
          <w:rPr>
            <w:noProof/>
            <w:webHidden/>
          </w:rPr>
        </w:r>
        <w:r>
          <w:rPr>
            <w:noProof/>
            <w:webHidden/>
          </w:rPr>
          <w:fldChar w:fldCharType="separate"/>
        </w:r>
        <w:r>
          <w:rPr>
            <w:noProof/>
            <w:webHidden/>
          </w:rPr>
          <w:t>29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0" w:history="1">
        <w:r w:rsidRPr="008C039D">
          <w:rPr>
            <w:rStyle w:val="Hyperlink"/>
            <w:noProof/>
          </w:rPr>
          <w:t>8.9. Nghề nghiệp từ cấp 10 và tuyến phát triển (bản v7)</w:t>
        </w:r>
        <w:r>
          <w:rPr>
            <w:noProof/>
            <w:webHidden/>
          </w:rPr>
          <w:tab/>
        </w:r>
        <w:r>
          <w:rPr>
            <w:noProof/>
            <w:webHidden/>
          </w:rPr>
          <w:fldChar w:fldCharType="begin"/>
        </w:r>
        <w:r>
          <w:rPr>
            <w:noProof/>
            <w:webHidden/>
          </w:rPr>
          <w:instrText xml:space="preserve"> PAGEREF _Toc244014070 \h </w:instrText>
        </w:r>
        <w:r>
          <w:rPr>
            <w:noProof/>
            <w:webHidden/>
          </w:rPr>
        </w:r>
        <w:r>
          <w:rPr>
            <w:noProof/>
            <w:webHidden/>
          </w:rPr>
          <w:fldChar w:fldCharType="separate"/>
        </w:r>
        <w:r>
          <w:rPr>
            <w:noProof/>
            <w:webHidden/>
          </w:rPr>
          <w:t>29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1" w:history="1">
        <w:r w:rsidRPr="008C039D">
          <w:rPr>
            <w:rStyle w:val="Hyperlink"/>
            <w:noProof/>
          </w:rPr>
          <w:t>8.10. Nghề Y tế theo lộ trình đào tạo thật ở Nhật</w:t>
        </w:r>
        <w:r>
          <w:rPr>
            <w:noProof/>
            <w:webHidden/>
          </w:rPr>
          <w:tab/>
        </w:r>
        <w:r>
          <w:rPr>
            <w:noProof/>
            <w:webHidden/>
          </w:rPr>
          <w:fldChar w:fldCharType="begin"/>
        </w:r>
        <w:r>
          <w:rPr>
            <w:noProof/>
            <w:webHidden/>
          </w:rPr>
          <w:instrText xml:space="preserve"> PAGEREF _Toc244014071 \h </w:instrText>
        </w:r>
        <w:r>
          <w:rPr>
            <w:noProof/>
            <w:webHidden/>
          </w:rPr>
        </w:r>
        <w:r>
          <w:rPr>
            <w:noProof/>
            <w:webHidden/>
          </w:rPr>
          <w:fldChar w:fldCharType="separate"/>
        </w:r>
        <w:r>
          <w:rPr>
            <w:noProof/>
            <w:webHidden/>
          </w:rPr>
          <w:t>30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2" w:history="1">
        <w:r w:rsidRPr="008C039D">
          <w:rPr>
            <w:rStyle w:val="Hyperlink"/>
            <w:noProof/>
          </w:rPr>
          <w:t>8.11. Nghề Nhà hàng &amp; dịch vụ tại Gánh Ngon (Phú Quốc)</w:t>
        </w:r>
        <w:r>
          <w:rPr>
            <w:noProof/>
            <w:webHidden/>
          </w:rPr>
          <w:tab/>
        </w:r>
        <w:r>
          <w:rPr>
            <w:noProof/>
            <w:webHidden/>
          </w:rPr>
          <w:fldChar w:fldCharType="begin"/>
        </w:r>
        <w:r>
          <w:rPr>
            <w:noProof/>
            <w:webHidden/>
          </w:rPr>
          <w:instrText xml:space="preserve"> PAGEREF _Toc244014072 \h </w:instrText>
        </w:r>
        <w:r>
          <w:rPr>
            <w:noProof/>
            <w:webHidden/>
          </w:rPr>
        </w:r>
        <w:r>
          <w:rPr>
            <w:noProof/>
            <w:webHidden/>
          </w:rPr>
          <w:fldChar w:fldCharType="separate"/>
        </w:r>
        <w:r>
          <w:rPr>
            <w:noProof/>
            <w:webHidden/>
          </w:rPr>
          <w:t>31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73" w:history="1">
        <w:r w:rsidRPr="008C039D">
          <w:rPr>
            <w:rStyle w:val="Hyperlink"/>
            <w:noProof/>
          </w:rPr>
          <w:t>CHƯƠNG 9. HỆ THỐNG HỌC TẬP VÀ KHẢO THÍ</w:t>
        </w:r>
        <w:r>
          <w:rPr>
            <w:noProof/>
            <w:webHidden/>
          </w:rPr>
          <w:tab/>
        </w:r>
        <w:r>
          <w:rPr>
            <w:noProof/>
            <w:webHidden/>
          </w:rPr>
          <w:fldChar w:fldCharType="begin"/>
        </w:r>
        <w:r>
          <w:rPr>
            <w:noProof/>
            <w:webHidden/>
          </w:rPr>
          <w:instrText xml:space="preserve"> PAGEREF _Toc244014073 \h </w:instrText>
        </w:r>
        <w:r>
          <w:rPr>
            <w:noProof/>
            <w:webHidden/>
          </w:rPr>
        </w:r>
        <w:r>
          <w:rPr>
            <w:noProof/>
            <w:webHidden/>
          </w:rPr>
          <w:fldChar w:fldCharType="separate"/>
        </w:r>
        <w:r>
          <w:rPr>
            <w:noProof/>
            <w:webHidden/>
          </w:rPr>
          <w:t>32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4" w:history="1">
        <w:r w:rsidRPr="008C039D">
          <w:rPr>
            <w:rStyle w:val="Hyperlink"/>
            <w:noProof/>
          </w:rPr>
          <w:t>9.1. Học qua kịch bản</w:t>
        </w:r>
        <w:r>
          <w:rPr>
            <w:noProof/>
            <w:webHidden/>
          </w:rPr>
          <w:tab/>
        </w:r>
        <w:r>
          <w:rPr>
            <w:noProof/>
            <w:webHidden/>
          </w:rPr>
          <w:fldChar w:fldCharType="begin"/>
        </w:r>
        <w:r>
          <w:rPr>
            <w:noProof/>
            <w:webHidden/>
          </w:rPr>
          <w:instrText xml:space="preserve"> PAGEREF _Toc244014074 \h </w:instrText>
        </w:r>
        <w:r>
          <w:rPr>
            <w:noProof/>
            <w:webHidden/>
          </w:rPr>
        </w:r>
        <w:r>
          <w:rPr>
            <w:noProof/>
            <w:webHidden/>
          </w:rPr>
          <w:fldChar w:fldCharType="separate"/>
        </w:r>
        <w:r>
          <w:rPr>
            <w:noProof/>
            <w:webHidden/>
          </w:rPr>
          <w:t>32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5" w:history="1">
        <w:r w:rsidRPr="008C039D">
          <w:rPr>
            <w:rStyle w:val="Hyperlink"/>
            <w:noProof/>
          </w:rPr>
          <w:t>9.2. Trung tâm luyện theo dạng đề JLPT và IELTS</w:t>
        </w:r>
        <w:r>
          <w:rPr>
            <w:noProof/>
            <w:webHidden/>
          </w:rPr>
          <w:tab/>
        </w:r>
        <w:r>
          <w:rPr>
            <w:noProof/>
            <w:webHidden/>
          </w:rPr>
          <w:fldChar w:fldCharType="begin"/>
        </w:r>
        <w:r>
          <w:rPr>
            <w:noProof/>
            <w:webHidden/>
          </w:rPr>
          <w:instrText xml:space="preserve"> PAGEREF _Toc244014075 \h </w:instrText>
        </w:r>
        <w:r>
          <w:rPr>
            <w:noProof/>
            <w:webHidden/>
          </w:rPr>
        </w:r>
        <w:r>
          <w:rPr>
            <w:noProof/>
            <w:webHidden/>
          </w:rPr>
          <w:fldChar w:fldCharType="separate"/>
        </w:r>
        <w:r>
          <w:rPr>
            <w:noProof/>
            <w:webHidden/>
          </w:rPr>
          <w:t>32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6" w:history="1">
        <w:r w:rsidRPr="008C039D">
          <w:rPr>
            <w:rStyle w:val="Hyperlink"/>
            <w:noProof/>
          </w:rPr>
          <w:t>9.3. Game Center: Kana Match và năm trò arcade</w:t>
        </w:r>
        <w:r>
          <w:rPr>
            <w:noProof/>
            <w:webHidden/>
          </w:rPr>
          <w:tab/>
        </w:r>
        <w:r>
          <w:rPr>
            <w:noProof/>
            <w:webHidden/>
          </w:rPr>
          <w:fldChar w:fldCharType="begin"/>
        </w:r>
        <w:r>
          <w:rPr>
            <w:noProof/>
            <w:webHidden/>
          </w:rPr>
          <w:instrText xml:space="preserve"> PAGEREF _Toc244014076 \h </w:instrText>
        </w:r>
        <w:r>
          <w:rPr>
            <w:noProof/>
            <w:webHidden/>
          </w:rPr>
        </w:r>
        <w:r>
          <w:rPr>
            <w:noProof/>
            <w:webHidden/>
          </w:rPr>
          <w:fldChar w:fldCharType="separate"/>
        </w:r>
        <w:r>
          <w:rPr>
            <w:noProof/>
            <w:webHidden/>
          </w:rPr>
          <w:t>33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77" w:history="1">
        <w:r w:rsidRPr="008C039D">
          <w:rPr>
            <w:rStyle w:val="Hyperlink"/>
            <w:noProof/>
          </w:rPr>
          <w:t>CHƯƠNG 10. PHÂN TÍCH UI/UX</w:t>
        </w:r>
        <w:r>
          <w:rPr>
            <w:noProof/>
            <w:webHidden/>
          </w:rPr>
          <w:tab/>
        </w:r>
        <w:r>
          <w:rPr>
            <w:noProof/>
            <w:webHidden/>
          </w:rPr>
          <w:fldChar w:fldCharType="begin"/>
        </w:r>
        <w:r>
          <w:rPr>
            <w:noProof/>
            <w:webHidden/>
          </w:rPr>
          <w:instrText xml:space="preserve"> PAGEREF _Toc244014077 \h </w:instrText>
        </w:r>
        <w:r>
          <w:rPr>
            <w:noProof/>
            <w:webHidden/>
          </w:rPr>
        </w:r>
        <w:r>
          <w:rPr>
            <w:noProof/>
            <w:webHidden/>
          </w:rPr>
          <w:fldChar w:fldCharType="separate"/>
        </w:r>
        <w:r>
          <w:rPr>
            <w:noProof/>
            <w:webHidden/>
          </w:rPr>
          <w:t>34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8" w:history="1">
        <w:r w:rsidRPr="008C039D">
          <w:rPr>
            <w:rStyle w:val="Hyperlink"/>
            <w:noProof/>
          </w:rPr>
          <w:t>10.1. Chính sách bố cục màn hình</w:t>
        </w:r>
        <w:r>
          <w:rPr>
            <w:noProof/>
            <w:webHidden/>
          </w:rPr>
          <w:tab/>
        </w:r>
        <w:r>
          <w:rPr>
            <w:noProof/>
            <w:webHidden/>
          </w:rPr>
          <w:fldChar w:fldCharType="begin"/>
        </w:r>
        <w:r>
          <w:rPr>
            <w:noProof/>
            <w:webHidden/>
          </w:rPr>
          <w:instrText xml:space="preserve"> PAGEREF _Toc244014078 \h </w:instrText>
        </w:r>
        <w:r>
          <w:rPr>
            <w:noProof/>
            <w:webHidden/>
          </w:rPr>
        </w:r>
        <w:r>
          <w:rPr>
            <w:noProof/>
            <w:webHidden/>
          </w:rPr>
          <w:fldChar w:fldCharType="separate"/>
        </w:r>
        <w:r>
          <w:rPr>
            <w:noProof/>
            <w:webHidden/>
          </w:rPr>
          <w:t>34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79" w:history="1">
        <w:r w:rsidRPr="008C039D">
          <w:rPr>
            <w:rStyle w:val="Hyperlink"/>
            <w:noProof/>
          </w:rPr>
          <w:t>10.2. Điều khiển chuột hai chế độ</w:t>
        </w:r>
        <w:r>
          <w:rPr>
            <w:noProof/>
            <w:webHidden/>
          </w:rPr>
          <w:tab/>
        </w:r>
        <w:r>
          <w:rPr>
            <w:noProof/>
            <w:webHidden/>
          </w:rPr>
          <w:fldChar w:fldCharType="begin"/>
        </w:r>
        <w:r>
          <w:rPr>
            <w:noProof/>
            <w:webHidden/>
          </w:rPr>
          <w:instrText xml:space="preserve"> PAGEREF _Toc244014079 \h </w:instrText>
        </w:r>
        <w:r>
          <w:rPr>
            <w:noProof/>
            <w:webHidden/>
          </w:rPr>
        </w:r>
        <w:r>
          <w:rPr>
            <w:noProof/>
            <w:webHidden/>
          </w:rPr>
          <w:fldChar w:fldCharType="separate"/>
        </w:r>
        <w:r>
          <w:rPr>
            <w:noProof/>
            <w:webHidden/>
          </w:rPr>
          <w:t>36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0" w:history="1">
        <w:r w:rsidRPr="008C039D">
          <w:rPr>
            <w:rStyle w:val="Hyperlink"/>
            <w:noProof/>
          </w:rPr>
          <w:t>10.3. Cài đặt và khả năng tiếp cận</w:t>
        </w:r>
        <w:r>
          <w:rPr>
            <w:noProof/>
            <w:webHidden/>
          </w:rPr>
          <w:tab/>
        </w:r>
        <w:r>
          <w:rPr>
            <w:noProof/>
            <w:webHidden/>
          </w:rPr>
          <w:fldChar w:fldCharType="begin"/>
        </w:r>
        <w:r>
          <w:rPr>
            <w:noProof/>
            <w:webHidden/>
          </w:rPr>
          <w:instrText xml:space="preserve"> PAGEREF _Toc244014080 \h </w:instrText>
        </w:r>
        <w:r>
          <w:rPr>
            <w:noProof/>
            <w:webHidden/>
          </w:rPr>
        </w:r>
        <w:r>
          <w:rPr>
            <w:noProof/>
            <w:webHidden/>
          </w:rPr>
          <w:fldChar w:fldCharType="separate"/>
        </w:r>
        <w:r>
          <w:rPr>
            <w:noProof/>
            <w:webHidden/>
          </w:rPr>
          <w:t>36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1" w:history="1">
        <w:r w:rsidRPr="008C039D">
          <w:rPr>
            <w:rStyle w:val="Hyperlink"/>
            <w:noProof/>
          </w:rPr>
          <w:t>10.4. Đánh giá theo nguyên tắc khả dụng</w:t>
        </w:r>
        <w:r>
          <w:rPr>
            <w:noProof/>
            <w:webHidden/>
          </w:rPr>
          <w:tab/>
        </w:r>
        <w:r>
          <w:rPr>
            <w:noProof/>
            <w:webHidden/>
          </w:rPr>
          <w:fldChar w:fldCharType="begin"/>
        </w:r>
        <w:r>
          <w:rPr>
            <w:noProof/>
            <w:webHidden/>
          </w:rPr>
          <w:instrText xml:space="preserve"> PAGEREF _Toc244014081 \h </w:instrText>
        </w:r>
        <w:r>
          <w:rPr>
            <w:noProof/>
            <w:webHidden/>
          </w:rPr>
        </w:r>
        <w:r>
          <w:rPr>
            <w:noProof/>
            <w:webHidden/>
          </w:rPr>
          <w:fldChar w:fldCharType="separate"/>
        </w:r>
        <w:r>
          <w:rPr>
            <w:noProof/>
            <w:webHidden/>
          </w:rPr>
          <w:t>37</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2" w:history="1">
        <w:r w:rsidRPr="008C039D">
          <w:rPr>
            <w:rStyle w:val="Hyperlink"/>
            <w:noProof/>
          </w:rPr>
          <w:t>10.5. Sổ tay và công cụ tô sáng khi làm bài</w:t>
        </w:r>
        <w:r>
          <w:rPr>
            <w:noProof/>
            <w:webHidden/>
          </w:rPr>
          <w:tab/>
        </w:r>
        <w:r>
          <w:rPr>
            <w:noProof/>
            <w:webHidden/>
          </w:rPr>
          <w:fldChar w:fldCharType="begin"/>
        </w:r>
        <w:r>
          <w:rPr>
            <w:noProof/>
            <w:webHidden/>
          </w:rPr>
          <w:instrText xml:space="preserve"> PAGEREF _Toc244014082 \h </w:instrText>
        </w:r>
        <w:r>
          <w:rPr>
            <w:noProof/>
            <w:webHidden/>
          </w:rPr>
        </w:r>
        <w:r>
          <w:rPr>
            <w:noProof/>
            <w:webHidden/>
          </w:rPr>
          <w:fldChar w:fldCharType="separate"/>
        </w:r>
        <w:r>
          <w:rPr>
            <w:noProof/>
            <w:webHidden/>
          </w:rPr>
          <w:t>37</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3" w:history="1">
        <w:r w:rsidRPr="008C039D">
          <w:rPr>
            <w:rStyle w:val="Hyperlink"/>
            <w:noProof/>
          </w:rPr>
          <w:t>10.6. Cẩm nang địa điểm trong bản đồ</w:t>
        </w:r>
        <w:r>
          <w:rPr>
            <w:noProof/>
            <w:webHidden/>
          </w:rPr>
          <w:tab/>
        </w:r>
        <w:r>
          <w:rPr>
            <w:noProof/>
            <w:webHidden/>
          </w:rPr>
          <w:fldChar w:fldCharType="begin"/>
        </w:r>
        <w:r>
          <w:rPr>
            <w:noProof/>
            <w:webHidden/>
          </w:rPr>
          <w:instrText xml:space="preserve"> PAGEREF _Toc244014083 \h </w:instrText>
        </w:r>
        <w:r>
          <w:rPr>
            <w:noProof/>
            <w:webHidden/>
          </w:rPr>
        </w:r>
        <w:r>
          <w:rPr>
            <w:noProof/>
            <w:webHidden/>
          </w:rPr>
          <w:fldChar w:fldCharType="separate"/>
        </w:r>
        <w:r>
          <w:rPr>
            <w:noProof/>
            <w:webHidden/>
          </w:rPr>
          <w:t>39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4" w:history="1">
        <w:r w:rsidRPr="008C039D">
          <w:rPr>
            <w:rStyle w:val="Hyperlink"/>
            <w:noProof/>
          </w:rPr>
          <w:t>10.7. Chọn đúng người khi nhấn F giữa đám đông</w:t>
        </w:r>
        <w:r>
          <w:rPr>
            <w:noProof/>
            <w:webHidden/>
          </w:rPr>
          <w:tab/>
        </w:r>
        <w:r>
          <w:rPr>
            <w:noProof/>
            <w:webHidden/>
          </w:rPr>
          <w:fldChar w:fldCharType="begin"/>
        </w:r>
        <w:r>
          <w:rPr>
            <w:noProof/>
            <w:webHidden/>
          </w:rPr>
          <w:instrText xml:space="preserve"> PAGEREF _Toc244014084 \h </w:instrText>
        </w:r>
        <w:r>
          <w:rPr>
            <w:noProof/>
            <w:webHidden/>
          </w:rPr>
        </w:r>
        <w:r>
          <w:rPr>
            <w:noProof/>
            <w:webHidden/>
          </w:rPr>
          <w:fldChar w:fldCharType="separate"/>
        </w:r>
        <w:r>
          <w:rPr>
            <w:noProof/>
            <w:webHidden/>
          </w:rPr>
          <w:t>39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5" w:history="1">
        <w:r w:rsidRPr="008C039D">
          <w:rPr>
            <w:rStyle w:val="Hyperlink"/>
            <w:noProof/>
          </w:rPr>
          <w:t>10.8. Sổ tay (Handbook) dạng sách (bản v7)</w:t>
        </w:r>
        <w:r>
          <w:rPr>
            <w:noProof/>
            <w:webHidden/>
          </w:rPr>
          <w:tab/>
        </w:r>
        <w:r>
          <w:rPr>
            <w:noProof/>
            <w:webHidden/>
          </w:rPr>
          <w:fldChar w:fldCharType="begin"/>
        </w:r>
        <w:r>
          <w:rPr>
            <w:noProof/>
            <w:webHidden/>
          </w:rPr>
          <w:instrText xml:space="preserve"> PAGEREF _Toc244014085 \h </w:instrText>
        </w:r>
        <w:r>
          <w:rPr>
            <w:noProof/>
            <w:webHidden/>
          </w:rPr>
        </w:r>
        <w:r>
          <w:rPr>
            <w:noProof/>
            <w:webHidden/>
          </w:rPr>
          <w:fldChar w:fldCharType="separate"/>
        </w:r>
        <w:r>
          <w:rPr>
            <w:noProof/>
            <w:webHidden/>
          </w:rPr>
          <w:t>40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86" w:history="1">
        <w:r w:rsidRPr="008C039D">
          <w:rPr>
            <w:rStyle w:val="Hyperlink"/>
            <w:noProof/>
          </w:rPr>
          <w:t>CHƯƠNG 11. KIẾN TRÚC HỆ THỐNG VÀ DỮ LIỆU</w:t>
        </w:r>
        <w:r>
          <w:rPr>
            <w:noProof/>
            <w:webHidden/>
          </w:rPr>
          <w:tab/>
        </w:r>
        <w:r>
          <w:rPr>
            <w:noProof/>
            <w:webHidden/>
          </w:rPr>
          <w:fldChar w:fldCharType="begin"/>
        </w:r>
        <w:r>
          <w:rPr>
            <w:noProof/>
            <w:webHidden/>
          </w:rPr>
          <w:instrText xml:space="preserve"> PAGEREF _Toc244014086 \h </w:instrText>
        </w:r>
        <w:r>
          <w:rPr>
            <w:noProof/>
            <w:webHidden/>
          </w:rPr>
        </w:r>
        <w:r>
          <w:rPr>
            <w:noProof/>
            <w:webHidden/>
          </w:rPr>
          <w:fldChar w:fldCharType="separate"/>
        </w:r>
        <w:r>
          <w:rPr>
            <w:noProof/>
            <w:webHidden/>
          </w:rPr>
          <w:t>41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7" w:history="1">
        <w:r w:rsidRPr="008C039D">
          <w:rPr>
            <w:rStyle w:val="Hyperlink"/>
            <w:noProof/>
          </w:rPr>
          <w:t>11.1. Kiến trúc phân lớp</w:t>
        </w:r>
        <w:r>
          <w:rPr>
            <w:noProof/>
            <w:webHidden/>
          </w:rPr>
          <w:tab/>
        </w:r>
        <w:r>
          <w:rPr>
            <w:noProof/>
            <w:webHidden/>
          </w:rPr>
          <w:fldChar w:fldCharType="begin"/>
        </w:r>
        <w:r>
          <w:rPr>
            <w:noProof/>
            <w:webHidden/>
          </w:rPr>
          <w:instrText xml:space="preserve"> PAGEREF _Toc244014087 \h </w:instrText>
        </w:r>
        <w:r>
          <w:rPr>
            <w:noProof/>
            <w:webHidden/>
          </w:rPr>
        </w:r>
        <w:r>
          <w:rPr>
            <w:noProof/>
            <w:webHidden/>
          </w:rPr>
          <w:fldChar w:fldCharType="separate"/>
        </w:r>
        <w:r>
          <w:rPr>
            <w:noProof/>
            <w:webHidden/>
          </w:rPr>
          <w:t>41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8" w:history="1">
        <w:r w:rsidRPr="008C039D">
          <w:rPr>
            <w:rStyle w:val="Hyperlink"/>
            <w:noProof/>
          </w:rPr>
          <w:t>11.2. Luồng chuyển khu vực</w:t>
        </w:r>
        <w:r>
          <w:rPr>
            <w:noProof/>
            <w:webHidden/>
          </w:rPr>
          <w:tab/>
        </w:r>
        <w:r>
          <w:rPr>
            <w:noProof/>
            <w:webHidden/>
          </w:rPr>
          <w:fldChar w:fldCharType="begin"/>
        </w:r>
        <w:r>
          <w:rPr>
            <w:noProof/>
            <w:webHidden/>
          </w:rPr>
          <w:instrText xml:space="preserve"> PAGEREF _Toc244014088 \h </w:instrText>
        </w:r>
        <w:r>
          <w:rPr>
            <w:noProof/>
            <w:webHidden/>
          </w:rPr>
        </w:r>
        <w:r>
          <w:rPr>
            <w:noProof/>
            <w:webHidden/>
          </w:rPr>
          <w:fldChar w:fldCharType="separate"/>
        </w:r>
        <w:r>
          <w:rPr>
            <w:noProof/>
            <w:webHidden/>
          </w:rPr>
          <w:t>42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89" w:history="1">
        <w:r w:rsidRPr="008C039D">
          <w:rPr>
            <w:rStyle w:val="Hyperlink"/>
            <w:noProof/>
          </w:rPr>
          <w:t>11.3. Mô hình dữ liệu và lưu trữ</w:t>
        </w:r>
        <w:r>
          <w:rPr>
            <w:noProof/>
            <w:webHidden/>
          </w:rPr>
          <w:tab/>
        </w:r>
        <w:r>
          <w:rPr>
            <w:noProof/>
            <w:webHidden/>
          </w:rPr>
          <w:fldChar w:fldCharType="begin"/>
        </w:r>
        <w:r>
          <w:rPr>
            <w:noProof/>
            <w:webHidden/>
          </w:rPr>
          <w:instrText xml:space="preserve"> PAGEREF _Toc244014089 \h </w:instrText>
        </w:r>
        <w:r>
          <w:rPr>
            <w:noProof/>
            <w:webHidden/>
          </w:rPr>
        </w:r>
        <w:r>
          <w:rPr>
            <w:noProof/>
            <w:webHidden/>
          </w:rPr>
          <w:fldChar w:fldCharType="separate"/>
        </w:r>
        <w:r>
          <w:rPr>
            <w:noProof/>
            <w:webHidden/>
          </w:rPr>
          <w:t>42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0" w:history="1">
        <w:r w:rsidRPr="008C039D">
          <w:rPr>
            <w:rStyle w:val="Hyperlink"/>
            <w:noProof/>
          </w:rPr>
          <w:t>11.4. Đồng bộ online/offline</w:t>
        </w:r>
        <w:r>
          <w:rPr>
            <w:noProof/>
            <w:webHidden/>
          </w:rPr>
          <w:tab/>
        </w:r>
        <w:r>
          <w:rPr>
            <w:noProof/>
            <w:webHidden/>
          </w:rPr>
          <w:fldChar w:fldCharType="begin"/>
        </w:r>
        <w:r>
          <w:rPr>
            <w:noProof/>
            <w:webHidden/>
          </w:rPr>
          <w:instrText xml:space="preserve"> PAGEREF _Toc244014090 \h </w:instrText>
        </w:r>
        <w:r>
          <w:rPr>
            <w:noProof/>
            <w:webHidden/>
          </w:rPr>
        </w:r>
        <w:r>
          <w:rPr>
            <w:noProof/>
            <w:webHidden/>
          </w:rPr>
          <w:fldChar w:fldCharType="separate"/>
        </w:r>
        <w:r>
          <w:rPr>
            <w:noProof/>
            <w:webHidden/>
          </w:rPr>
          <w:t>43</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1" w:history="1">
        <w:r w:rsidRPr="008C039D">
          <w:rPr>
            <w:rStyle w:val="Hyperlink"/>
            <w:noProof/>
          </w:rPr>
          <w:t>11.5. Thế giới online nhiều người chơi</w:t>
        </w:r>
        <w:r>
          <w:rPr>
            <w:noProof/>
            <w:webHidden/>
          </w:rPr>
          <w:tab/>
        </w:r>
        <w:r>
          <w:rPr>
            <w:noProof/>
            <w:webHidden/>
          </w:rPr>
          <w:fldChar w:fldCharType="begin"/>
        </w:r>
        <w:r>
          <w:rPr>
            <w:noProof/>
            <w:webHidden/>
          </w:rPr>
          <w:instrText xml:space="preserve"> PAGEREF _Toc244014091 \h </w:instrText>
        </w:r>
        <w:r>
          <w:rPr>
            <w:noProof/>
            <w:webHidden/>
          </w:rPr>
        </w:r>
        <w:r>
          <w:rPr>
            <w:noProof/>
            <w:webHidden/>
          </w:rPr>
          <w:fldChar w:fldCharType="separate"/>
        </w:r>
        <w:r>
          <w:rPr>
            <w:noProof/>
            <w:webHidden/>
          </w:rPr>
          <w:t>44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2" w:history="1">
        <w:r w:rsidRPr="008C039D">
          <w:rPr>
            <w:rStyle w:val="Hyperlink"/>
            <w:noProof/>
          </w:rPr>
          <w:t>11.6. Nền tảng phát hành: máy tính, WebGL và Android</w:t>
        </w:r>
        <w:r>
          <w:rPr>
            <w:noProof/>
            <w:webHidden/>
          </w:rPr>
          <w:tab/>
        </w:r>
        <w:r>
          <w:rPr>
            <w:noProof/>
            <w:webHidden/>
          </w:rPr>
          <w:fldChar w:fldCharType="begin"/>
        </w:r>
        <w:r>
          <w:rPr>
            <w:noProof/>
            <w:webHidden/>
          </w:rPr>
          <w:instrText xml:space="preserve"> PAGEREF _Toc244014092 \h </w:instrText>
        </w:r>
        <w:r>
          <w:rPr>
            <w:noProof/>
            <w:webHidden/>
          </w:rPr>
        </w:r>
        <w:r>
          <w:rPr>
            <w:noProof/>
            <w:webHidden/>
          </w:rPr>
          <w:fldChar w:fldCharType="separate"/>
        </w:r>
        <w:r>
          <w:rPr>
            <w:noProof/>
            <w:webHidden/>
          </w:rPr>
          <w:t>45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93" w:history="1">
        <w:r w:rsidRPr="008C039D">
          <w:rPr>
            <w:rStyle w:val="Hyperlink"/>
            <w:noProof/>
          </w:rPr>
          <w:t>CHƯƠNG 12. PIPELINE NỘI DUNG, CÔNG CỤ VÀ QUY TRÌNH</w:t>
        </w:r>
        <w:r>
          <w:rPr>
            <w:noProof/>
            <w:webHidden/>
          </w:rPr>
          <w:tab/>
        </w:r>
        <w:r>
          <w:rPr>
            <w:noProof/>
            <w:webHidden/>
          </w:rPr>
          <w:fldChar w:fldCharType="begin"/>
        </w:r>
        <w:r>
          <w:rPr>
            <w:noProof/>
            <w:webHidden/>
          </w:rPr>
          <w:instrText xml:space="preserve"> PAGEREF _Toc244014093 \h </w:instrText>
        </w:r>
        <w:r>
          <w:rPr>
            <w:noProof/>
            <w:webHidden/>
          </w:rPr>
        </w:r>
        <w:r>
          <w:rPr>
            <w:noProof/>
            <w:webHidden/>
          </w:rPr>
          <w:fldChar w:fldCharType="separate"/>
        </w:r>
        <w:r>
          <w:rPr>
            <w:noProof/>
            <w:webHidden/>
          </w:rPr>
          <w:t>46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4" w:history="1">
        <w:r w:rsidRPr="008C039D">
          <w:rPr>
            <w:rStyle w:val="Hyperlink"/>
            <w:noProof/>
          </w:rPr>
          <w:t>12.1. Builder thay cho thao tác tay</w:t>
        </w:r>
        <w:r>
          <w:rPr>
            <w:noProof/>
            <w:webHidden/>
          </w:rPr>
          <w:tab/>
        </w:r>
        <w:r>
          <w:rPr>
            <w:noProof/>
            <w:webHidden/>
          </w:rPr>
          <w:fldChar w:fldCharType="begin"/>
        </w:r>
        <w:r>
          <w:rPr>
            <w:noProof/>
            <w:webHidden/>
          </w:rPr>
          <w:instrText xml:space="preserve"> PAGEREF _Toc244014094 \h </w:instrText>
        </w:r>
        <w:r>
          <w:rPr>
            <w:noProof/>
            <w:webHidden/>
          </w:rPr>
        </w:r>
        <w:r>
          <w:rPr>
            <w:noProof/>
            <w:webHidden/>
          </w:rPr>
          <w:fldChar w:fldCharType="separate"/>
        </w:r>
        <w:r>
          <w:rPr>
            <w:noProof/>
            <w:webHidden/>
          </w:rPr>
          <w:t>46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5" w:history="1">
        <w:r w:rsidRPr="008C039D">
          <w:rPr>
            <w:rStyle w:val="Hyperlink"/>
            <w:noProof/>
          </w:rPr>
          <w:t>12.2. Pipeline tài nguyên và icon</w:t>
        </w:r>
        <w:r>
          <w:rPr>
            <w:noProof/>
            <w:webHidden/>
          </w:rPr>
          <w:tab/>
        </w:r>
        <w:r>
          <w:rPr>
            <w:noProof/>
            <w:webHidden/>
          </w:rPr>
          <w:fldChar w:fldCharType="begin"/>
        </w:r>
        <w:r>
          <w:rPr>
            <w:noProof/>
            <w:webHidden/>
          </w:rPr>
          <w:instrText xml:space="preserve"> PAGEREF _Toc244014095 \h </w:instrText>
        </w:r>
        <w:r>
          <w:rPr>
            <w:noProof/>
            <w:webHidden/>
          </w:rPr>
        </w:r>
        <w:r>
          <w:rPr>
            <w:noProof/>
            <w:webHidden/>
          </w:rPr>
          <w:fldChar w:fldCharType="separate"/>
        </w:r>
        <w:r>
          <w:rPr>
            <w:noProof/>
            <w:webHidden/>
          </w:rPr>
          <w:t>46</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6" w:history="1">
        <w:r w:rsidRPr="008C039D">
          <w:rPr>
            <w:rStyle w:val="Hyperlink"/>
            <w:noProof/>
          </w:rPr>
          <w:t>12.3. Phối hợp nhóm</w:t>
        </w:r>
        <w:r>
          <w:rPr>
            <w:noProof/>
            <w:webHidden/>
          </w:rPr>
          <w:tab/>
        </w:r>
        <w:r>
          <w:rPr>
            <w:noProof/>
            <w:webHidden/>
          </w:rPr>
          <w:fldChar w:fldCharType="begin"/>
        </w:r>
        <w:r>
          <w:rPr>
            <w:noProof/>
            <w:webHidden/>
          </w:rPr>
          <w:instrText xml:space="preserve"> PAGEREF _Toc244014096 \h </w:instrText>
        </w:r>
        <w:r>
          <w:rPr>
            <w:noProof/>
            <w:webHidden/>
          </w:rPr>
        </w:r>
        <w:r>
          <w:rPr>
            <w:noProof/>
            <w:webHidden/>
          </w:rPr>
          <w:fldChar w:fldCharType="separate"/>
        </w:r>
        <w:r>
          <w:rPr>
            <w:noProof/>
            <w:webHidden/>
          </w:rPr>
          <w:t>47</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7" w:history="1">
        <w:r w:rsidRPr="008C039D">
          <w:rPr>
            <w:rStyle w:val="Hyperlink"/>
            <w:noProof/>
          </w:rPr>
          <w:t>12.4. Âm nhạc gốc tạo bằng code (bản v7)</w:t>
        </w:r>
        <w:r>
          <w:rPr>
            <w:noProof/>
            <w:webHidden/>
          </w:rPr>
          <w:tab/>
        </w:r>
        <w:r>
          <w:rPr>
            <w:noProof/>
            <w:webHidden/>
          </w:rPr>
          <w:fldChar w:fldCharType="begin"/>
        </w:r>
        <w:r>
          <w:rPr>
            <w:noProof/>
            <w:webHidden/>
          </w:rPr>
          <w:instrText xml:space="preserve"> PAGEREF _Toc244014097 \h </w:instrText>
        </w:r>
        <w:r>
          <w:rPr>
            <w:noProof/>
            <w:webHidden/>
          </w:rPr>
        </w:r>
        <w:r>
          <w:rPr>
            <w:noProof/>
            <w:webHidden/>
          </w:rPr>
          <w:fldChar w:fldCharType="separate"/>
        </w:r>
        <w:r>
          <w:rPr>
            <w:noProof/>
            <w:webHidden/>
          </w:rPr>
          <w:t>48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098" w:history="1">
        <w:r w:rsidRPr="008C039D">
          <w:rPr>
            <w:rStyle w:val="Hyperlink"/>
            <w:noProof/>
          </w:rPr>
          <w:t>CHƯƠNG 13. KIỂM THỬ VÀ ĐÁNH GIÁ</w:t>
        </w:r>
        <w:r>
          <w:rPr>
            <w:noProof/>
            <w:webHidden/>
          </w:rPr>
          <w:tab/>
        </w:r>
        <w:r>
          <w:rPr>
            <w:noProof/>
            <w:webHidden/>
          </w:rPr>
          <w:fldChar w:fldCharType="begin"/>
        </w:r>
        <w:r>
          <w:rPr>
            <w:noProof/>
            <w:webHidden/>
          </w:rPr>
          <w:instrText xml:space="preserve"> PAGEREF _Toc244014098 \h </w:instrText>
        </w:r>
        <w:r>
          <w:rPr>
            <w:noProof/>
            <w:webHidden/>
          </w:rPr>
        </w:r>
        <w:r>
          <w:rPr>
            <w:noProof/>
            <w:webHidden/>
          </w:rPr>
          <w:fldChar w:fldCharType="separate"/>
        </w:r>
        <w:r>
          <w:rPr>
            <w:noProof/>
            <w:webHidden/>
          </w:rPr>
          <w:t>49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099" w:history="1">
        <w:r w:rsidRPr="008C039D">
          <w:rPr>
            <w:rStyle w:val="Hyperlink"/>
            <w:noProof/>
          </w:rPr>
          <w:t>13.1. Chiến lược kiểm thử</w:t>
        </w:r>
        <w:r>
          <w:rPr>
            <w:noProof/>
            <w:webHidden/>
          </w:rPr>
          <w:tab/>
        </w:r>
        <w:r>
          <w:rPr>
            <w:noProof/>
            <w:webHidden/>
          </w:rPr>
          <w:fldChar w:fldCharType="begin"/>
        </w:r>
        <w:r>
          <w:rPr>
            <w:noProof/>
            <w:webHidden/>
          </w:rPr>
          <w:instrText xml:space="preserve"> PAGEREF _Toc244014099 \h </w:instrText>
        </w:r>
        <w:r>
          <w:rPr>
            <w:noProof/>
            <w:webHidden/>
          </w:rPr>
        </w:r>
        <w:r>
          <w:rPr>
            <w:noProof/>
            <w:webHidden/>
          </w:rPr>
          <w:fldChar w:fldCharType="separate"/>
        </w:r>
        <w:r>
          <w:rPr>
            <w:noProof/>
            <w:webHidden/>
          </w:rPr>
          <w:t>49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0" w:history="1">
        <w:r w:rsidRPr="008C039D">
          <w:rPr>
            <w:rStyle w:val="Hyperlink"/>
            <w:noProof/>
          </w:rPr>
          <w:t>13.2. Lỗi phát hiện và đã sửa trong đợt hoàn thiện</w:t>
        </w:r>
        <w:r>
          <w:rPr>
            <w:noProof/>
            <w:webHidden/>
          </w:rPr>
          <w:tab/>
        </w:r>
        <w:r>
          <w:rPr>
            <w:noProof/>
            <w:webHidden/>
          </w:rPr>
          <w:fldChar w:fldCharType="begin"/>
        </w:r>
        <w:r>
          <w:rPr>
            <w:noProof/>
            <w:webHidden/>
          </w:rPr>
          <w:instrText xml:space="preserve"> PAGEREF _Toc244014100 \h </w:instrText>
        </w:r>
        <w:r>
          <w:rPr>
            <w:noProof/>
            <w:webHidden/>
          </w:rPr>
        </w:r>
        <w:r>
          <w:rPr>
            <w:noProof/>
            <w:webHidden/>
          </w:rPr>
          <w:fldChar w:fldCharType="separate"/>
        </w:r>
        <w:r>
          <w:rPr>
            <w:noProof/>
            <w:webHidden/>
          </w:rPr>
          <w:t>50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1" w:history="1">
        <w:r w:rsidRPr="008C039D">
          <w:rPr>
            <w:rStyle w:val="Hyperlink"/>
            <w:noProof/>
          </w:rPr>
          <w:t>13.3. Hiệu năng</w:t>
        </w:r>
        <w:r>
          <w:rPr>
            <w:noProof/>
            <w:webHidden/>
          </w:rPr>
          <w:tab/>
        </w:r>
        <w:r>
          <w:rPr>
            <w:noProof/>
            <w:webHidden/>
          </w:rPr>
          <w:fldChar w:fldCharType="begin"/>
        </w:r>
        <w:r>
          <w:rPr>
            <w:noProof/>
            <w:webHidden/>
          </w:rPr>
          <w:instrText xml:space="preserve"> PAGEREF _Toc244014101 \h </w:instrText>
        </w:r>
        <w:r>
          <w:rPr>
            <w:noProof/>
            <w:webHidden/>
          </w:rPr>
        </w:r>
        <w:r>
          <w:rPr>
            <w:noProof/>
            <w:webHidden/>
          </w:rPr>
          <w:fldChar w:fldCharType="separate"/>
        </w:r>
        <w:r>
          <w:rPr>
            <w:noProof/>
            <w:webHidden/>
          </w:rPr>
          <w:t>50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2" w:history="1">
        <w:r w:rsidRPr="008C039D">
          <w:rPr>
            <w:rStyle w:val="Hyperlink"/>
            <w:noProof/>
          </w:rPr>
          <w:t>13.4. Audit hệ thống nhân vật Humanoid</w:t>
        </w:r>
        <w:r>
          <w:rPr>
            <w:noProof/>
            <w:webHidden/>
          </w:rPr>
          <w:tab/>
        </w:r>
        <w:r>
          <w:rPr>
            <w:noProof/>
            <w:webHidden/>
          </w:rPr>
          <w:fldChar w:fldCharType="begin"/>
        </w:r>
        <w:r>
          <w:rPr>
            <w:noProof/>
            <w:webHidden/>
          </w:rPr>
          <w:instrText xml:space="preserve"> PAGEREF _Toc244014102 \h </w:instrText>
        </w:r>
        <w:r>
          <w:rPr>
            <w:noProof/>
            <w:webHidden/>
          </w:rPr>
        </w:r>
        <w:r>
          <w:rPr>
            <w:noProof/>
            <w:webHidden/>
          </w:rPr>
          <w:fldChar w:fldCharType="separate"/>
        </w:r>
        <w:r>
          <w:rPr>
            <w:noProof/>
            <w:webHidden/>
          </w:rPr>
          <w:t>51</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3" w:history="1">
        <w:r w:rsidRPr="008C039D">
          <w:rPr>
            <w:rStyle w:val="Hyperlink"/>
            <w:noProof/>
          </w:rPr>
          <w:t>13.5. Hạn chế của việc kiểm thử</w:t>
        </w:r>
        <w:r>
          <w:rPr>
            <w:noProof/>
            <w:webHidden/>
          </w:rPr>
          <w:tab/>
        </w:r>
        <w:r>
          <w:rPr>
            <w:noProof/>
            <w:webHidden/>
          </w:rPr>
          <w:fldChar w:fldCharType="begin"/>
        </w:r>
        <w:r>
          <w:rPr>
            <w:noProof/>
            <w:webHidden/>
          </w:rPr>
          <w:instrText xml:space="preserve"> PAGEREF _Toc244014103 \h </w:instrText>
        </w:r>
        <w:r>
          <w:rPr>
            <w:noProof/>
            <w:webHidden/>
          </w:rPr>
        </w:r>
        <w:r>
          <w:rPr>
            <w:noProof/>
            <w:webHidden/>
          </w:rPr>
          <w:fldChar w:fldCharType="separate"/>
        </w:r>
        <w:r>
          <w:rPr>
            <w:noProof/>
            <w:webHidden/>
          </w:rPr>
          <w:t>52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4" w:history="1">
        <w:r w:rsidRPr="008C039D">
          <w:rPr>
            <w:rStyle w:val="Hyperlink"/>
            <w:noProof/>
          </w:rPr>
          <w:t>13.6. Kiểm thử đợt v5</w:t>
        </w:r>
        <w:r>
          <w:rPr>
            <w:noProof/>
            <w:webHidden/>
          </w:rPr>
          <w:tab/>
        </w:r>
        <w:r>
          <w:rPr>
            <w:noProof/>
            <w:webHidden/>
          </w:rPr>
          <w:fldChar w:fldCharType="begin"/>
        </w:r>
        <w:r>
          <w:rPr>
            <w:noProof/>
            <w:webHidden/>
          </w:rPr>
          <w:instrText xml:space="preserve"> PAGEREF _Toc244014104 \h </w:instrText>
        </w:r>
        <w:r>
          <w:rPr>
            <w:noProof/>
            <w:webHidden/>
          </w:rPr>
        </w:r>
        <w:r>
          <w:rPr>
            <w:noProof/>
            <w:webHidden/>
          </w:rPr>
          <w:fldChar w:fldCharType="separate"/>
        </w:r>
        <w:r>
          <w:rPr>
            <w:noProof/>
            <w:webHidden/>
          </w:rPr>
          <w:t>52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5" w:history="1">
        <w:r w:rsidRPr="008C039D">
          <w:rPr>
            <w:rStyle w:val="Hyperlink"/>
            <w:noProof/>
          </w:rPr>
          <w:t>13.7. Kiểm thử đợt v6 (23/10/2026)</w:t>
        </w:r>
        <w:r>
          <w:rPr>
            <w:noProof/>
            <w:webHidden/>
          </w:rPr>
          <w:tab/>
        </w:r>
        <w:r>
          <w:rPr>
            <w:noProof/>
            <w:webHidden/>
          </w:rPr>
          <w:fldChar w:fldCharType="begin"/>
        </w:r>
        <w:r>
          <w:rPr>
            <w:noProof/>
            <w:webHidden/>
          </w:rPr>
          <w:instrText xml:space="preserve"> PAGEREF _Toc244014105 \h </w:instrText>
        </w:r>
        <w:r>
          <w:rPr>
            <w:noProof/>
            <w:webHidden/>
          </w:rPr>
        </w:r>
        <w:r>
          <w:rPr>
            <w:noProof/>
            <w:webHidden/>
          </w:rPr>
          <w:fldChar w:fldCharType="separate"/>
        </w:r>
        <w:r>
          <w:rPr>
            <w:noProof/>
            <w:webHidden/>
          </w:rPr>
          <w:t>52</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6" w:history="1">
        <w:r w:rsidRPr="008C039D">
          <w:rPr>
            <w:rStyle w:val="Hyperlink"/>
            <w:noProof/>
          </w:rPr>
          <w:t>13.8. Kiểm thử đợt v7 (27/10/2026)</w:t>
        </w:r>
        <w:r>
          <w:rPr>
            <w:noProof/>
            <w:webHidden/>
          </w:rPr>
          <w:tab/>
        </w:r>
        <w:r>
          <w:rPr>
            <w:noProof/>
            <w:webHidden/>
          </w:rPr>
          <w:fldChar w:fldCharType="begin"/>
        </w:r>
        <w:r>
          <w:rPr>
            <w:noProof/>
            <w:webHidden/>
          </w:rPr>
          <w:instrText xml:space="preserve"> PAGEREF _Toc244014106 \h </w:instrText>
        </w:r>
        <w:r>
          <w:rPr>
            <w:noProof/>
            <w:webHidden/>
          </w:rPr>
        </w:r>
        <w:r>
          <w:rPr>
            <w:noProof/>
            <w:webHidden/>
          </w:rPr>
          <w:fldChar w:fldCharType="separate"/>
        </w:r>
        <w:r>
          <w:rPr>
            <w:noProof/>
            <w:webHidden/>
          </w:rPr>
          <w:t>53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07" w:history="1">
        <w:r w:rsidRPr="008C039D">
          <w:rPr>
            <w:rStyle w:val="Hyperlink"/>
            <w:noProof/>
          </w:rPr>
          <w:t>CHƯƠNG 14. NHÓM DỰ ÁN, KÊNH TRUYỀN THÔNG VÀ KẾ HOẠCH MARKETING</w:t>
        </w:r>
        <w:r>
          <w:rPr>
            <w:noProof/>
            <w:webHidden/>
          </w:rPr>
          <w:tab/>
        </w:r>
        <w:r>
          <w:rPr>
            <w:noProof/>
            <w:webHidden/>
          </w:rPr>
          <w:fldChar w:fldCharType="begin"/>
        </w:r>
        <w:r>
          <w:rPr>
            <w:noProof/>
            <w:webHidden/>
          </w:rPr>
          <w:instrText xml:space="preserve"> PAGEREF _Toc244014107 \h </w:instrText>
        </w:r>
        <w:r>
          <w:rPr>
            <w:noProof/>
            <w:webHidden/>
          </w:rPr>
        </w:r>
        <w:r>
          <w:rPr>
            <w:noProof/>
            <w:webHidden/>
          </w:rPr>
          <w:fldChar w:fldCharType="separate"/>
        </w:r>
        <w:r>
          <w:rPr>
            <w:noProof/>
            <w:webHidden/>
          </w:rPr>
          <w:t>54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8" w:history="1">
        <w:r w:rsidRPr="008C039D">
          <w:rPr>
            <w:rStyle w:val="Hyperlink"/>
            <w:noProof/>
          </w:rPr>
          <w:t>14.1. Đội ngũ The Next Generation</w:t>
        </w:r>
        <w:r>
          <w:rPr>
            <w:noProof/>
            <w:webHidden/>
          </w:rPr>
          <w:tab/>
        </w:r>
        <w:r>
          <w:rPr>
            <w:noProof/>
            <w:webHidden/>
          </w:rPr>
          <w:fldChar w:fldCharType="begin"/>
        </w:r>
        <w:r>
          <w:rPr>
            <w:noProof/>
            <w:webHidden/>
          </w:rPr>
          <w:instrText xml:space="preserve"> PAGEREF _Toc244014108 \h </w:instrText>
        </w:r>
        <w:r>
          <w:rPr>
            <w:noProof/>
            <w:webHidden/>
          </w:rPr>
        </w:r>
        <w:r>
          <w:rPr>
            <w:noProof/>
            <w:webHidden/>
          </w:rPr>
          <w:fldChar w:fldCharType="separate"/>
        </w:r>
        <w:r>
          <w:rPr>
            <w:noProof/>
            <w:webHidden/>
          </w:rPr>
          <w:t>54</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09" w:history="1">
        <w:r w:rsidRPr="008C039D">
          <w:rPr>
            <w:rStyle w:val="Hyperlink"/>
            <w:noProof/>
          </w:rPr>
          <w:t>14.2. Phân công trong kế hoạch truyền thông</w:t>
        </w:r>
        <w:r>
          <w:rPr>
            <w:noProof/>
            <w:webHidden/>
          </w:rPr>
          <w:tab/>
        </w:r>
        <w:r>
          <w:rPr>
            <w:noProof/>
            <w:webHidden/>
          </w:rPr>
          <w:fldChar w:fldCharType="begin"/>
        </w:r>
        <w:r>
          <w:rPr>
            <w:noProof/>
            <w:webHidden/>
          </w:rPr>
          <w:instrText xml:space="preserve"> PAGEREF _Toc244014109 \h </w:instrText>
        </w:r>
        <w:r>
          <w:rPr>
            <w:noProof/>
            <w:webHidden/>
          </w:rPr>
        </w:r>
        <w:r>
          <w:rPr>
            <w:noProof/>
            <w:webHidden/>
          </w:rPr>
          <w:fldChar w:fldCharType="separate"/>
        </w:r>
        <w:r>
          <w:rPr>
            <w:noProof/>
            <w:webHidden/>
          </w:rPr>
          <w:t>55</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0" w:history="1">
        <w:r w:rsidRPr="008C039D">
          <w:rPr>
            <w:rStyle w:val="Hyperlink"/>
            <w:noProof/>
          </w:rPr>
          <w:t>14.3. Bộ nhận diện và kênh truyền thông</w:t>
        </w:r>
        <w:r>
          <w:rPr>
            <w:noProof/>
            <w:webHidden/>
          </w:rPr>
          <w:tab/>
        </w:r>
        <w:r>
          <w:rPr>
            <w:noProof/>
            <w:webHidden/>
          </w:rPr>
          <w:fldChar w:fldCharType="begin"/>
        </w:r>
        <w:r>
          <w:rPr>
            <w:noProof/>
            <w:webHidden/>
          </w:rPr>
          <w:instrText xml:space="preserve"> PAGEREF _Toc244014110 \h </w:instrText>
        </w:r>
        <w:r>
          <w:rPr>
            <w:noProof/>
            <w:webHidden/>
          </w:rPr>
        </w:r>
        <w:r>
          <w:rPr>
            <w:noProof/>
            <w:webHidden/>
          </w:rPr>
          <w:fldChar w:fldCharType="separate"/>
        </w:r>
        <w:r>
          <w:rPr>
            <w:noProof/>
            <w:webHidden/>
          </w:rPr>
          <w:t>55</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1" w:history="1">
        <w:r w:rsidRPr="008C039D">
          <w:rPr>
            <w:rStyle w:val="Hyperlink"/>
            <w:noProof/>
          </w:rPr>
          <w:t>14.4. Kế hoạch marketing 12 tuần (26/10/2026 – 17/01/2027)</w:t>
        </w:r>
        <w:r>
          <w:rPr>
            <w:noProof/>
            <w:webHidden/>
          </w:rPr>
          <w:tab/>
        </w:r>
        <w:r>
          <w:rPr>
            <w:noProof/>
            <w:webHidden/>
          </w:rPr>
          <w:fldChar w:fldCharType="begin"/>
        </w:r>
        <w:r>
          <w:rPr>
            <w:noProof/>
            <w:webHidden/>
          </w:rPr>
          <w:instrText xml:space="preserve"> PAGEREF _Toc244014111 \h </w:instrText>
        </w:r>
        <w:r>
          <w:rPr>
            <w:noProof/>
            <w:webHidden/>
          </w:rPr>
        </w:r>
        <w:r>
          <w:rPr>
            <w:noProof/>
            <w:webHidden/>
          </w:rPr>
          <w:fldChar w:fldCharType="separate"/>
        </w:r>
        <w:r>
          <w:rPr>
            <w:noProof/>
            <w:webHidden/>
          </w:rPr>
          <w:t>57</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2" w:history="1">
        <w:r w:rsidRPr="008C039D">
          <w:rPr>
            <w:rStyle w:val="Hyperlink"/>
            <w:noProof/>
          </w:rPr>
          <w:t>14.5. Kế hoạch năm (18/01/2027 – 16/01/2028)</w:t>
        </w:r>
        <w:r>
          <w:rPr>
            <w:noProof/>
            <w:webHidden/>
          </w:rPr>
          <w:tab/>
        </w:r>
        <w:r>
          <w:rPr>
            <w:noProof/>
            <w:webHidden/>
          </w:rPr>
          <w:fldChar w:fldCharType="begin"/>
        </w:r>
        <w:r>
          <w:rPr>
            <w:noProof/>
            <w:webHidden/>
          </w:rPr>
          <w:instrText xml:space="preserve"> PAGEREF _Toc244014112 \h </w:instrText>
        </w:r>
        <w:r>
          <w:rPr>
            <w:noProof/>
            <w:webHidden/>
          </w:rPr>
        </w:r>
        <w:r>
          <w:rPr>
            <w:noProof/>
            <w:webHidden/>
          </w:rPr>
          <w:fldChar w:fldCharType="separate"/>
        </w:r>
        <w:r>
          <w:rPr>
            <w:noProof/>
            <w:webHidden/>
          </w:rPr>
          <w:t>58</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3" w:history="1">
        <w:r w:rsidRPr="008C039D">
          <w:rPr>
            <w:rStyle w:val="Hyperlink"/>
            <w:noProof/>
          </w:rPr>
          <w:t>14.6. Nguyên tắc truyền thông</w:t>
        </w:r>
        <w:r>
          <w:rPr>
            <w:noProof/>
            <w:webHidden/>
          </w:rPr>
          <w:tab/>
        </w:r>
        <w:r>
          <w:rPr>
            <w:noProof/>
            <w:webHidden/>
          </w:rPr>
          <w:fldChar w:fldCharType="begin"/>
        </w:r>
        <w:r>
          <w:rPr>
            <w:noProof/>
            <w:webHidden/>
          </w:rPr>
          <w:instrText xml:space="preserve"> PAGEREF _Toc244014113 \h </w:instrText>
        </w:r>
        <w:r>
          <w:rPr>
            <w:noProof/>
            <w:webHidden/>
          </w:rPr>
        </w:r>
        <w:r>
          <w:rPr>
            <w:noProof/>
            <w:webHidden/>
          </w:rPr>
          <w:fldChar w:fldCharType="separate"/>
        </w:r>
        <w:r>
          <w:rPr>
            <w:noProof/>
            <w:webHidden/>
          </w:rPr>
          <w:t>59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14" w:history="1">
        <w:r w:rsidRPr="008C039D">
          <w:rPr>
            <w:rStyle w:val="Hyperlink"/>
            <w:noProof/>
          </w:rPr>
          <w:t>CHƯƠNG 15. KẾT LUẬN VÀ HƯỚNG PHÁT TRIỂN</w:t>
        </w:r>
        <w:r>
          <w:rPr>
            <w:noProof/>
            <w:webHidden/>
          </w:rPr>
          <w:tab/>
        </w:r>
        <w:r>
          <w:rPr>
            <w:noProof/>
            <w:webHidden/>
          </w:rPr>
          <w:fldChar w:fldCharType="begin"/>
        </w:r>
        <w:r>
          <w:rPr>
            <w:noProof/>
            <w:webHidden/>
          </w:rPr>
          <w:instrText xml:space="preserve"> PAGEREF _Toc244014114 \h </w:instrText>
        </w:r>
        <w:r>
          <w:rPr>
            <w:noProof/>
            <w:webHidden/>
          </w:rPr>
        </w:r>
        <w:r>
          <w:rPr>
            <w:noProof/>
            <w:webHidden/>
          </w:rPr>
          <w:fldChar w:fldCharType="separate"/>
        </w:r>
        <w:r>
          <w:rPr>
            <w:noProof/>
            <w:webHidden/>
          </w:rPr>
          <w:t>59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5" w:history="1">
        <w:r w:rsidRPr="008C039D">
          <w:rPr>
            <w:rStyle w:val="Hyperlink"/>
            <w:noProof/>
          </w:rPr>
          <w:t>15.1. Kết quả đạt được</w:t>
        </w:r>
        <w:r>
          <w:rPr>
            <w:noProof/>
            <w:webHidden/>
          </w:rPr>
          <w:tab/>
        </w:r>
        <w:r>
          <w:rPr>
            <w:noProof/>
            <w:webHidden/>
          </w:rPr>
          <w:fldChar w:fldCharType="begin"/>
        </w:r>
        <w:r>
          <w:rPr>
            <w:noProof/>
            <w:webHidden/>
          </w:rPr>
          <w:instrText xml:space="preserve"> PAGEREF _Toc244014115 \h </w:instrText>
        </w:r>
        <w:r>
          <w:rPr>
            <w:noProof/>
            <w:webHidden/>
          </w:rPr>
        </w:r>
        <w:r>
          <w:rPr>
            <w:noProof/>
            <w:webHidden/>
          </w:rPr>
          <w:fldChar w:fldCharType="separate"/>
        </w:r>
        <w:r>
          <w:rPr>
            <w:noProof/>
            <w:webHidden/>
          </w:rPr>
          <w:t>59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6" w:history="1">
        <w:r w:rsidRPr="008C039D">
          <w:rPr>
            <w:rStyle w:val="Hyperlink"/>
            <w:noProof/>
          </w:rPr>
          <w:t>15.2. Đóng góp</w:t>
        </w:r>
        <w:r>
          <w:rPr>
            <w:noProof/>
            <w:webHidden/>
          </w:rPr>
          <w:tab/>
        </w:r>
        <w:r>
          <w:rPr>
            <w:noProof/>
            <w:webHidden/>
          </w:rPr>
          <w:fldChar w:fldCharType="begin"/>
        </w:r>
        <w:r>
          <w:rPr>
            <w:noProof/>
            <w:webHidden/>
          </w:rPr>
          <w:instrText xml:space="preserve"> PAGEREF _Toc244014116 \h </w:instrText>
        </w:r>
        <w:r>
          <w:rPr>
            <w:noProof/>
            <w:webHidden/>
          </w:rPr>
        </w:r>
        <w:r>
          <w:rPr>
            <w:noProof/>
            <w:webHidden/>
          </w:rPr>
          <w:fldChar w:fldCharType="separate"/>
        </w:r>
        <w:r>
          <w:rPr>
            <w:noProof/>
            <w:webHidden/>
          </w:rPr>
          <w:t>59</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7" w:history="1">
        <w:r w:rsidRPr="008C039D">
          <w:rPr>
            <w:rStyle w:val="Hyperlink"/>
            <w:noProof/>
          </w:rPr>
          <w:t>15.3. Hạn chế</w:t>
        </w:r>
        <w:r>
          <w:rPr>
            <w:noProof/>
            <w:webHidden/>
          </w:rPr>
          <w:tab/>
        </w:r>
        <w:r>
          <w:rPr>
            <w:noProof/>
            <w:webHidden/>
          </w:rPr>
          <w:fldChar w:fldCharType="begin"/>
        </w:r>
        <w:r>
          <w:rPr>
            <w:noProof/>
            <w:webHidden/>
          </w:rPr>
          <w:instrText xml:space="preserve"> PAGEREF _Toc244014117 \h </w:instrText>
        </w:r>
        <w:r>
          <w:rPr>
            <w:noProof/>
            <w:webHidden/>
          </w:rPr>
        </w:r>
        <w:r>
          <w:rPr>
            <w:noProof/>
            <w:webHidden/>
          </w:rPr>
          <w:fldChar w:fldCharType="separate"/>
        </w:r>
        <w:r>
          <w:rPr>
            <w:noProof/>
            <w:webHidden/>
          </w:rPr>
          <w:t>60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8" w:history="1">
        <w:r w:rsidRPr="008C039D">
          <w:rPr>
            <w:rStyle w:val="Hyperlink"/>
            <w:noProof/>
          </w:rPr>
          <w:t>15.4. Hướng phát triển</w:t>
        </w:r>
        <w:r>
          <w:rPr>
            <w:noProof/>
            <w:webHidden/>
          </w:rPr>
          <w:tab/>
        </w:r>
        <w:r>
          <w:rPr>
            <w:noProof/>
            <w:webHidden/>
          </w:rPr>
          <w:fldChar w:fldCharType="begin"/>
        </w:r>
        <w:r>
          <w:rPr>
            <w:noProof/>
            <w:webHidden/>
          </w:rPr>
          <w:instrText xml:space="preserve"> PAGEREF _Toc244014118 \h </w:instrText>
        </w:r>
        <w:r>
          <w:rPr>
            <w:noProof/>
            <w:webHidden/>
          </w:rPr>
        </w:r>
        <w:r>
          <w:rPr>
            <w:noProof/>
            <w:webHidden/>
          </w:rPr>
          <w:fldChar w:fldCharType="separate"/>
        </w:r>
        <w:r>
          <w:rPr>
            <w:noProof/>
            <w:webHidden/>
          </w:rPr>
          <w:t>60</w:t>
        </w:r>
        <w:r>
          <w:rPr>
            <w:noProof/>
            <w:webHidden/>
          </w:rPr>
          <w:fldChar w:fldCharType="end"/>
        </w:r>
      </w:hyperlink>
    </w:p>
    <w:p w:rsidR="00EA6173" w:rsidRDefault="00EA6173">
      <w:pPr>
        <w:pStyle w:val="TOC2"/>
        <w:tabs>
          <w:tab w:val="right" w:leader="dot" w:pos="9061"/>
        </w:tabs>
        <w:rPr>
          <w:rFonts w:asciiTheme="minorHAnsi" w:eastAsiaTheme="minorEastAsia" w:hAnsiTheme="minorHAnsi" w:cstheme="minorBidi"/>
          <w:noProof/>
          <w:color w:val="auto"/>
          <w:sz w:val="22"/>
        </w:rPr>
      </w:pPr>
      <w:hyperlink w:anchor="_Toc244014119" w:history="1">
        <w:r w:rsidRPr="008C039D">
          <w:rPr>
            <w:rStyle w:val="Hyperlink"/>
            <w:noProof/>
          </w:rPr>
          <w:t>15.5. Sản phẩm video bàn giao</w:t>
        </w:r>
        <w:r>
          <w:rPr>
            <w:noProof/>
            <w:webHidden/>
          </w:rPr>
          <w:tab/>
        </w:r>
        <w:r>
          <w:rPr>
            <w:noProof/>
            <w:webHidden/>
          </w:rPr>
          <w:fldChar w:fldCharType="begin"/>
        </w:r>
        <w:r>
          <w:rPr>
            <w:noProof/>
            <w:webHidden/>
          </w:rPr>
          <w:instrText xml:space="preserve"> PAGEREF _Toc244014119 \h </w:instrText>
        </w:r>
        <w:r>
          <w:rPr>
            <w:noProof/>
            <w:webHidden/>
          </w:rPr>
        </w:r>
        <w:r>
          <w:rPr>
            <w:noProof/>
            <w:webHidden/>
          </w:rPr>
          <w:fldChar w:fldCharType="separate"/>
        </w:r>
        <w:r>
          <w:rPr>
            <w:noProof/>
            <w:webHidden/>
          </w:rPr>
          <w:t>61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0" w:history="1">
        <w:r w:rsidRPr="008C039D">
          <w:rPr>
            <w:rStyle w:val="Hyperlink"/>
            <w:noProof/>
          </w:rPr>
          <w:t>TÀI LIỆU THAM KHẢO</w:t>
        </w:r>
        <w:r>
          <w:rPr>
            <w:noProof/>
            <w:webHidden/>
          </w:rPr>
          <w:tab/>
        </w:r>
        <w:r>
          <w:rPr>
            <w:noProof/>
            <w:webHidden/>
          </w:rPr>
          <w:fldChar w:fldCharType="begin"/>
        </w:r>
        <w:r>
          <w:rPr>
            <w:noProof/>
            <w:webHidden/>
          </w:rPr>
          <w:instrText xml:space="preserve"> PAGEREF _Toc244014120 \h </w:instrText>
        </w:r>
        <w:r>
          <w:rPr>
            <w:noProof/>
            <w:webHidden/>
          </w:rPr>
        </w:r>
        <w:r>
          <w:rPr>
            <w:noProof/>
            <w:webHidden/>
          </w:rPr>
          <w:fldChar w:fldCharType="separate"/>
        </w:r>
        <w:r>
          <w:rPr>
            <w:noProof/>
            <w:webHidden/>
          </w:rPr>
          <w:t>61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1" w:history="1">
        <w:r w:rsidRPr="008C039D">
          <w:rPr>
            <w:rStyle w:val="Hyperlink"/>
            <w:noProof/>
          </w:rPr>
          <w:t>PHỤ LỤC A. HƯỚNG DẪN CHỈNH DỮ LIỆU TIẾN TRÌNH</w:t>
        </w:r>
        <w:r>
          <w:rPr>
            <w:noProof/>
            <w:webHidden/>
          </w:rPr>
          <w:tab/>
        </w:r>
        <w:r>
          <w:rPr>
            <w:noProof/>
            <w:webHidden/>
          </w:rPr>
          <w:fldChar w:fldCharType="begin"/>
        </w:r>
        <w:r>
          <w:rPr>
            <w:noProof/>
            <w:webHidden/>
          </w:rPr>
          <w:instrText xml:space="preserve"> PAGEREF _Toc244014121 \h </w:instrText>
        </w:r>
        <w:r>
          <w:rPr>
            <w:noProof/>
            <w:webHidden/>
          </w:rPr>
        </w:r>
        <w:r>
          <w:rPr>
            <w:noProof/>
            <w:webHidden/>
          </w:rPr>
          <w:fldChar w:fldCharType="separate"/>
        </w:r>
        <w:r>
          <w:rPr>
            <w:noProof/>
            <w:webHidden/>
          </w:rPr>
          <w:t>63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2" w:history="1">
        <w:r w:rsidRPr="008C039D">
          <w:rPr>
            <w:rStyle w:val="Hyperlink"/>
            <w:noProof/>
          </w:rPr>
          <w:t>PHỤ LỤC B. THƯ VIỆN ẢNH TRÒ CHƠI</w:t>
        </w:r>
        <w:r>
          <w:rPr>
            <w:noProof/>
            <w:webHidden/>
          </w:rPr>
          <w:tab/>
        </w:r>
        <w:r>
          <w:rPr>
            <w:noProof/>
            <w:webHidden/>
          </w:rPr>
          <w:fldChar w:fldCharType="begin"/>
        </w:r>
        <w:r>
          <w:rPr>
            <w:noProof/>
            <w:webHidden/>
          </w:rPr>
          <w:instrText xml:space="preserve"> PAGEREF _Toc244014122 \h </w:instrText>
        </w:r>
        <w:r>
          <w:rPr>
            <w:noProof/>
            <w:webHidden/>
          </w:rPr>
        </w:r>
        <w:r>
          <w:rPr>
            <w:noProof/>
            <w:webHidden/>
          </w:rPr>
          <w:fldChar w:fldCharType="separate"/>
        </w:r>
        <w:r>
          <w:rPr>
            <w:noProof/>
            <w:webHidden/>
          </w:rPr>
          <w:t>64</w:t>
        </w:r>
        <w:r>
          <w:rPr>
            <w:noProof/>
            <w:webHidden/>
          </w:rPr>
          <w:fldChar w:fldCharType="end"/>
        </w:r>
      </w:hyperlink>
    </w:p>
    <w:p w:rsidR="00A838DE" w:rsidRPr="00EA6173" w:rsidRDefault="00EA6173" w:rsidP="00EA6173">
      <w:pPr>
        <w:pStyle w:val="TOC1"/>
        <w:tabs>
          <w:tab w:val="right" w:leader="dot" w:pos="9061"/>
        </w:tabs>
        <w:spacing w:after="0" w:line="20" w:lineRule="exact"/>
        <w:rPr>
          <w:rFonts w:asciiTheme="minorHAnsi" w:eastAsiaTheme="minorEastAsia" w:hAnsiTheme="minorHAnsi" w:cstheme="minorBidi"/>
          <w:noProof/>
          <w:color w:val="auto"/>
          <w:sz w:val="2"/>
        </w:rPr>
      </w:pPr>
      <w:r w:rsidRPr="00EA6173">
        <w:rPr>
          <w:sz w:val="2"/>
        </w:rPr>
        <w:fldChar w:fldCharType="end"/>
      </w:r>
    </w:p>
    <w:p w:rsidR="008D2D1C" w:rsidRDefault="001F0389">
      <w:pPr>
        <w:pageBreakBefore/>
        <w:spacing w:after="240"/>
        <w:ind w:firstLine="0"/>
        <w:jc w:val="center"/>
      </w:pPr>
      <w:r>
        <w:rPr>
          <w:b/>
          <w:color w:val="17305E"/>
          <w:sz w:val="32"/>
        </w:rPr>
        <w:lastRenderedPageBreak/>
        <w:t>DANH MỤC HÌNH ẢNH</w:t>
      </w:r>
    </w:p>
    <w:p w:rsidR="00EA6173" w:rsidRDefault="001F0389">
      <w:pPr>
        <w:pStyle w:val="TOC1"/>
        <w:tabs>
          <w:tab w:val="right" w:leader="dot" w:pos="9061"/>
        </w:tabs>
        <w:rPr>
          <w:rFonts w:asciiTheme="minorHAnsi" w:eastAsiaTheme="minorEastAsia" w:hAnsiTheme="minorHAnsi" w:cstheme="minorBidi"/>
          <w:noProof/>
          <w:color w:val="auto"/>
          <w:sz w:val="22"/>
        </w:rPr>
      </w:pPr>
      <w:r>
        <w:fldChar w:fldCharType="begin"/>
      </w:r>
      <w:r w:rsidR="00EA6173">
        <w:instrText xml:space="preserve"> TOC \h \z \t "Caption,1"  PAGEREF _Toc242608116 \h </w:instrText>
      </w:r>
      <w:r>
        <w:fldChar w:fldCharType="separate"/>
      </w:r>
      <w:hyperlink w:anchor="_Toc244014123" w:history="1">
        <w:r w:rsidR="00EA6173" w:rsidRPr="009468E5">
          <w:rPr>
            <w:rStyle w:val="Hyperlink"/>
            <w:noProof/>
          </w:rPr>
          <w:t>Hình 1.1. Khu phố Hibari-chō: Haruto ở ngã tư, biển chỉ đường song ngữ</w:t>
        </w:r>
        <w:r w:rsidR="00EA6173">
          <w:rPr>
            <w:noProof/>
            <w:webHidden/>
          </w:rPr>
          <w:tab/>
        </w:r>
        <w:r w:rsidR="00EA6173">
          <w:rPr>
            <w:noProof/>
            <w:webHidden/>
          </w:rPr>
          <w:fldChar w:fldCharType="begin"/>
        </w:r>
        <w:r w:rsidR="00EA6173">
          <w:rPr>
            <w:noProof/>
            <w:webHidden/>
          </w:rPr>
          <w:instrText xml:space="preserve"> PAGEREF _Toc244014123 \h </w:instrText>
        </w:r>
        <w:r w:rsidR="00EA6173">
          <w:rPr>
            <w:noProof/>
            <w:webHidden/>
          </w:rPr>
        </w:r>
        <w:r w:rsidR="00EA6173">
          <w:rPr>
            <w:noProof/>
            <w:webHidden/>
          </w:rPr>
          <w:fldChar w:fldCharType="separate"/>
        </w:r>
        <w:r w:rsidR="00EA6173">
          <w:rPr>
            <w:noProof/>
            <w:webHidden/>
          </w:rPr>
          <w:t>3</w:t>
        </w:r>
        <w:r w:rsidR="00EA6173">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4" w:history="1">
        <w:r w:rsidRPr="009468E5">
          <w:rPr>
            <w:rStyle w:val="Hyperlink"/>
            <w:noProof/>
          </w:rPr>
          <w:t>Hình 3.1. Sơ đồ use case tổng quát</w:t>
        </w:r>
        <w:r>
          <w:rPr>
            <w:noProof/>
            <w:webHidden/>
          </w:rPr>
          <w:tab/>
        </w:r>
        <w:r>
          <w:rPr>
            <w:noProof/>
            <w:webHidden/>
          </w:rPr>
          <w:fldChar w:fldCharType="begin"/>
        </w:r>
        <w:r>
          <w:rPr>
            <w:noProof/>
            <w:webHidden/>
          </w:rPr>
          <w:instrText xml:space="preserve"> PAGEREF _Toc244014124 \h </w:instrText>
        </w:r>
        <w:r>
          <w:rPr>
            <w:noProof/>
            <w:webHidden/>
          </w:rPr>
        </w:r>
        <w:r>
          <w:rPr>
            <w:noProof/>
            <w:webHidden/>
          </w:rPr>
          <w:fldChar w:fldCharType="separate"/>
        </w:r>
        <w:r>
          <w:rPr>
            <w:noProof/>
            <w:webHidden/>
          </w:rPr>
          <w:t>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5" w:history="1">
        <w:r w:rsidRPr="009468E5">
          <w:rPr>
            <w:rStyle w:val="Hyperlink"/>
            <w:noProof/>
          </w:rPr>
          <w:t>Hình 4.1. Bảy Phase phát triển</w:t>
        </w:r>
        <w:r>
          <w:rPr>
            <w:noProof/>
            <w:webHidden/>
          </w:rPr>
          <w:tab/>
        </w:r>
        <w:r>
          <w:rPr>
            <w:noProof/>
            <w:webHidden/>
          </w:rPr>
          <w:fldChar w:fldCharType="begin"/>
        </w:r>
        <w:r>
          <w:rPr>
            <w:noProof/>
            <w:webHidden/>
          </w:rPr>
          <w:instrText xml:space="preserve"> PAGEREF _Toc244014125 \h </w:instrText>
        </w:r>
        <w:r>
          <w:rPr>
            <w:noProof/>
            <w:webHidden/>
          </w:rPr>
        </w:r>
        <w:r>
          <w:rPr>
            <w:noProof/>
            <w:webHidden/>
          </w:rPr>
          <w:fldChar w:fldCharType="separate"/>
        </w:r>
        <w:r>
          <w:rPr>
            <w:noProof/>
            <w:webHidden/>
          </w:rPr>
          <w:t>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6" w:history="1">
        <w:r w:rsidRPr="009468E5">
          <w:rPr>
            <w:rStyle w:val="Hyperlink"/>
            <w:noProof/>
          </w:rPr>
          <w:t>Hình 5.1. Thế giới game: luồng khởi động, thành phố trung tâm và sáu khu vực</w:t>
        </w:r>
        <w:r>
          <w:rPr>
            <w:noProof/>
            <w:webHidden/>
          </w:rPr>
          <w:tab/>
        </w:r>
        <w:r>
          <w:rPr>
            <w:noProof/>
            <w:webHidden/>
          </w:rPr>
          <w:fldChar w:fldCharType="begin"/>
        </w:r>
        <w:r>
          <w:rPr>
            <w:noProof/>
            <w:webHidden/>
          </w:rPr>
          <w:instrText xml:space="preserve"> PAGEREF _Toc244014126 \h </w:instrText>
        </w:r>
        <w:r>
          <w:rPr>
            <w:noProof/>
            <w:webHidden/>
          </w:rPr>
        </w:r>
        <w:r>
          <w:rPr>
            <w:noProof/>
            <w:webHidden/>
          </w:rPr>
          <w:fldChar w:fldCharType="separate"/>
        </w:r>
        <w:r>
          <w:rPr>
            <w:noProof/>
            <w:webHidden/>
          </w:rPr>
          <w:t>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7" w:history="1">
        <w:r w:rsidRPr="009468E5">
          <w:rPr>
            <w:rStyle w:val="Hyperlink"/>
            <w:noProof/>
          </w:rPr>
          <w:t>Hình 5.2. Phòng trọ — điểm bắt đầu mỗi ngày</w:t>
        </w:r>
        <w:r>
          <w:rPr>
            <w:noProof/>
            <w:webHidden/>
          </w:rPr>
          <w:tab/>
        </w:r>
        <w:r>
          <w:rPr>
            <w:noProof/>
            <w:webHidden/>
          </w:rPr>
          <w:fldChar w:fldCharType="begin"/>
        </w:r>
        <w:r>
          <w:rPr>
            <w:noProof/>
            <w:webHidden/>
          </w:rPr>
          <w:instrText xml:space="preserve"> PAGEREF _Toc244014127 \h </w:instrText>
        </w:r>
        <w:r>
          <w:rPr>
            <w:noProof/>
            <w:webHidden/>
          </w:rPr>
        </w:r>
        <w:r>
          <w:rPr>
            <w:noProof/>
            <w:webHidden/>
          </w:rPr>
          <w:fldChar w:fldCharType="separate"/>
        </w:r>
        <w:r>
          <w:rPr>
            <w:noProof/>
            <w:webHidden/>
          </w:rPr>
          <w:t>10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8" w:history="1">
        <w:r w:rsidRPr="009468E5">
          <w:rPr>
            <w:rStyle w:val="Hyperlink"/>
            <w:noProof/>
          </w:rPr>
          <w:t>Hình 5.3. Bản đồ (M) với vị trí thật của các địa điểm</w:t>
        </w:r>
        <w:r>
          <w:rPr>
            <w:noProof/>
            <w:webHidden/>
          </w:rPr>
          <w:tab/>
        </w:r>
        <w:r>
          <w:rPr>
            <w:noProof/>
            <w:webHidden/>
          </w:rPr>
          <w:fldChar w:fldCharType="begin"/>
        </w:r>
        <w:r>
          <w:rPr>
            <w:noProof/>
            <w:webHidden/>
          </w:rPr>
          <w:instrText xml:space="preserve"> PAGEREF _Toc244014128 \h </w:instrText>
        </w:r>
        <w:r>
          <w:rPr>
            <w:noProof/>
            <w:webHidden/>
          </w:rPr>
        </w:r>
        <w:r>
          <w:rPr>
            <w:noProof/>
            <w:webHidden/>
          </w:rPr>
          <w:fldChar w:fldCharType="separate"/>
        </w:r>
        <w:r>
          <w:rPr>
            <w:noProof/>
            <w:webHidden/>
          </w:rPr>
          <w:t>10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29" w:history="1">
        <w:r w:rsidRPr="009468E5">
          <w:rPr>
            <w:rStyle w:val="Hyperlink"/>
            <w:noProof/>
          </w:rPr>
          <w:t>Hình 5.4. Hỏi vé với nhân viên Kimura</w:t>
        </w:r>
        <w:r>
          <w:rPr>
            <w:noProof/>
            <w:webHidden/>
          </w:rPr>
          <w:tab/>
        </w:r>
        <w:r>
          <w:rPr>
            <w:noProof/>
            <w:webHidden/>
          </w:rPr>
          <w:fldChar w:fldCharType="begin"/>
        </w:r>
        <w:r>
          <w:rPr>
            <w:noProof/>
            <w:webHidden/>
          </w:rPr>
          <w:instrText xml:space="preserve"> PAGEREF _Toc244014129 \h </w:instrText>
        </w:r>
        <w:r>
          <w:rPr>
            <w:noProof/>
            <w:webHidden/>
          </w:rPr>
        </w:r>
        <w:r>
          <w:rPr>
            <w:noProof/>
            <w:webHidden/>
          </w:rPr>
          <w:fldChar w:fldCharType="separate"/>
        </w:r>
        <w:r>
          <w:rPr>
            <w:noProof/>
            <w:webHidden/>
          </w:rPr>
          <w:t>10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0" w:history="1">
        <w:r w:rsidRPr="009468E5">
          <w:rPr>
            <w:rStyle w:val="Hyperlink"/>
            <w:noProof/>
          </w:rPr>
          <w:t>Hình 5.5. Trên tàu: bảng LED báo ga tiếp theo</w:t>
        </w:r>
        <w:r>
          <w:rPr>
            <w:noProof/>
            <w:webHidden/>
          </w:rPr>
          <w:tab/>
        </w:r>
        <w:r>
          <w:rPr>
            <w:noProof/>
            <w:webHidden/>
          </w:rPr>
          <w:fldChar w:fldCharType="begin"/>
        </w:r>
        <w:r>
          <w:rPr>
            <w:noProof/>
            <w:webHidden/>
          </w:rPr>
          <w:instrText xml:space="preserve"> PAGEREF _Toc244014130 \h </w:instrText>
        </w:r>
        <w:r>
          <w:rPr>
            <w:noProof/>
            <w:webHidden/>
          </w:rPr>
        </w:r>
        <w:r>
          <w:rPr>
            <w:noProof/>
            <w:webHidden/>
          </w:rPr>
          <w:fldChar w:fldCharType="separate"/>
        </w:r>
        <w:r>
          <w:rPr>
            <w:noProof/>
            <w:webHidden/>
          </w:rPr>
          <w:t>10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1" w:history="1">
        <w:r w:rsidRPr="009468E5">
          <w:rPr>
            <w:rStyle w:val="Hyperlink"/>
            <w:noProof/>
          </w:rPr>
          <w:t>Hình 5.6. Nhân viên ga Kimura (Kids) cao hơn quầy bán vé</w:t>
        </w:r>
        <w:r>
          <w:rPr>
            <w:noProof/>
            <w:webHidden/>
          </w:rPr>
          <w:tab/>
        </w:r>
        <w:r>
          <w:rPr>
            <w:noProof/>
            <w:webHidden/>
          </w:rPr>
          <w:fldChar w:fldCharType="begin"/>
        </w:r>
        <w:r>
          <w:rPr>
            <w:noProof/>
            <w:webHidden/>
          </w:rPr>
          <w:instrText xml:space="preserve"> PAGEREF _Toc244014131 \h </w:instrText>
        </w:r>
        <w:r>
          <w:rPr>
            <w:noProof/>
            <w:webHidden/>
          </w:rPr>
        </w:r>
        <w:r>
          <w:rPr>
            <w:noProof/>
            <w:webHidden/>
          </w:rPr>
          <w:fldChar w:fldCharType="separate"/>
        </w:r>
        <w:r>
          <w:rPr>
            <w:noProof/>
            <w:webHidden/>
          </w:rPr>
          <w:t>11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2" w:history="1">
        <w:r w:rsidRPr="009468E5">
          <w:rPr>
            <w:rStyle w:val="Hyperlink"/>
            <w:noProof/>
          </w:rPr>
          <w:t>Hình 5.7. Phòng chờ: người dân ngồi chờ, bảng gọi số</w:t>
        </w:r>
        <w:r>
          <w:rPr>
            <w:noProof/>
            <w:webHidden/>
          </w:rPr>
          <w:tab/>
        </w:r>
        <w:r>
          <w:rPr>
            <w:noProof/>
            <w:webHidden/>
          </w:rPr>
          <w:fldChar w:fldCharType="begin"/>
        </w:r>
        <w:r>
          <w:rPr>
            <w:noProof/>
            <w:webHidden/>
          </w:rPr>
          <w:instrText xml:space="preserve"> PAGEREF _Toc244014132 \h </w:instrText>
        </w:r>
        <w:r>
          <w:rPr>
            <w:noProof/>
            <w:webHidden/>
          </w:rPr>
        </w:r>
        <w:r>
          <w:rPr>
            <w:noProof/>
            <w:webHidden/>
          </w:rPr>
          <w:fldChar w:fldCharType="separate"/>
        </w:r>
        <w:r>
          <w:rPr>
            <w:noProof/>
            <w:webHidden/>
          </w:rPr>
          <w:t>12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3" w:history="1">
        <w:r w:rsidRPr="009468E5">
          <w:rPr>
            <w:rStyle w:val="Hyperlink"/>
            <w:noProof/>
          </w:rPr>
          <w:t>Hình 5.8. Bệnh nhân vào phòng khám, bác sĩ hỏi bệnh</w:t>
        </w:r>
        <w:r>
          <w:rPr>
            <w:noProof/>
            <w:webHidden/>
          </w:rPr>
          <w:tab/>
        </w:r>
        <w:r>
          <w:rPr>
            <w:noProof/>
            <w:webHidden/>
          </w:rPr>
          <w:fldChar w:fldCharType="begin"/>
        </w:r>
        <w:r>
          <w:rPr>
            <w:noProof/>
            <w:webHidden/>
          </w:rPr>
          <w:instrText xml:space="preserve"> PAGEREF _Toc244014133 \h </w:instrText>
        </w:r>
        <w:r>
          <w:rPr>
            <w:noProof/>
            <w:webHidden/>
          </w:rPr>
        </w:r>
        <w:r>
          <w:rPr>
            <w:noProof/>
            <w:webHidden/>
          </w:rPr>
          <w:fldChar w:fldCharType="separate"/>
        </w:r>
        <w:r>
          <w:rPr>
            <w:noProof/>
            <w:webHidden/>
          </w:rPr>
          <w:t>12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4" w:history="1">
        <w:r w:rsidRPr="009468E5">
          <w:rPr>
            <w:rStyle w:val="Hyperlink"/>
            <w:noProof/>
          </w:rPr>
          <w:t>Hình 5.9. Đảo Phú Quốc (bản dựng đầu): đường bờ biển thật, dãy núi phía Bắc, 31 điểm mốc</w:t>
        </w:r>
        <w:r>
          <w:rPr>
            <w:noProof/>
            <w:webHidden/>
          </w:rPr>
          <w:tab/>
        </w:r>
        <w:r>
          <w:rPr>
            <w:noProof/>
            <w:webHidden/>
          </w:rPr>
          <w:fldChar w:fldCharType="begin"/>
        </w:r>
        <w:r>
          <w:rPr>
            <w:noProof/>
            <w:webHidden/>
          </w:rPr>
          <w:instrText xml:space="preserve"> PAGEREF _Toc244014134 \h </w:instrText>
        </w:r>
        <w:r>
          <w:rPr>
            <w:noProof/>
            <w:webHidden/>
          </w:rPr>
        </w:r>
        <w:r>
          <w:rPr>
            <w:noProof/>
            <w:webHidden/>
          </w:rPr>
          <w:fldChar w:fldCharType="separate"/>
        </w:r>
        <w:r>
          <w:rPr>
            <w:noProof/>
            <w:webHidden/>
          </w:rPr>
          <w:t>13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5" w:history="1">
        <w:r w:rsidRPr="009468E5">
          <w:rPr>
            <w:rStyle w:val="Hyperlink"/>
            <w:noProof/>
          </w:rPr>
          <w:t>Hình 6.1. Vòng lặp cốt lõi học – chơi</w:t>
        </w:r>
        <w:r>
          <w:rPr>
            <w:noProof/>
            <w:webHidden/>
          </w:rPr>
          <w:tab/>
        </w:r>
        <w:r>
          <w:rPr>
            <w:noProof/>
            <w:webHidden/>
          </w:rPr>
          <w:fldChar w:fldCharType="begin"/>
        </w:r>
        <w:r>
          <w:rPr>
            <w:noProof/>
            <w:webHidden/>
          </w:rPr>
          <w:instrText xml:space="preserve"> PAGEREF _Toc244014135 \h </w:instrText>
        </w:r>
        <w:r>
          <w:rPr>
            <w:noProof/>
            <w:webHidden/>
          </w:rPr>
        </w:r>
        <w:r>
          <w:rPr>
            <w:noProof/>
            <w:webHidden/>
          </w:rPr>
          <w:fldChar w:fldCharType="separate"/>
        </w:r>
        <w:r>
          <w:rPr>
            <w:noProof/>
            <w:webHidden/>
          </w:rPr>
          <w:t>14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6" w:history="1">
        <w:r w:rsidRPr="009468E5">
          <w:rPr>
            <w:rStyle w:val="Hyperlink"/>
            <w:noProof/>
          </w:rPr>
          <w:t>Hình 6.2. Hộp hội thoại song ngữ</w:t>
        </w:r>
        <w:r>
          <w:rPr>
            <w:noProof/>
            <w:webHidden/>
          </w:rPr>
          <w:tab/>
        </w:r>
        <w:r>
          <w:rPr>
            <w:noProof/>
            <w:webHidden/>
          </w:rPr>
          <w:fldChar w:fldCharType="begin"/>
        </w:r>
        <w:r>
          <w:rPr>
            <w:noProof/>
            <w:webHidden/>
          </w:rPr>
          <w:instrText xml:space="preserve"> PAGEREF _Toc244014136 \h </w:instrText>
        </w:r>
        <w:r>
          <w:rPr>
            <w:noProof/>
            <w:webHidden/>
          </w:rPr>
        </w:r>
        <w:r>
          <w:rPr>
            <w:noProof/>
            <w:webHidden/>
          </w:rPr>
          <w:fldChar w:fldCharType="separate"/>
        </w:r>
        <w:r>
          <w:rPr>
            <w:noProof/>
            <w:webHidden/>
          </w:rPr>
          <w:t>14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7" w:history="1">
        <w:r w:rsidRPr="009468E5">
          <w:rPr>
            <w:rStyle w:val="Hyperlink"/>
            <w:noProof/>
          </w:rPr>
          <w:t>Hình 6.3. Vòng biểu cảm (giữ E)</w:t>
        </w:r>
        <w:r>
          <w:rPr>
            <w:noProof/>
            <w:webHidden/>
          </w:rPr>
          <w:tab/>
        </w:r>
        <w:r>
          <w:rPr>
            <w:noProof/>
            <w:webHidden/>
          </w:rPr>
          <w:fldChar w:fldCharType="begin"/>
        </w:r>
        <w:r>
          <w:rPr>
            <w:noProof/>
            <w:webHidden/>
          </w:rPr>
          <w:instrText xml:space="preserve"> PAGEREF _Toc244014137 \h </w:instrText>
        </w:r>
        <w:r>
          <w:rPr>
            <w:noProof/>
            <w:webHidden/>
          </w:rPr>
        </w:r>
        <w:r>
          <w:rPr>
            <w:noProof/>
            <w:webHidden/>
          </w:rPr>
          <w:fldChar w:fldCharType="separate"/>
        </w:r>
        <w:r>
          <w:rPr>
            <w:noProof/>
            <w:webHidden/>
          </w:rPr>
          <w:t>14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8" w:history="1">
        <w:r w:rsidRPr="009468E5">
          <w:rPr>
            <w:rStyle w:val="Hyperlink"/>
            <w:noProof/>
          </w:rPr>
          <w:t>Hình 6.4. Kệ cơm nắm với ảnh và giá</w:t>
        </w:r>
        <w:r>
          <w:rPr>
            <w:noProof/>
            <w:webHidden/>
          </w:rPr>
          <w:tab/>
        </w:r>
        <w:r>
          <w:rPr>
            <w:noProof/>
            <w:webHidden/>
          </w:rPr>
          <w:fldChar w:fldCharType="begin"/>
        </w:r>
        <w:r>
          <w:rPr>
            <w:noProof/>
            <w:webHidden/>
          </w:rPr>
          <w:instrText xml:space="preserve"> PAGEREF _Toc244014138 \h </w:instrText>
        </w:r>
        <w:r>
          <w:rPr>
            <w:noProof/>
            <w:webHidden/>
          </w:rPr>
        </w:r>
        <w:r>
          <w:rPr>
            <w:noProof/>
            <w:webHidden/>
          </w:rPr>
          <w:fldChar w:fldCharType="separate"/>
        </w:r>
        <w:r>
          <w:rPr>
            <w:noProof/>
            <w:webHidden/>
          </w:rPr>
          <w:t>15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39" w:history="1">
        <w:r w:rsidRPr="009468E5">
          <w:rPr>
            <w:rStyle w:val="Hyperlink"/>
            <w:noProof/>
          </w:rPr>
          <w:t>Hình 6.5. Thanh toán ở quầy</w:t>
        </w:r>
        <w:r>
          <w:rPr>
            <w:noProof/>
            <w:webHidden/>
          </w:rPr>
          <w:tab/>
        </w:r>
        <w:r>
          <w:rPr>
            <w:noProof/>
            <w:webHidden/>
          </w:rPr>
          <w:fldChar w:fldCharType="begin"/>
        </w:r>
        <w:r>
          <w:rPr>
            <w:noProof/>
            <w:webHidden/>
          </w:rPr>
          <w:instrText xml:space="preserve"> PAGEREF _Toc244014139 \h </w:instrText>
        </w:r>
        <w:r>
          <w:rPr>
            <w:noProof/>
            <w:webHidden/>
          </w:rPr>
        </w:r>
        <w:r>
          <w:rPr>
            <w:noProof/>
            <w:webHidden/>
          </w:rPr>
          <w:fldChar w:fldCharType="separate"/>
        </w:r>
        <w:r>
          <w:rPr>
            <w:noProof/>
            <w:webHidden/>
          </w:rPr>
          <w:t>15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0" w:history="1">
        <w:r w:rsidRPr="009468E5">
          <w:rPr>
            <w:rStyle w:val="Hyperlink"/>
            <w:noProof/>
          </w:rPr>
          <w:t>Hình 6.6. Balo với ảnh vật phẩm</w:t>
        </w:r>
        <w:r>
          <w:rPr>
            <w:noProof/>
            <w:webHidden/>
          </w:rPr>
          <w:tab/>
        </w:r>
        <w:r>
          <w:rPr>
            <w:noProof/>
            <w:webHidden/>
          </w:rPr>
          <w:fldChar w:fldCharType="begin"/>
        </w:r>
        <w:r>
          <w:rPr>
            <w:noProof/>
            <w:webHidden/>
          </w:rPr>
          <w:instrText xml:space="preserve"> PAGEREF _Toc244014140 \h </w:instrText>
        </w:r>
        <w:r>
          <w:rPr>
            <w:noProof/>
            <w:webHidden/>
          </w:rPr>
        </w:r>
        <w:r>
          <w:rPr>
            <w:noProof/>
            <w:webHidden/>
          </w:rPr>
          <w:fldChar w:fldCharType="separate"/>
        </w:r>
        <w:r>
          <w:rPr>
            <w:noProof/>
            <w:webHidden/>
          </w:rPr>
          <w:t>15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1" w:history="1">
        <w:r w:rsidRPr="009468E5">
          <w:rPr>
            <w:rStyle w:val="Hyperlink"/>
            <w:noProof/>
          </w:rPr>
          <w:t>Hình 6.7. Hồ sơ nhân vật (Tab): cấp độ, tiền, trí tuệ, nhu cầu</w:t>
        </w:r>
        <w:r>
          <w:rPr>
            <w:noProof/>
            <w:webHidden/>
          </w:rPr>
          <w:tab/>
        </w:r>
        <w:r>
          <w:rPr>
            <w:noProof/>
            <w:webHidden/>
          </w:rPr>
          <w:fldChar w:fldCharType="begin"/>
        </w:r>
        <w:r>
          <w:rPr>
            <w:noProof/>
            <w:webHidden/>
          </w:rPr>
          <w:instrText xml:space="preserve"> PAGEREF _Toc244014141 \h </w:instrText>
        </w:r>
        <w:r>
          <w:rPr>
            <w:noProof/>
            <w:webHidden/>
          </w:rPr>
        </w:r>
        <w:r>
          <w:rPr>
            <w:noProof/>
            <w:webHidden/>
          </w:rPr>
          <w:fldChar w:fldCharType="separate"/>
        </w:r>
        <w:r>
          <w:rPr>
            <w:noProof/>
            <w:webHidden/>
          </w:rPr>
          <w:t>15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2" w:history="1">
        <w:r w:rsidRPr="009468E5">
          <w:rPr>
            <w:rStyle w:val="Hyperlink"/>
            <w:noProof/>
          </w:rPr>
          <w:t>Hình 6.8. Máy trạng thái thể lực</w:t>
        </w:r>
        <w:r>
          <w:rPr>
            <w:noProof/>
            <w:webHidden/>
          </w:rPr>
          <w:tab/>
        </w:r>
        <w:r>
          <w:rPr>
            <w:noProof/>
            <w:webHidden/>
          </w:rPr>
          <w:fldChar w:fldCharType="begin"/>
        </w:r>
        <w:r>
          <w:rPr>
            <w:noProof/>
            <w:webHidden/>
          </w:rPr>
          <w:instrText xml:space="preserve"> PAGEREF _Toc244014142 \h </w:instrText>
        </w:r>
        <w:r>
          <w:rPr>
            <w:noProof/>
            <w:webHidden/>
          </w:rPr>
        </w:r>
        <w:r>
          <w:rPr>
            <w:noProof/>
            <w:webHidden/>
          </w:rPr>
          <w:fldChar w:fldCharType="separate"/>
        </w:r>
        <w:r>
          <w:rPr>
            <w:noProof/>
            <w:webHidden/>
          </w:rPr>
          <w:t>16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3" w:history="1">
        <w:r w:rsidRPr="009468E5">
          <w:rPr>
            <w:rStyle w:val="Hyperlink"/>
            <w:noProof/>
          </w:rPr>
          <w:t>Hình 6.9. Hành khách ngồi trong toa tàu</w:t>
        </w:r>
        <w:r>
          <w:rPr>
            <w:noProof/>
            <w:webHidden/>
          </w:rPr>
          <w:tab/>
        </w:r>
        <w:r>
          <w:rPr>
            <w:noProof/>
            <w:webHidden/>
          </w:rPr>
          <w:fldChar w:fldCharType="begin"/>
        </w:r>
        <w:r>
          <w:rPr>
            <w:noProof/>
            <w:webHidden/>
          </w:rPr>
          <w:instrText xml:space="preserve"> PAGEREF _Toc244014143 \h </w:instrText>
        </w:r>
        <w:r>
          <w:rPr>
            <w:noProof/>
            <w:webHidden/>
          </w:rPr>
        </w:r>
        <w:r>
          <w:rPr>
            <w:noProof/>
            <w:webHidden/>
          </w:rPr>
          <w:fldChar w:fldCharType="separate"/>
        </w:r>
        <w:r>
          <w:rPr>
            <w:noProof/>
            <w:webHidden/>
          </w:rPr>
          <w:t>16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4" w:history="1">
        <w:r w:rsidRPr="009468E5">
          <w:rPr>
            <w:rStyle w:val="Hyperlink"/>
            <w:noProof/>
          </w:rPr>
          <w:t>Hình 6.10. Tâm trạng hiện trên nhân vật và HUD</w:t>
        </w:r>
        <w:r>
          <w:rPr>
            <w:noProof/>
            <w:webHidden/>
          </w:rPr>
          <w:tab/>
        </w:r>
        <w:r>
          <w:rPr>
            <w:noProof/>
            <w:webHidden/>
          </w:rPr>
          <w:fldChar w:fldCharType="begin"/>
        </w:r>
        <w:r>
          <w:rPr>
            <w:noProof/>
            <w:webHidden/>
          </w:rPr>
          <w:instrText xml:space="preserve"> PAGEREF _Toc244014144 \h </w:instrText>
        </w:r>
        <w:r>
          <w:rPr>
            <w:noProof/>
            <w:webHidden/>
          </w:rPr>
        </w:r>
        <w:r>
          <w:rPr>
            <w:noProof/>
            <w:webHidden/>
          </w:rPr>
          <w:fldChar w:fldCharType="separate"/>
        </w:r>
        <w:r>
          <w:rPr>
            <w:noProof/>
            <w:webHidden/>
          </w:rPr>
          <w:t>16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5" w:history="1">
        <w:r w:rsidRPr="009468E5">
          <w:rPr>
            <w:rStyle w:val="Hyperlink"/>
            <w:noProof/>
          </w:rPr>
          <w:t>Hình 6.9. Tám model ở 80 tuổi: tóc bạc, râu dài, nếp nhăn</w:t>
        </w:r>
        <w:r>
          <w:rPr>
            <w:noProof/>
            <w:webHidden/>
          </w:rPr>
          <w:tab/>
        </w:r>
        <w:r>
          <w:rPr>
            <w:noProof/>
            <w:webHidden/>
          </w:rPr>
          <w:fldChar w:fldCharType="begin"/>
        </w:r>
        <w:r>
          <w:rPr>
            <w:noProof/>
            <w:webHidden/>
          </w:rPr>
          <w:instrText xml:space="preserve"> PAGEREF _Toc244014145 \h </w:instrText>
        </w:r>
        <w:r>
          <w:rPr>
            <w:noProof/>
            <w:webHidden/>
          </w:rPr>
        </w:r>
        <w:r>
          <w:rPr>
            <w:noProof/>
            <w:webHidden/>
          </w:rPr>
          <w:fldChar w:fldCharType="separate"/>
        </w:r>
        <w:r>
          <w:rPr>
            <w:noProof/>
            <w:webHidden/>
          </w:rPr>
          <w:t>17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6" w:history="1">
        <w:r w:rsidRPr="009468E5">
          <w:rPr>
            <w:rStyle w:val="Hyperlink"/>
            <w:noProof/>
          </w:rPr>
          <w:t>Hình 6.10. Bảng ngoại hình: màu tóc, râu mở theo tuổi</w:t>
        </w:r>
        <w:r>
          <w:rPr>
            <w:noProof/>
            <w:webHidden/>
          </w:rPr>
          <w:tab/>
        </w:r>
        <w:r>
          <w:rPr>
            <w:noProof/>
            <w:webHidden/>
          </w:rPr>
          <w:fldChar w:fldCharType="begin"/>
        </w:r>
        <w:r>
          <w:rPr>
            <w:noProof/>
            <w:webHidden/>
          </w:rPr>
          <w:instrText xml:space="preserve"> PAGEREF _Toc244014146 \h </w:instrText>
        </w:r>
        <w:r>
          <w:rPr>
            <w:noProof/>
            <w:webHidden/>
          </w:rPr>
        </w:r>
        <w:r>
          <w:rPr>
            <w:noProof/>
            <w:webHidden/>
          </w:rPr>
          <w:fldChar w:fldCharType="separate"/>
        </w:r>
        <w:r>
          <w:rPr>
            <w:noProof/>
            <w:webHidden/>
          </w:rPr>
          <w:t>17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7" w:history="1">
        <w:r w:rsidRPr="009468E5">
          <w:rPr>
            <w:rStyle w:val="Hyperlink"/>
            <w:noProof/>
          </w:rPr>
          <w:t>Hình 6.11. Bị cúm: thông báo, chip HUD và viền sốt</w:t>
        </w:r>
        <w:r>
          <w:rPr>
            <w:noProof/>
            <w:webHidden/>
          </w:rPr>
          <w:tab/>
        </w:r>
        <w:r>
          <w:rPr>
            <w:noProof/>
            <w:webHidden/>
          </w:rPr>
          <w:fldChar w:fldCharType="begin"/>
        </w:r>
        <w:r>
          <w:rPr>
            <w:noProof/>
            <w:webHidden/>
          </w:rPr>
          <w:instrText xml:space="preserve"> PAGEREF _Toc244014147 \h </w:instrText>
        </w:r>
        <w:r>
          <w:rPr>
            <w:noProof/>
            <w:webHidden/>
          </w:rPr>
        </w:r>
        <w:r>
          <w:rPr>
            <w:noProof/>
            <w:webHidden/>
          </w:rPr>
          <w:fldChar w:fldCharType="separate"/>
        </w:r>
        <w:r>
          <w:rPr>
            <w:noProof/>
            <w:webHidden/>
          </w:rPr>
          <w:t>18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8" w:history="1">
        <w:r w:rsidRPr="009468E5">
          <w:rPr>
            <w:rStyle w:val="Hyperlink"/>
            <w:noProof/>
          </w:rPr>
          <w:t xml:space="preserve">Hình 6.12. Kệ </w:t>
        </w:r>
        <w:r w:rsidRPr="009468E5">
          <w:rPr>
            <w:rStyle w:val="Hyperlink"/>
            <w:rFonts w:hint="eastAsia"/>
            <w:noProof/>
          </w:rPr>
          <w:t>くすり</w:t>
        </w:r>
        <w:r w:rsidRPr="009468E5">
          <w:rPr>
            <w:rStyle w:val="Hyperlink"/>
            <w:noProof/>
          </w:rPr>
          <w:t xml:space="preserve"> ở Hibari Mart: bảy món không kê đơn</w:t>
        </w:r>
        <w:r>
          <w:rPr>
            <w:noProof/>
            <w:webHidden/>
          </w:rPr>
          <w:tab/>
        </w:r>
        <w:r>
          <w:rPr>
            <w:noProof/>
            <w:webHidden/>
          </w:rPr>
          <w:fldChar w:fldCharType="begin"/>
        </w:r>
        <w:r>
          <w:rPr>
            <w:noProof/>
            <w:webHidden/>
          </w:rPr>
          <w:instrText xml:space="preserve"> PAGEREF _Toc244014148 \h </w:instrText>
        </w:r>
        <w:r>
          <w:rPr>
            <w:noProof/>
            <w:webHidden/>
          </w:rPr>
        </w:r>
        <w:r>
          <w:rPr>
            <w:noProof/>
            <w:webHidden/>
          </w:rPr>
          <w:fldChar w:fldCharType="separate"/>
        </w:r>
        <w:r>
          <w:rPr>
            <w:noProof/>
            <w:webHidden/>
          </w:rPr>
          <w:t>18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49" w:history="1">
        <w:r w:rsidRPr="009468E5">
          <w:rPr>
            <w:rStyle w:val="Hyperlink"/>
            <w:noProof/>
          </w:rPr>
          <w:t>Hình 7.1. Toàn cảnh Đảo Midori: ga, ruộng, chuồng thú, cửa hàng và điểm ngắm cảnh</w:t>
        </w:r>
        <w:r>
          <w:rPr>
            <w:noProof/>
            <w:webHidden/>
          </w:rPr>
          <w:tab/>
        </w:r>
        <w:r>
          <w:rPr>
            <w:noProof/>
            <w:webHidden/>
          </w:rPr>
          <w:fldChar w:fldCharType="begin"/>
        </w:r>
        <w:r>
          <w:rPr>
            <w:noProof/>
            <w:webHidden/>
          </w:rPr>
          <w:instrText xml:space="preserve"> PAGEREF _Toc244014149 \h </w:instrText>
        </w:r>
        <w:r>
          <w:rPr>
            <w:noProof/>
            <w:webHidden/>
          </w:rPr>
        </w:r>
        <w:r>
          <w:rPr>
            <w:noProof/>
            <w:webHidden/>
          </w:rPr>
          <w:fldChar w:fldCharType="separate"/>
        </w:r>
        <w:r>
          <w:rPr>
            <w:noProof/>
            <w:webHidden/>
          </w:rPr>
          <w:t>19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0" w:history="1">
        <w:r w:rsidRPr="009468E5">
          <w:rPr>
            <w:rStyle w:val="Hyperlink"/>
            <w:noProof/>
          </w:rPr>
          <w:t>Hình 7.2. Đến đảo: thanh công cụ, lời chào và quà khởi đầu</w:t>
        </w:r>
        <w:r>
          <w:rPr>
            <w:noProof/>
            <w:webHidden/>
          </w:rPr>
          <w:tab/>
        </w:r>
        <w:r>
          <w:rPr>
            <w:noProof/>
            <w:webHidden/>
          </w:rPr>
          <w:fldChar w:fldCharType="begin"/>
        </w:r>
        <w:r>
          <w:rPr>
            <w:noProof/>
            <w:webHidden/>
          </w:rPr>
          <w:instrText xml:space="preserve"> PAGEREF _Toc244014150 \h </w:instrText>
        </w:r>
        <w:r>
          <w:rPr>
            <w:noProof/>
            <w:webHidden/>
          </w:rPr>
        </w:r>
        <w:r>
          <w:rPr>
            <w:noProof/>
            <w:webHidden/>
          </w:rPr>
          <w:fldChar w:fldCharType="separate"/>
        </w:r>
        <w:r>
          <w:rPr>
            <w:noProof/>
            <w:webHidden/>
          </w:rPr>
          <w:t>19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1" w:history="1">
        <w:r w:rsidRPr="009468E5">
          <w:rPr>
            <w:rStyle w:val="Hyperlink"/>
            <w:noProof/>
          </w:rPr>
          <w:t>Hình 7.3. Màn hình tàu chạy khi trở về Hibari</w:t>
        </w:r>
        <w:r>
          <w:rPr>
            <w:noProof/>
            <w:webHidden/>
          </w:rPr>
          <w:tab/>
        </w:r>
        <w:r>
          <w:rPr>
            <w:noProof/>
            <w:webHidden/>
          </w:rPr>
          <w:fldChar w:fldCharType="begin"/>
        </w:r>
        <w:r>
          <w:rPr>
            <w:noProof/>
            <w:webHidden/>
          </w:rPr>
          <w:instrText xml:space="preserve"> PAGEREF _Toc244014151 \h </w:instrText>
        </w:r>
        <w:r>
          <w:rPr>
            <w:noProof/>
            <w:webHidden/>
          </w:rPr>
        </w:r>
        <w:r>
          <w:rPr>
            <w:noProof/>
            <w:webHidden/>
          </w:rPr>
          <w:fldChar w:fldCharType="separate"/>
        </w:r>
        <w:r>
          <w:rPr>
            <w:noProof/>
            <w:webHidden/>
          </w:rPr>
          <w:t>19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2" w:history="1">
        <w:r w:rsidRPr="009468E5">
          <w:rPr>
            <w:rStyle w:val="Hyperlink"/>
            <w:noProof/>
          </w:rPr>
          <w:t>Hình 7.4. Quy trình trồng trọt</w:t>
        </w:r>
        <w:r>
          <w:rPr>
            <w:noProof/>
            <w:webHidden/>
          </w:rPr>
          <w:tab/>
        </w:r>
        <w:r>
          <w:rPr>
            <w:noProof/>
            <w:webHidden/>
          </w:rPr>
          <w:fldChar w:fldCharType="begin"/>
        </w:r>
        <w:r>
          <w:rPr>
            <w:noProof/>
            <w:webHidden/>
          </w:rPr>
          <w:instrText xml:space="preserve"> PAGEREF _Toc244014152 \h </w:instrText>
        </w:r>
        <w:r>
          <w:rPr>
            <w:noProof/>
            <w:webHidden/>
          </w:rPr>
        </w:r>
        <w:r>
          <w:rPr>
            <w:noProof/>
            <w:webHidden/>
          </w:rPr>
          <w:fldChar w:fldCharType="separate"/>
        </w:r>
        <w:r>
          <w:rPr>
            <w:noProof/>
            <w:webHidden/>
          </w:rPr>
          <w:t>20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3" w:history="1">
        <w:r w:rsidRPr="009468E5">
          <w:rPr>
            <w:rStyle w:val="Hyperlink"/>
            <w:noProof/>
          </w:rPr>
          <w:t>Hình 7.5. Máy trạng thái một ô ruộng</w:t>
        </w:r>
        <w:r>
          <w:rPr>
            <w:noProof/>
            <w:webHidden/>
          </w:rPr>
          <w:tab/>
        </w:r>
        <w:r>
          <w:rPr>
            <w:noProof/>
            <w:webHidden/>
          </w:rPr>
          <w:fldChar w:fldCharType="begin"/>
        </w:r>
        <w:r>
          <w:rPr>
            <w:noProof/>
            <w:webHidden/>
          </w:rPr>
          <w:instrText xml:space="preserve"> PAGEREF _Toc244014153 \h </w:instrText>
        </w:r>
        <w:r>
          <w:rPr>
            <w:noProof/>
            <w:webHidden/>
          </w:rPr>
        </w:r>
        <w:r>
          <w:rPr>
            <w:noProof/>
            <w:webHidden/>
          </w:rPr>
          <w:fldChar w:fldCharType="separate"/>
        </w:r>
        <w:r>
          <w:rPr>
            <w:noProof/>
            <w:webHidden/>
          </w:rPr>
          <w:t>20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4" w:history="1">
        <w:r w:rsidRPr="009468E5">
          <w:rPr>
            <w:rStyle w:val="Hyperlink"/>
            <w:noProof/>
          </w:rPr>
          <w:t>Hình 7.6. Xới đất bằng tay khi chưa có cuốc</w:t>
        </w:r>
        <w:r>
          <w:rPr>
            <w:noProof/>
            <w:webHidden/>
          </w:rPr>
          <w:tab/>
        </w:r>
        <w:r>
          <w:rPr>
            <w:noProof/>
            <w:webHidden/>
          </w:rPr>
          <w:fldChar w:fldCharType="begin"/>
        </w:r>
        <w:r>
          <w:rPr>
            <w:noProof/>
            <w:webHidden/>
          </w:rPr>
          <w:instrText xml:space="preserve"> PAGEREF _Toc244014154 \h </w:instrText>
        </w:r>
        <w:r>
          <w:rPr>
            <w:noProof/>
            <w:webHidden/>
          </w:rPr>
        </w:r>
        <w:r>
          <w:rPr>
            <w:noProof/>
            <w:webHidden/>
          </w:rPr>
          <w:fldChar w:fldCharType="separate"/>
        </w:r>
        <w:r>
          <w:rPr>
            <w:noProof/>
            <w:webHidden/>
          </w:rPr>
          <w:t>21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5" w:history="1">
        <w:r w:rsidRPr="009468E5">
          <w:rPr>
            <w:rStyle w:val="Hyperlink"/>
            <w:noProof/>
          </w:rPr>
          <w:t>Hình 7.7. Thẻ ô ruộng: chọn hạt và câu hành động</w:t>
        </w:r>
        <w:r>
          <w:rPr>
            <w:noProof/>
            <w:webHidden/>
          </w:rPr>
          <w:tab/>
        </w:r>
        <w:r>
          <w:rPr>
            <w:noProof/>
            <w:webHidden/>
          </w:rPr>
          <w:fldChar w:fldCharType="begin"/>
        </w:r>
        <w:r>
          <w:rPr>
            <w:noProof/>
            <w:webHidden/>
          </w:rPr>
          <w:instrText xml:space="preserve"> PAGEREF _Toc244014155 \h </w:instrText>
        </w:r>
        <w:r>
          <w:rPr>
            <w:noProof/>
            <w:webHidden/>
          </w:rPr>
        </w:r>
        <w:r>
          <w:rPr>
            <w:noProof/>
            <w:webHidden/>
          </w:rPr>
          <w:fldChar w:fldCharType="separate"/>
        </w:r>
        <w:r>
          <w:rPr>
            <w:noProof/>
            <w:webHidden/>
          </w:rPr>
          <w:t>21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6" w:history="1">
        <w:r w:rsidRPr="009468E5">
          <w:rPr>
            <w:rStyle w:val="Hyperlink"/>
            <w:noProof/>
          </w:rPr>
          <w:t>Hình 7.8. Cây đang lớn trên ô đã xới</w:t>
        </w:r>
        <w:r>
          <w:rPr>
            <w:noProof/>
            <w:webHidden/>
          </w:rPr>
          <w:tab/>
        </w:r>
        <w:r>
          <w:rPr>
            <w:noProof/>
            <w:webHidden/>
          </w:rPr>
          <w:fldChar w:fldCharType="begin"/>
        </w:r>
        <w:r>
          <w:rPr>
            <w:noProof/>
            <w:webHidden/>
          </w:rPr>
          <w:instrText xml:space="preserve"> PAGEREF _Toc244014156 \h </w:instrText>
        </w:r>
        <w:r>
          <w:rPr>
            <w:noProof/>
            <w:webHidden/>
          </w:rPr>
        </w:r>
        <w:r>
          <w:rPr>
            <w:noProof/>
            <w:webHidden/>
          </w:rPr>
          <w:fldChar w:fldCharType="separate"/>
        </w:r>
        <w:r>
          <w:rPr>
            <w:noProof/>
            <w:webHidden/>
          </w:rPr>
          <w:t>21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7" w:history="1">
        <w:r w:rsidRPr="009468E5">
          <w:rPr>
            <w:rStyle w:val="Hyperlink"/>
            <w:noProof/>
          </w:rPr>
          <w:t>Hình 7.9. Cây chín, sẵn sàng thu hoạch</w:t>
        </w:r>
        <w:r>
          <w:rPr>
            <w:noProof/>
            <w:webHidden/>
          </w:rPr>
          <w:tab/>
        </w:r>
        <w:r>
          <w:rPr>
            <w:noProof/>
            <w:webHidden/>
          </w:rPr>
          <w:fldChar w:fldCharType="begin"/>
        </w:r>
        <w:r>
          <w:rPr>
            <w:noProof/>
            <w:webHidden/>
          </w:rPr>
          <w:instrText xml:space="preserve"> PAGEREF _Toc244014157 \h </w:instrText>
        </w:r>
        <w:r>
          <w:rPr>
            <w:noProof/>
            <w:webHidden/>
          </w:rPr>
        </w:r>
        <w:r>
          <w:rPr>
            <w:noProof/>
            <w:webHidden/>
          </w:rPr>
          <w:fldChar w:fldCharType="separate"/>
        </w:r>
        <w:r>
          <w:rPr>
            <w:noProof/>
            <w:webHidden/>
          </w:rPr>
          <w:t>21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8" w:history="1">
        <w:r w:rsidRPr="009468E5">
          <w:rPr>
            <w:rStyle w:val="Hyperlink"/>
            <w:noProof/>
          </w:rPr>
          <w:t>Hình 7.10. Thẻ con vật: tên, tiếng kêu, cho ăn và vuốt ve</w:t>
        </w:r>
        <w:r>
          <w:rPr>
            <w:noProof/>
            <w:webHidden/>
          </w:rPr>
          <w:tab/>
        </w:r>
        <w:r>
          <w:rPr>
            <w:noProof/>
            <w:webHidden/>
          </w:rPr>
          <w:fldChar w:fldCharType="begin"/>
        </w:r>
        <w:r>
          <w:rPr>
            <w:noProof/>
            <w:webHidden/>
          </w:rPr>
          <w:instrText xml:space="preserve"> PAGEREF _Toc244014158 \h </w:instrText>
        </w:r>
        <w:r>
          <w:rPr>
            <w:noProof/>
            <w:webHidden/>
          </w:rPr>
        </w:r>
        <w:r>
          <w:rPr>
            <w:noProof/>
            <w:webHidden/>
          </w:rPr>
          <w:fldChar w:fldCharType="separate"/>
        </w:r>
        <w:r>
          <w:rPr>
            <w:noProof/>
            <w:webHidden/>
          </w:rPr>
          <w:t>22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59" w:history="1">
        <w:r w:rsidRPr="009468E5">
          <w:rPr>
            <w:rStyle w:val="Hyperlink"/>
            <w:noProof/>
          </w:rPr>
          <w:t>Hình 7.11. Cửa hàng Midori — mục Nông nghiệp</w:t>
        </w:r>
        <w:r>
          <w:rPr>
            <w:noProof/>
            <w:webHidden/>
          </w:rPr>
          <w:tab/>
        </w:r>
        <w:r>
          <w:rPr>
            <w:noProof/>
            <w:webHidden/>
          </w:rPr>
          <w:fldChar w:fldCharType="begin"/>
        </w:r>
        <w:r>
          <w:rPr>
            <w:noProof/>
            <w:webHidden/>
          </w:rPr>
          <w:instrText xml:space="preserve"> PAGEREF _Toc244014159 \h </w:instrText>
        </w:r>
        <w:r>
          <w:rPr>
            <w:noProof/>
            <w:webHidden/>
          </w:rPr>
        </w:r>
        <w:r>
          <w:rPr>
            <w:noProof/>
            <w:webHidden/>
          </w:rPr>
          <w:fldChar w:fldCharType="separate"/>
        </w:r>
        <w:r>
          <w:rPr>
            <w:noProof/>
            <w:webHidden/>
          </w:rPr>
          <w:t>22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0" w:history="1">
        <w:r w:rsidRPr="009468E5">
          <w:rPr>
            <w:rStyle w:val="Hyperlink"/>
            <w:noProof/>
          </w:rPr>
          <w:t>Hình 7.12. Sổ tay Đảo Xanh: thống kê, từ vựng, thành tích</w:t>
        </w:r>
        <w:r>
          <w:rPr>
            <w:noProof/>
            <w:webHidden/>
          </w:rPr>
          <w:tab/>
        </w:r>
        <w:r>
          <w:rPr>
            <w:noProof/>
            <w:webHidden/>
          </w:rPr>
          <w:fldChar w:fldCharType="begin"/>
        </w:r>
        <w:r>
          <w:rPr>
            <w:noProof/>
            <w:webHidden/>
          </w:rPr>
          <w:instrText xml:space="preserve"> PAGEREF _Toc244014160 \h </w:instrText>
        </w:r>
        <w:r>
          <w:rPr>
            <w:noProof/>
            <w:webHidden/>
          </w:rPr>
        </w:r>
        <w:r>
          <w:rPr>
            <w:noProof/>
            <w:webHidden/>
          </w:rPr>
          <w:fldChar w:fldCharType="separate"/>
        </w:r>
        <w:r>
          <w:rPr>
            <w:noProof/>
            <w:webHidden/>
          </w:rPr>
          <w:t>22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1" w:history="1">
        <w:r w:rsidRPr="009468E5">
          <w:rPr>
            <w:rStyle w:val="Hyperlink"/>
            <w:noProof/>
          </w:rPr>
          <w:t>Hình 7.13. Cửa hàng khi chuyển ngôn ngữ học sang tiếng Anh</w:t>
        </w:r>
        <w:r>
          <w:rPr>
            <w:noProof/>
            <w:webHidden/>
          </w:rPr>
          <w:tab/>
        </w:r>
        <w:r>
          <w:rPr>
            <w:noProof/>
            <w:webHidden/>
          </w:rPr>
          <w:fldChar w:fldCharType="begin"/>
        </w:r>
        <w:r>
          <w:rPr>
            <w:noProof/>
            <w:webHidden/>
          </w:rPr>
          <w:instrText xml:space="preserve"> PAGEREF _Toc244014161 \h </w:instrText>
        </w:r>
        <w:r>
          <w:rPr>
            <w:noProof/>
            <w:webHidden/>
          </w:rPr>
        </w:r>
        <w:r>
          <w:rPr>
            <w:noProof/>
            <w:webHidden/>
          </w:rPr>
          <w:fldChar w:fldCharType="separate"/>
        </w:r>
        <w:r>
          <w:rPr>
            <w:noProof/>
            <w:webHidden/>
          </w:rPr>
          <w:t>23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2" w:history="1">
        <w:r w:rsidRPr="009468E5">
          <w:rPr>
            <w:rStyle w:val="Hyperlink"/>
            <w:noProof/>
          </w:rPr>
          <w:t>Hình 8.1. Dòng tiền trong game</w:t>
        </w:r>
        <w:r>
          <w:rPr>
            <w:noProof/>
            <w:webHidden/>
          </w:rPr>
          <w:tab/>
        </w:r>
        <w:r>
          <w:rPr>
            <w:noProof/>
            <w:webHidden/>
          </w:rPr>
          <w:fldChar w:fldCharType="begin"/>
        </w:r>
        <w:r>
          <w:rPr>
            <w:noProof/>
            <w:webHidden/>
          </w:rPr>
          <w:instrText xml:space="preserve"> PAGEREF _Toc244014162 \h </w:instrText>
        </w:r>
        <w:r>
          <w:rPr>
            <w:noProof/>
            <w:webHidden/>
          </w:rPr>
        </w:r>
        <w:r>
          <w:rPr>
            <w:noProof/>
            <w:webHidden/>
          </w:rPr>
          <w:fldChar w:fldCharType="separate"/>
        </w:r>
        <w:r>
          <w:rPr>
            <w:noProof/>
            <w:webHidden/>
          </w:rPr>
          <w:t>24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3" w:history="1">
        <w:r w:rsidRPr="009468E5">
          <w:rPr>
            <w:rStyle w:val="Hyperlink"/>
            <w:noProof/>
          </w:rPr>
          <w:t>Hình 8.2. Khách hỏi chỗ bán trà: chọn đúng kệ</w:t>
        </w:r>
        <w:r>
          <w:rPr>
            <w:noProof/>
            <w:webHidden/>
          </w:rPr>
          <w:tab/>
        </w:r>
        <w:r>
          <w:rPr>
            <w:noProof/>
            <w:webHidden/>
          </w:rPr>
          <w:fldChar w:fldCharType="begin"/>
        </w:r>
        <w:r>
          <w:rPr>
            <w:noProof/>
            <w:webHidden/>
          </w:rPr>
          <w:instrText xml:space="preserve"> PAGEREF _Toc244014163 \h </w:instrText>
        </w:r>
        <w:r>
          <w:rPr>
            <w:noProof/>
            <w:webHidden/>
          </w:rPr>
        </w:r>
        <w:r>
          <w:rPr>
            <w:noProof/>
            <w:webHidden/>
          </w:rPr>
          <w:fldChar w:fldCharType="separate"/>
        </w:r>
        <w:r>
          <w:rPr>
            <w:noProof/>
            <w:webHidden/>
          </w:rPr>
          <w:t>25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4" w:history="1">
        <w:r w:rsidRPr="009468E5">
          <w:rPr>
            <w:rStyle w:val="Hyperlink"/>
            <w:noProof/>
          </w:rPr>
          <w:t>Hình 8.3. Quầy thu ngân: tính tổng tiền bằng tiếng Nhật</w:t>
        </w:r>
        <w:r>
          <w:rPr>
            <w:noProof/>
            <w:webHidden/>
          </w:rPr>
          <w:tab/>
        </w:r>
        <w:r>
          <w:rPr>
            <w:noProof/>
            <w:webHidden/>
          </w:rPr>
          <w:fldChar w:fldCharType="begin"/>
        </w:r>
        <w:r>
          <w:rPr>
            <w:noProof/>
            <w:webHidden/>
          </w:rPr>
          <w:instrText xml:space="preserve"> PAGEREF _Toc244014164 \h </w:instrText>
        </w:r>
        <w:r>
          <w:rPr>
            <w:noProof/>
            <w:webHidden/>
          </w:rPr>
        </w:r>
        <w:r>
          <w:rPr>
            <w:noProof/>
            <w:webHidden/>
          </w:rPr>
          <w:fldChar w:fldCharType="separate"/>
        </w:r>
        <w:r>
          <w:rPr>
            <w:noProof/>
            <w:webHidden/>
          </w:rPr>
          <w:t>25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5" w:history="1">
        <w:r w:rsidRPr="009468E5">
          <w:rPr>
            <w:rStyle w:val="Hyperlink"/>
            <w:noProof/>
          </w:rPr>
          <w:t>Hình 8.4. Nhận order ở nhà hàng sushi</w:t>
        </w:r>
        <w:r>
          <w:rPr>
            <w:noProof/>
            <w:webHidden/>
          </w:rPr>
          <w:tab/>
        </w:r>
        <w:r>
          <w:rPr>
            <w:noProof/>
            <w:webHidden/>
          </w:rPr>
          <w:fldChar w:fldCharType="begin"/>
        </w:r>
        <w:r>
          <w:rPr>
            <w:noProof/>
            <w:webHidden/>
          </w:rPr>
          <w:instrText xml:space="preserve"> PAGEREF _Toc244014165 \h </w:instrText>
        </w:r>
        <w:r>
          <w:rPr>
            <w:noProof/>
            <w:webHidden/>
          </w:rPr>
        </w:r>
        <w:r>
          <w:rPr>
            <w:noProof/>
            <w:webHidden/>
          </w:rPr>
          <w:fldChar w:fldCharType="separate"/>
        </w:r>
        <w:r>
          <w:rPr>
            <w:noProof/>
            <w:webHidden/>
          </w:rPr>
          <w:t>25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6" w:history="1">
        <w:r w:rsidRPr="009468E5">
          <w:rPr>
            <w:rStyle w:val="Hyperlink"/>
            <w:noProof/>
          </w:rPr>
          <w:t>Hình 8.5. Cô Hana trả lương sau ca nông trại</w:t>
        </w:r>
        <w:r>
          <w:rPr>
            <w:noProof/>
            <w:webHidden/>
          </w:rPr>
          <w:tab/>
        </w:r>
        <w:r>
          <w:rPr>
            <w:noProof/>
            <w:webHidden/>
          </w:rPr>
          <w:fldChar w:fldCharType="begin"/>
        </w:r>
        <w:r>
          <w:rPr>
            <w:noProof/>
            <w:webHidden/>
          </w:rPr>
          <w:instrText xml:space="preserve"> PAGEREF _Toc244014166 \h </w:instrText>
        </w:r>
        <w:r>
          <w:rPr>
            <w:noProof/>
            <w:webHidden/>
          </w:rPr>
        </w:r>
        <w:r>
          <w:rPr>
            <w:noProof/>
            <w:webHidden/>
          </w:rPr>
          <w:fldChar w:fldCharType="separate"/>
        </w:r>
        <w:r>
          <w:rPr>
            <w:noProof/>
            <w:webHidden/>
          </w:rPr>
          <w:t>25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7" w:history="1">
        <w:r w:rsidRPr="009468E5">
          <w:rPr>
            <w:rStyle w:val="Hyperlink"/>
            <w:noProof/>
          </w:rPr>
          <w:t>Hình 8.6. Sơ đồ tuần tự một ca làm ở konbini</w:t>
        </w:r>
        <w:r>
          <w:rPr>
            <w:noProof/>
            <w:webHidden/>
          </w:rPr>
          <w:tab/>
        </w:r>
        <w:r>
          <w:rPr>
            <w:noProof/>
            <w:webHidden/>
          </w:rPr>
          <w:fldChar w:fldCharType="begin"/>
        </w:r>
        <w:r>
          <w:rPr>
            <w:noProof/>
            <w:webHidden/>
          </w:rPr>
          <w:instrText xml:space="preserve"> PAGEREF _Toc244014167 \h </w:instrText>
        </w:r>
        <w:r>
          <w:rPr>
            <w:noProof/>
            <w:webHidden/>
          </w:rPr>
        </w:r>
        <w:r>
          <w:rPr>
            <w:noProof/>
            <w:webHidden/>
          </w:rPr>
          <w:fldChar w:fldCharType="separate"/>
        </w:r>
        <w:r>
          <w:rPr>
            <w:noProof/>
            <w:webHidden/>
          </w:rPr>
          <w:t>26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8" w:history="1">
        <w:r w:rsidRPr="009468E5">
          <w:rPr>
            <w:rStyle w:val="Hyperlink"/>
            <w:noProof/>
          </w:rPr>
          <w:t>Hình 8.7. Sổ nhiệm vụ — chi tiết ca làm ở konbini</w:t>
        </w:r>
        <w:r>
          <w:rPr>
            <w:noProof/>
            <w:webHidden/>
          </w:rPr>
          <w:tab/>
        </w:r>
        <w:r>
          <w:rPr>
            <w:noProof/>
            <w:webHidden/>
          </w:rPr>
          <w:fldChar w:fldCharType="begin"/>
        </w:r>
        <w:r>
          <w:rPr>
            <w:noProof/>
            <w:webHidden/>
          </w:rPr>
          <w:instrText xml:space="preserve"> PAGEREF _Toc244014168 \h </w:instrText>
        </w:r>
        <w:r>
          <w:rPr>
            <w:noProof/>
            <w:webHidden/>
          </w:rPr>
        </w:r>
        <w:r>
          <w:rPr>
            <w:noProof/>
            <w:webHidden/>
          </w:rPr>
          <w:fldChar w:fldCharType="separate"/>
        </w:r>
        <w:r>
          <w:rPr>
            <w:noProof/>
            <w:webHidden/>
          </w:rPr>
          <w:t>26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69" w:history="1">
        <w:r w:rsidRPr="009468E5">
          <w:rPr>
            <w:rStyle w:val="Hyperlink"/>
            <w:noProof/>
          </w:rPr>
          <w:t>Hình 8.8. Sau khi nhận ca: tiến độ từng mục tiêu</w:t>
        </w:r>
        <w:r>
          <w:rPr>
            <w:noProof/>
            <w:webHidden/>
          </w:rPr>
          <w:tab/>
        </w:r>
        <w:r>
          <w:rPr>
            <w:noProof/>
            <w:webHidden/>
          </w:rPr>
          <w:fldChar w:fldCharType="begin"/>
        </w:r>
        <w:r>
          <w:rPr>
            <w:noProof/>
            <w:webHidden/>
          </w:rPr>
          <w:instrText xml:space="preserve"> PAGEREF _Toc244014169 \h </w:instrText>
        </w:r>
        <w:r>
          <w:rPr>
            <w:noProof/>
            <w:webHidden/>
          </w:rPr>
        </w:r>
        <w:r>
          <w:rPr>
            <w:noProof/>
            <w:webHidden/>
          </w:rPr>
          <w:fldChar w:fldCharType="separate"/>
        </w:r>
        <w:r>
          <w:rPr>
            <w:noProof/>
            <w:webHidden/>
          </w:rPr>
          <w:t>26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0" w:history="1">
        <w:r w:rsidRPr="009468E5">
          <w:rPr>
            <w:rStyle w:val="Hyperlink"/>
            <w:noProof/>
          </w:rPr>
          <w:t>Hình 8.9. Vòng đời một nhiệm vụ</w:t>
        </w:r>
        <w:r>
          <w:rPr>
            <w:noProof/>
            <w:webHidden/>
          </w:rPr>
          <w:tab/>
        </w:r>
        <w:r>
          <w:rPr>
            <w:noProof/>
            <w:webHidden/>
          </w:rPr>
          <w:fldChar w:fldCharType="begin"/>
        </w:r>
        <w:r>
          <w:rPr>
            <w:noProof/>
            <w:webHidden/>
          </w:rPr>
          <w:instrText xml:space="preserve"> PAGEREF _Toc244014170 \h </w:instrText>
        </w:r>
        <w:r>
          <w:rPr>
            <w:noProof/>
            <w:webHidden/>
          </w:rPr>
        </w:r>
        <w:r>
          <w:rPr>
            <w:noProof/>
            <w:webHidden/>
          </w:rPr>
          <w:fldChar w:fldCharType="separate"/>
        </w:r>
        <w:r>
          <w:rPr>
            <w:noProof/>
            <w:webHidden/>
          </w:rPr>
          <w:t>27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1" w:history="1">
        <w:r w:rsidRPr="009468E5">
          <w:rPr>
            <w:rStyle w:val="Hyperlink"/>
            <w:noProof/>
          </w:rPr>
          <w:t>Hình 8.10. Kiến trúc tiến trình hướng dữ liệu</w:t>
        </w:r>
        <w:r>
          <w:rPr>
            <w:noProof/>
            <w:webHidden/>
          </w:rPr>
          <w:tab/>
        </w:r>
        <w:r>
          <w:rPr>
            <w:noProof/>
            <w:webHidden/>
          </w:rPr>
          <w:fldChar w:fldCharType="begin"/>
        </w:r>
        <w:r>
          <w:rPr>
            <w:noProof/>
            <w:webHidden/>
          </w:rPr>
          <w:instrText xml:space="preserve"> PAGEREF _Toc244014171 \h </w:instrText>
        </w:r>
        <w:r>
          <w:rPr>
            <w:noProof/>
            <w:webHidden/>
          </w:rPr>
        </w:r>
        <w:r>
          <w:rPr>
            <w:noProof/>
            <w:webHidden/>
          </w:rPr>
          <w:fldChar w:fldCharType="separate"/>
        </w:r>
        <w:r>
          <w:rPr>
            <w:noProof/>
            <w:webHidden/>
          </w:rPr>
          <w:t>27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2" w:history="1">
        <w:r w:rsidRPr="009468E5">
          <w:rPr>
            <w:rStyle w:val="Hyperlink"/>
            <w:noProof/>
          </w:rPr>
          <w:t>Hình 8.11. Sổ nhiệm vụ: lộ trình mở khóa tới địa điểm kế tiếp</w:t>
        </w:r>
        <w:r>
          <w:rPr>
            <w:noProof/>
            <w:webHidden/>
          </w:rPr>
          <w:tab/>
        </w:r>
        <w:r>
          <w:rPr>
            <w:noProof/>
            <w:webHidden/>
          </w:rPr>
          <w:fldChar w:fldCharType="begin"/>
        </w:r>
        <w:r>
          <w:rPr>
            <w:noProof/>
            <w:webHidden/>
          </w:rPr>
          <w:instrText xml:space="preserve"> PAGEREF _Toc244014172 \h </w:instrText>
        </w:r>
        <w:r>
          <w:rPr>
            <w:noProof/>
            <w:webHidden/>
          </w:rPr>
        </w:r>
        <w:r>
          <w:rPr>
            <w:noProof/>
            <w:webHidden/>
          </w:rPr>
          <w:fldChar w:fldCharType="separate"/>
        </w:r>
        <w:r>
          <w:rPr>
            <w:noProof/>
            <w:webHidden/>
          </w:rPr>
          <w:t>29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3" w:history="1">
        <w:r w:rsidRPr="009468E5">
          <w:rPr>
            <w:rStyle w:val="Hyperlink"/>
            <w:noProof/>
          </w:rPr>
          <w:t>Hình 8.12. Lịch sử ví và số tiền bay lên từ chip</w:t>
        </w:r>
        <w:r>
          <w:rPr>
            <w:noProof/>
            <w:webHidden/>
          </w:rPr>
          <w:tab/>
        </w:r>
        <w:r>
          <w:rPr>
            <w:noProof/>
            <w:webHidden/>
          </w:rPr>
          <w:fldChar w:fldCharType="begin"/>
        </w:r>
        <w:r>
          <w:rPr>
            <w:noProof/>
            <w:webHidden/>
          </w:rPr>
          <w:instrText xml:space="preserve"> PAGEREF _Toc244014173 \h </w:instrText>
        </w:r>
        <w:r>
          <w:rPr>
            <w:noProof/>
            <w:webHidden/>
          </w:rPr>
        </w:r>
        <w:r>
          <w:rPr>
            <w:noProof/>
            <w:webHidden/>
          </w:rPr>
          <w:fldChar w:fldCharType="separate"/>
        </w:r>
        <w:r>
          <w:rPr>
            <w:noProof/>
            <w:webHidden/>
          </w:rPr>
          <w:t>29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4" w:history="1">
        <w:r w:rsidRPr="009468E5">
          <w:rPr>
            <w:rStyle w:val="Hyperlink"/>
            <w:noProof/>
          </w:rPr>
          <w:t>Hình 8.13. Thẻ Tổng quan: hiệu suất, mục tiêu tiếp theo</w:t>
        </w:r>
        <w:r>
          <w:rPr>
            <w:noProof/>
            <w:webHidden/>
          </w:rPr>
          <w:tab/>
        </w:r>
        <w:r>
          <w:rPr>
            <w:noProof/>
            <w:webHidden/>
          </w:rPr>
          <w:fldChar w:fldCharType="begin"/>
        </w:r>
        <w:r>
          <w:rPr>
            <w:noProof/>
            <w:webHidden/>
          </w:rPr>
          <w:instrText xml:space="preserve"> PAGEREF _Toc244014174 \h </w:instrText>
        </w:r>
        <w:r>
          <w:rPr>
            <w:noProof/>
            <w:webHidden/>
          </w:rPr>
        </w:r>
        <w:r>
          <w:rPr>
            <w:noProof/>
            <w:webHidden/>
          </w:rPr>
          <w:fldChar w:fldCharType="separate"/>
        </w:r>
        <w:r>
          <w:rPr>
            <w:noProof/>
            <w:webHidden/>
          </w:rPr>
          <w:t>30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5" w:history="1">
        <w:r w:rsidRPr="009468E5">
          <w:rPr>
            <w:rStyle w:val="Hyperlink"/>
            <w:noProof/>
          </w:rPr>
          <w:t>Hình 8.14. Thẻ Lộ trình: cây sáu bậc, hai nhánh</w:t>
        </w:r>
        <w:r>
          <w:rPr>
            <w:noProof/>
            <w:webHidden/>
          </w:rPr>
          <w:tab/>
        </w:r>
        <w:r>
          <w:rPr>
            <w:noProof/>
            <w:webHidden/>
          </w:rPr>
          <w:fldChar w:fldCharType="begin"/>
        </w:r>
        <w:r>
          <w:rPr>
            <w:noProof/>
            <w:webHidden/>
          </w:rPr>
          <w:instrText xml:space="preserve"> PAGEREF _Toc244014175 \h </w:instrText>
        </w:r>
        <w:r>
          <w:rPr>
            <w:noProof/>
            <w:webHidden/>
          </w:rPr>
        </w:r>
        <w:r>
          <w:rPr>
            <w:noProof/>
            <w:webHidden/>
          </w:rPr>
          <w:fldChar w:fldCharType="separate"/>
        </w:r>
        <w:r>
          <w:rPr>
            <w:noProof/>
            <w:webHidden/>
          </w:rPr>
          <w:t>30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6" w:history="1">
        <w:r w:rsidRPr="009468E5">
          <w:rPr>
            <w:rStyle w:val="Hyperlink"/>
            <w:noProof/>
          </w:rPr>
          <w:t>Hình 9.1. Trung tâm luyện đề trong lớp học</w:t>
        </w:r>
        <w:r>
          <w:rPr>
            <w:noProof/>
            <w:webHidden/>
          </w:rPr>
          <w:tab/>
        </w:r>
        <w:r>
          <w:rPr>
            <w:noProof/>
            <w:webHidden/>
          </w:rPr>
          <w:fldChar w:fldCharType="begin"/>
        </w:r>
        <w:r>
          <w:rPr>
            <w:noProof/>
            <w:webHidden/>
          </w:rPr>
          <w:instrText xml:space="preserve"> PAGEREF _Toc244014176 \h </w:instrText>
        </w:r>
        <w:r>
          <w:rPr>
            <w:noProof/>
            <w:webHidden/>
          </w:rPr>
        </w:r>
        <w:r>
          <w:rPr>
            <w:noProof/>
            <w:webHidden/>
          </w:rPr>
          <w:fldChar w:fldCharType="separate"/>
        </w:r>
        <w:r>
          <w:rPr>
            <w:noProof/>
            <w:webHidden/>
          </w:rPr>
          <w:t>33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7" w:history="1">
        <w:r w:rsidRPr="009468E5">
          <w:rPr>
            <w:rStyle w:val="Hyperlink"/>
            <w:noProof/>
          </w:rPr>
          <w:t>Hình 9.2. Làm bài JLPT N5 rút gọn</w:t>
        </w:r>
        <w:r>
          <w:rPr>
            <w:noProof/>
            <w:webHidden/>
          </w:rPr>
          <w:tab/>
        </w:r>
        <w:r>
          <w:rPr>
            <w:noProof/>
            <w:webHidden/>
          </w:rPr>
          <w:fldChar w:fldCharType="begin"/>
        </w:r>
        <w:r>
          <w:rPr>
            <w:noProof/>
            <w:webHidden/>
          </w:rPr>
          <w:instrText xml:space="preserve"> PAGEREF _Toc244014177 \h </w:instrText>
        </w:r>
        <w:r>
          <w:rPr>
            <w:noProof/>
            <w:webHidden/>
          </w:rPr>
        </w:r>
        <w:r>
          <w:rPr>
            <w:noProof/>
            <w:webHidden/>
          </w:rPr>
          <w:fldChar w:fldCharType="separate"/>
        </w:r>
        <w:r>
          <w:rPr>
            <w:noProof/>
            <w:webHidden/>
          </w:rPr>
          <w:t>33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8" w:history="1">
        <w:r w:rsidRPr="009468E5">
          <w:rPr>
            <w:rStyle w:val="Hyperlink"/>
            <w:noProof/>
          </w:rPr>
          <w:t>Hình 9.3. Kana Match: bàn thẻ</w:t>
        </w:r>
        <w:r>
          <w:rPr>
            <w:noProof/>
            <w:webHidden/>
          </w:rPr>
          <w:tab/>
        </w:r>
        <w:r>
          <w:rPr>
            <w:noProof/>
            <w:webHidden/>
          </w:rPr>
          <w:fldChar w:fldCharType="begin"/>
        </w:r>
        <w:r>
          <w:rPr>
            <w:noProof/>
            <w:webHidden/>
          </w:rPr>
          <w:instrText xml:space="preserve"> PAGEREF _Toc244014178 \h </w:instrText>
        </w:r>
        <w:r>
          <w:rPr>
            <w:noProof/>
            <w:webHidden/>
          </w:rPr>
        </w:r>
        <w:r>
          <w:rPr>
            <w:noProof/>
            <w:webHidden/>
          </w:rPr>
          <w:fldChar w:fldCharType="separate"/>
        </w:r>
        <w:r>
          <w:rPr>
            <w:noProof/>
            <w:webHidden/>
          </w:rPr>
          <w:t>33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79" w:history="1">
        <w:r w:rsidRPr="009468E5">
          <w:rPr>
            <w:rStyle w:val="Hyperlink"/>
            <w:noProof/>
          </w:rPr>
          <w:t>Hình 9.4. Kết quả và vé thưởng</w:t>
        </w:r>
        <w:r>
          <w:rPr>
            <w:noProof/>
            <w:webHidden/>
          </w:rPr>
          <w:tab/>
        </w:r>
        <w:r>
          <w:rPr>
            <w:noProof/>
            <w:webHidden/>
          </w:rPr>
          <w:fldChar w:fldCharType="begin"/>
        </w:r>
        <w:r>
          <w:rPr>
            <w:noProof/>
            <w:webHidden/>
          </w:rPr>
          <w:instrText xml:space="preserve"> PAGEREF _Toc244014179 \h </w:instrText>
        </w:r>
        <w:r>
          <w:rPr>
            <w:noProof/>
            <w:webHidden/>
          </w:rPr>
        </w:r>
        <w:r>
          <w:rPr>
            <w:noProof/>
            <w:webHidden/>
          </w:rPr>
          <w:fldChar w:fldCharType="separate"/>
        </w:r>
        <w:r>
          <w:rPr>
            <w:noProof/>
            <w:webHidden/>
          </w:rPr>
          <w:t>33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0" w:history="1">
        <w:r w:rsidRPr="009468E5">
          <w:rPr>
            <w:rStyle w:val="Hyperlink"/>
            <w:noProof/>
          </w:rPr>
          <w:t>Hình 9.5. Sảnh Game Center với các máy trò chơi</w:t>
        </w:r>
        <w:r>
          <w:rPr>
            <w:noProof/>
            <w:webHidden/>
          </w:rPr>
          <w:tab/>
        </w:r>
        <w:r>
          <w:rPr>
            <w:noProof/>
            <w:webHidden/>
          </w:rPr>
          <w:fldChar w:fldCharType="begin"/>
        </w:r>
        <w:r>
          <w:rPr>
            <w:noProof/>
            <w:webHidden/>
          </w:rPr>
          <w:instrText xml:space="preserve"> PAGEREF _Toc244014180 \h </w:instrText>
        </w:r>
        <w:r>
          <w:rPr>
            <w:noProof/>
            <w:webHidden/>
          </w:rPr>
        </w:r>
        <w:r>
          <w:rPr>
            <w:noProof/>
            <w:webHidden/>
          </w:rPr>
          <w:fldChar w:fldCharType="separate"/>
        </w:r>
        <w:r>
          <w:rPr>
            <w:noProof/>
            <w:webHidden/>
          </w:rPr>
          <w:t>34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1" w:history="1">
        <w:r w:rsidRPr="009468E5">
          <w:rPr>
            <w:rStyle w:val="Hyperlink"/>
            <w:noProof/>
          </w:rPr>
          <w:t>Hình 10.1. Chính sách bố cục HUD</w:t>
        </w:r>
        <w:r>
          <w:rPr>
            <w:noProof/>
            <w:webHidden/>
          </w:rPr>
          <w:tab/>
        </w:r>
        <w:r>
          <w:rPr>
            <w:noProof/>
            <w:webHidden/>
          </w:rPr>
          <w:fldChar w:fldCharType="begin"/>
        </w:r>
        <w:r>
          <w:rPr>
            <w:noProof/>
            <w:webHidden/>
          </w:rPr>
          <w:instrText xml:space="preserve"> PAGEREF _Toc244014181 \h </w:instrText>
        </w:r>
        <w:r>
          <w:rPr>
            <w:noProof/>
            <w:webHidden/>
          </w:rPr>
        </w:r>
        <w:r>
          <w:rPr>
            <w:noProof/>
            <w:webHidden/>
          </w:rPr>
          <w:fldChar w:fldCharType="separate"/>
        </w:r>
        <w:r>
          <w:rPr>
            <w:noProof/>
            <w:webHidden/>
          </w:rPr>
          <w:t>35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2" w:history="1">
        <w:r w:rsidRPr="009468E5">
          <w:rPr>
            <w:rStyle w:val="Hyperlink"/>
            <w:noProof/>
          </w:rPr>
          <w:t>Hình 10.2. Player HUD mới: portrait từ model 3D thật, cấp độ, ví và năm vòng nhu cầu</w:t>
        </w:r>
        <w:r>
          <w:rPr>
            <w:noProof/>
            <w:webHidden/>
          </w:rPr>
          <w:tab/>
        </w:r>
        <w:r>
          <w:rPr>
            <w:noProof/>
            <w:webHidden/>
          </w:rPr>
          <w:fldChar w:fldCharType="begin"/>
        </w:r>
        <w:r>
          <w:rPr>
            <w:noProof/>
            <w:webHidden/>
          </w:rPr>
          <w:instrText xml:space="preserve"> PAGEREF _Toc244014182 \h </w:instrText>
        </w:r>
        <w:r>
          <w:rPr>
            <w:noProof/>
            <w:webHidden/>
          </w:rPr>
        </w:r>
        <w:r>
          <w:rPr>
            <w:noProof/>
            <w:webHidden/>
          </w:rPr>
          <w:fldChar w:fldCharType="separate"/>
        </w:r>
        <w:r>
          <w:rPr>
            <w:noProof/>
            <w:webHidden/>
          </w:rPr>
          <w:t>36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3" w:history="1">
        <w:r w:rsidRPr="009468E5">
          <w:rPr>
            <w:rStyle w:val="Hyperlink"/>
            <w:noProof/>
          </w:rPr>
          <w:t>Hình 10.3. Thanh tiến trình thao tác trong làn gợi ý</w:t>
        </w:r>
        <w:r>
          <w:rPr>
            <w:noProof/>
            <w:webHidden/>
          </w:rPr>
          <w:tab/>
        </w:r>
        <w:r>
          <w:rPr>
            <w:noProof/>
            <w:webHidden/>
          </w:rPr>
          <w:fldChar w:fldCharType="begin"/>
        </w:r>
        <w:r>
          <w:rPr>
            <w:noProof/>
            <w:webHidden/>
          </w:rPr>
          <w:instrText xml:space="preserve"> PAGEREF _Toc244014183 \h </w:instrText>
        </w:r>
        <w:r>
          <w:rPr>
            <w:noProof/>
            <w:webHidden/>
          </w:rPr>
        </w:r>
        <w:r>
          <w:rPr>
            <w:noProof/>
            <w:webHidden/>
          </w:rPr>
          <w:fldChar w:fldCharType="separate"/>
        </w:r>
        <w:r>
          <w:rPr>
            <w:noProof/>
            <w:webHidden/>
          </w:rPr>
          <w:t>36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4" w:history="1">
        <w:r w:rsidRPr="009468E5">
          <w:rPr>
            <w:rStyle w:val="Hyperlink"/>
            <w:noProof/>
          </w:rPr>
          <w:t>Hình 10.4. Chế độ con trỏ và camera</w:t>
        </w:r>
        <w:r>
          <w:rPr>
            <w:noProof/>
            <w:webHidden/>
          </w:rPr>
          <w:tab/>
        </w:r>
        <w:r>
          <w:rPr>
            <w:noProof/>
            <w:webHidden/>
          </w:rPr>
          <w:fldChar w:fldCharType="begin"/>
        </w:r>
        <w:r>
          <w:rPr>
            <w:noProof/>
            <w:webHidden/>
          </w:rPr>
          <w:instrText xml:space="preserve"> PAGEREF _Toc244014184 \h </w:instrText>
        </w:r>
        <w:r>
          <w:rPr>
            <w:noProof/>
            <w:webHidden/>
          </w:rPr>
        </w:r>
        <w:r>
          <w:rPr>
            <w:noProof/>
            <w:webHidden/>
          </w:rPr>
          <w:fldChar w:fldCharType="separate"/>
        </w:r>
        <w:r>
          <w:rPr>
            <w:noProof/>
            <w:webHidden/>
          </w:rPr>
          <w:t>36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5" w:history="1">
        <w:r w:rsidRPr="009468E5">
          <w:rPr>
            <w:rStyle w:val="Hyperlink"/>
            <w:noProof/>
          </w:rPr>
          <w:t>Hình 10.5. Cài đặt: âm thanh, ngôn ngữ, camera và bảng phím</w:t>
        </w:r>
        <w:r>
          <w:rPr>
            <w:noProof/>
            <w:webHidden/>
          </w:rPr>
          <w:tab/>
        </w:r>
        <w:r>
          <w:rPr>
            <w:noProof/>
            <w:webHidden/>
          </w:rPr>
          <w:fldChar w:fldCharType="begin"/>
        </w:r>
        <w:r>
          <w:rPr>
            <w:noProof/>
            <w:webHidden/>
          </w:rPr>
          <w:instrText xml:space="preserve"> PAGEREF _Toc244014185 \h </w:instrText>
        </w:r>
        <w:r>
          <w:rPr>
            <w:noProof/>
            <w:webHidden/>
          </w:rPr>
        </w:r>
        <w:r>
          <w:rPr>
            <w:noProof/>
            <w:webHidden/>
          </w:rPr>
          <w:fldChar w:fldCharType="separate"/>
        </w:r>
        <w:r>
          <w:rPr>
            <w:noProof/>
            <w:webHidden/>
          </w:rPr>
          <w:t>37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6" w:history="1">
        <w:r w:rsidRPr="009468E5">
          <w:rPr>
            <w:rStyle w:val="Hyperlink"/>
            <w:noProof/>
          </w:rPr>
          <w:t>Hình 10.6. Sổ tay: trang giấy kẻ dòng, số trang và bộ đếm ký tự</w:t>
        </w:r>
        <w:r>
          <w:rPr>
            <w:noProof/>
            <w:webHidden/>
          </w:rPr>
          <w:tab/>
        </w:r>
        <w:r>
          <w:rPr>
            <w:noProof/>
            <w:webHidden/>
          </w:rPr>
          <w:fldChar w:fldCharType="begin"/>
        </w:r>
        <w:r>
          <w:rPr>
            <w:noProof/>
            <w:webHidden/>
          </w:rPr>
          <w:instrText xml:space="preserve"> PAGEREF _Toc244014186 \h </w:instrText>
        </w:r>
        <w:r>
          <w:rPr>
            <w:noProof/>
            <w:webHidden/>
          </w:rPr>
        </w:r>
        <w:r>
          <w:rPr>
            <w:noProof/>
            <w:webHidden/>
          </w:rPr>
          <w:fldChar w:fldCharType="separate"/>
        </w:r>
        <w:r>
          <w:rPr>
            <w:noProof/>
            <w:webHidden/>
          </w:rPr>
          <w:t>38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7" w:history="1">
        <w:r w:rsidRPr="009468E5">
          <w:rPr>
            <w:rStyle w:val="Hyperlink"/>
            <w:noProof/>
          </w:rPr>
          <w:t xml:space="preserve">Hình 10.7. Thanh công cụ tô sáng trong bài JLPT N5 (đề tự soạn), chữ </w:t>
        </w:r>
        <w:r w:rsidRPr="009468E5">
          <w:rPr>
            <w:rStyle w:val="Hyperlink"/>
            <w:rFonts w:hint="eastAsia"/>
            <w:noProof/>
          </w:rPr>
          <w:t>毎朝</w:t>
        </w:r>
        <w:r w:rsidRPr="009468E5">
          <w:rPr>
            <w:rStyle w:val="Hyperlink"/>
            <w:noProof/>
          </w:rPr>
          <w:t xml:space="preserve"> đã được tô</w:t>
        </w:r>
        <w:r>
          <w:rPr>
            <w:noProof/>
            <w:webHidden/>
          </w:rPr>
          <w:tab/>
        </w:r>
        <w:r>
          <w:rPr>
            <w:noProof/>
            <w:webHidden/>
          </w:rPr>
          <w:fldChar w:fldCharType="begin"/>
        </w:r>
        <w:r>
          <w:rPr>
            <w:noProof/>
            <w:webHidden/>
          </w:rPr>
          <w:instrText xml:space="preserve"> PAGEREF _Toc244014187 \h </w:instrText>
        </w:r>
        <w:r>
          <w:rPr>
            <w:noProof/>
            <w:webHidden/>
          </w:rPr>
        </w:r>
        <w:r>
          <w:rPr>
            <w:noProof/>
            <w:webHidden/>
          </w:rPr>
          <w:fldChar w:fldCharType="separate"/>
        </w:r>
        <w:r>
          <w:rPr>
            <w:noProof/>
            <w:webHidden/>
          </w:rPr>
          <w:t>39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8" w:history="1">
        <w:r w:rsidRPr="009468E5">
          <w:rPr>
            <w:rStyle w:val="Hyperlink"/>
            <w:noProof/>
          </w:rPr>
          <w:t>Hình 10.8. Cẩm nang: Hibari Mart</w:t>
        </w:r>
        <w:r>
          <w:rPr>
            <w:noProof/>
            <w:webHidden/>
          </w:rPr>
          <w:tab/>
        </w:r>
        <w:r>
          <w:rPr>
            <w:noProof/>
            <w:webHidden/>
          </w:rPr>
          <w:fldChar w:fldCharType="begin"/>
        </w:r>
        <w:r>
          <w:rPr>
            <w:noProof/>
            <w:webHidden/>
          </w:rPr>
          <w:instrText xml:space="preserve"> PAGEREF _Toc244014188 \h </w:instrText>
        </w:r>
        <w:r>
          <w:rPr>
            <w:noProof/>
            <w:webHidden/>
          </w:rPr>
        </w:r>
        <w:r>
          <w:rPr>
            <w:noProof/>
            <w:webHidden/>
          </w:rPr>
          <w:fldChar w:fldCharType="separate"/>
        </w:r>
        <w:r>
          <w:rPr>
            <w:noProof/>
            <w:webHidden/>
          </w:rPr>
          <w:t>39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89" w:history="1">
        <w:r w:rsidRPr="009468E5">
          <w:rPr>
            <w:rStyle w:val="Hyperlink"/>
            <w:noProof/>
          </w:rPr>
          <w:t>Hình 10.9. Hai người chơi khác đứng gần: mục tiêu F rõ ràng, Q để đổi</w:t>
        </w:r>
        <w:r>
          <w:rPr>
            <w:noProof/>
            <w:webHidden/>
          </w:rPr>
          <w:tab/>
        </w:r>
        <w:r>
          <w:rPr>
            <w:noProof/>
            <w:webHidden/>
          </w:rPr>
          <w:fldChar w:fldCharType="begin"/>
        </w:r>
        <w:r>
          <w:rPr>
            <w:noProof/>
            <w:webHidden/>
          </w:rPr>
          <w:instrText xml:space="preserve"> PAGEREF _Toc244014189 \h </w:instrText>
        </w:r>
        <w:r>
          <w:rPr>
            <w:noProof/>
            <w:webHidden/>
          </w:rPr>
        </w:r>
        <w:r>
          <w:rPr>
            <w:noProof/>
            <w:webHidden/>
          </w:rPr>
          <w:fldChar w:fldCharType="separate"/>
        </w:r>
        <w:r>
          <w:rPr>
            <w:noProof/>
            <w:webHidden/>
          </w:rPr>
          <w:t>40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0" w:history="1">
        <w:r w:rsidRPr="009468E5">
          <w:rPr>
            <w:rStyle w:val="Hyperlink"/>
            <w:noProof/>
          </w:rPr>
          <w:t>Hình 10.10. Sổ tay: chương Giới thiệu</w:t>
        </w:r>
        <w:r>
          <w:rPr>
            <w:noProof/>
            <w:webHidden/>
          </w:rPr>
          <w:tab/>
        </w:r>
        <w:r>
          <w:rPr>
            <w:noProof/>
            <w:webHidden/>
          </w:rPr>
          <w:fldChar w:fldCharType="begin"/>
        </w:r>
        <w:r>
          <w:rPr>
            <w:noProof/>
            <w:webHidden/>
          </w:rPr>
          <w:instrText xml:space="preserve"> PAGEREF _Toc244014190 \h </w:instrText>
        </w:r>
        <w:r>
          <w:rPr>
            <w:noProof/>
            <w:webHidden/>
          </w:rPr>
        </w:r>
        <w:r>
          <w:rPr>
            <w:noProof/>
            <w:webHidden/>
          </w:rPr>
          <w:fldChar w:fldCharType="separate"/>
        </w:r>
        <w:r>
          <w:rPr>
            <w:noProof/>
            <w:webHidden/>
          </w:rPr>
          <w:t>40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1" w:history="1">
        <w:r w:rsidRPr="009468E5">
          <w:rPr>
            <w:rStyle w:val="Hyperlink"/>
            <w:noProof/>
          </w:rPr>
          <w:t>Hình 10.11. Chương Sức khoẻ: say nắng và cách sơ cứu</w:t>
        </w:r>
        <w:r>
          <w:rPr>
            <w:noProof/>
            <w:webHidden/>
          </w:rPr>
          <w:tab/>
        </w:r>
        <w:r>
          <w:rPr>
            <w:noProof/>
            <w:webHidden/>
          </w:rPr>
          <w:fldChar w:fldCharType="begin"/>
        </w:r>
        <w:r>
          <w:rPr>
            <w:noProof/>
            <w:webHidden/>
          </w:rPr>
          <w:instrText xml:space="preserve"> PAGEREF _Toc244014191 \h </w:instrText>
        </w:r>
        <w:r>
          <w:rPr>
            <w:noProof/>
            <w:webHidden/>
          </w:rPr>
        </w:r>
        <w:r>
          <w:rPr>
            <w:noProof/>
            <w:webHidden/>
          </w:rPr>
          <w:fldChar w:fldCharType="separate"/>
        </w:r>
        <w:r>
          <w:rPr>
            <w:noProof/>
            <w:webHidden/>
          </w:rPr>
          <w:t>40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2" w:history="1">
        <w:r w:rsidRPr="009468E5">
          <w:rPr>
            <w:rStyle w:val="Hyperlink"/>
            <w:noProof/>
          </w:rPr>
          <w:t>Hình 10.12. Con đường trở thành bác sĩ ở Nhật</w:t>
        </w:r>
        <w:r>
          <w:rPr>
            <w:noProof/>
            <w:webHidden/>
          </w:rPr>
          <w:tab/>
        </w:r>
        <w:r>
          <w:rPr>
            <w:noProof/>
            <w:webHidden/>
          </w:rPr>
          <w:fldChar w:fldCharType="begin"/>
        </w:r>
        <w:r>
          <w:rPr>
            <w:noProof/>
            <w:webHidden/>
          </w:rPr>
          <w:instrText xml:space="preserve"> PAGEREF _Toc244014192 \h </w:instrText>
        </w:r>
        <w:r>
          <w:rPr>
            <w:noProof/>
            <w:webHidden/>
          </w:rPr>
        </w:r>
        <w:r>
          <w:rPr>
            <w:noProof/>
            <w:webHidden/>
          </w:rPr>
          <w:fldChar w:fldCharType="separate"/>
        </w:r>
        <w:r>
          <w:rPr>
            <w:noProof/>
            <w:webHidden/>
          </w:rPr>
          <w:t>41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3" w:history="1">
        <w:r w:rsidRPr="009468E5">
          <w:rPr>
            <w:rStyle w:val="Hyperlink"/>
            <w:noProof/>
          </w:rPr>
          <w:t>Hình 10.13. Chương Âm nhạc: nghe thử và ghim bài</w:t>
        </w:r>
        <w:r>
          <w:rPr>
            <w:noProof/>
            <w:webHidden/>
          </w:rPr>
          <w:tab/>
        </w:r>
        <w:r>
          <w:rPr>
            <w:noProof/>
            <w:webHidden/>
          </w:rPr>
          <w:fldChar w:fldCharType="begin"/>
        </w:r>
        <w:r>
          <w:rPr>
            <w:noProof/>
            <w:webHidden/>
          </w:rPr>
          <w:instrText xml:space="preserve"> PAGEREF _Toc244014193 \h </w:instrText>
        </w:r>
        <w:r>
          <w:rPr>
            <w:noProof/>
            <w:webHidden/>
          </w:rPr>
        </w:r>
        <w:r>
          <w:rPr>
            <w:noProof/>
            <w:webHidden/>
          </w:rPr>
          <w:fldChar w:fldCharType="separate"/>
        </w:r>
        <w:r>
          <w:rPr>
            <w:noProof/>
            <w:webHidden/>
          </w:rPr>
          <w:t>41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4" w:history="1">
        <w:r w:rsidRPr="009468E5">
          <w:rPr>
            <w:rStyle w:val="Hyperlink"/>
            <w:noProof/>
          </w:rPr>
          <w:t>Hình 11.1. Kiến trúc phân lớp</w:t>
        </w:r>
        <w:r>
          <w:rPr>
            <w:noProof/>
            <w:webHidden/>
          </w:rPr>
          <w:tab/>
        </w:r>
        <w:r>
          <w:rPr>
            <w:noProof/>
            <w:webHidden/>
          </w:rPr>
          <w:fldChar w:fldCharType="begin"/>
        </w:r>
        <w:r>
          <w:rPr>
            <w:noProof/>
            <w:webHidden/>
          </w:rPr>
          <w:instrText xml:space="preserve"> PAGEREF _Toc244014194 \h </w:instrText>
        </w:r>
        <w:r>
          <w:rPr>
            <w:noProof/>
            <w:webHidden/>
          </w:rPr>
        </w:r>
        <w:r>
          <w:rPr>
            <w:noProof/>
            <w:webHidden/>
          </w:rPr>
          <w:fldChar w:fldCharType="separate"/>
        </w:r>
        <w:r>
          <w:rPr>
            <w:noProof/>
            <w:webHidden/>
          </w:rPr>
          <w:t>41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5" w:history="1">
        <w:r w:rsidRPr="009468E5">
          <w:rPr>
            <w:rStyle w:val="Hyperlink"/>
            <w:noProof/>
          </w:rPr>
          <w:t>Hình 11.2. Sơ đồ tuần tự chuyển khu vực</w:t>
        </w:r>
        <w:r>
          <w:rPr>
            <w:noProof/>
            <w:webHidden/>
          </w:rPr>
          <w:tab/>
        </w:r>
        <w:r>
          <w:rPr>
            <w:noProof/>
            <w:webHidden/>
          </w:rPr>
          <w:fldChar w:fldCharType="begin"/>
        </w:r>
        <w:r>
          <w:rPr>
            <w:noProof/>
            <w:webHidden/>
          </w:rPr>
          <w:instrText xml:space="preserve"> PAGEREF _Toc244014195 \h </w:instrText>
        </w:r>
        <w:r>
          <w:rPr>
            <w:noProof/>
            <w:webHidden/>
          </w:rPr>
        </w:r>
        <w:r>
          <w:rPr>
            <w:noProof/>
            <w:webHidden/>
          </w:rPr>
          <w:fldChar w:fldCharType="separate"/>
        </w:r>
        <w:r>
          <w:rPr>
            <w:noProof/>
            <w:webHidden/>
          </w:rPr>
          <w:t>42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6" w:history="1">
        <w:r w:rsidRPr="009468E5">
          <w:rPr>
            <w:rStyle w:val="Hyperlink"/>
            <w:noProof/>
          </w:rPr>
          <w:t>Hình 11.3. Mô hình dữ liệu tiến trình người chơi</w:t>
        </w:r>
        <w:r>
          <w:rPr>
            <w:noProof/>
            <w:webHidden/>
          </w:rPr>
          <w:tab/>
        </w:r>
        <w:r>
          <w:rPr>
            <w:noProof/>
            <w:webHidden/>
          </w:rPr>
          <w:fldChar w:fldCharType="begin"/>
        </w:r>
        <w:r>
          <w:rPr>
            <w:noProof/>
            <w:webHidden/>
          </w:rPr>
          <w:instrText xml:space="preserve"> PAGEREF _Toc244014196 \h </w:instrText>
        </w:r>
        <w:r>
          <w:rPr>
            <w:noProof/>
            <w:webHidden/>
          </w:rPr>
        </w:r>
        <w:r>
          <w:rPr>
            <w:noProof/>
            <w:webHidden/>
          </w:rPr>
          <w:fldChar w:fldCharType="separate"/>
        </w:r>
        <w:r>
          <w:rPr>
            <w:noProof/>
            <w:webHidden/>
          </w:rPr>
          <w:t>43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7" w:history="1">
        <w:r w:rsidRPr="009468E5">
          <w:rPr>
            <w:rStyle w:val="Hyperlink"/>
            <w:noProof/>
          </w:rPr>
          <w:t>Hình 11.4. Cửa sổ trò chuyện: khu vực, cộng đồng, nhóm, riêng tư, bạn bè</w:t>
        </w:r>
        <w:r>
          <w:rPr>
            <w:noProof/>
            <w:webHidden/>
          </w:rPr>
          <w:tab/>
        </w:r>
        <w:r>
          <w:rPr>
            <w:noProof/>
            <w:webHidden/>
          </w:rPr>
          <w:fldChar w:fldCharType="begin"/>
        </w:r>
        <w:r>
          <w:rPr>
            <w:noProof/>
            <w:webHidden/>
          </w:rPr>
          <w:instrText xml:space="preserve"> PAGEREF _Toc244014197 \h </w:instrText>
        </w:r>
        <w:r>
          <w:rPr>
            <w:noProof/>
            <w:webHidden/>
          </w:rPr>
        </w:r>
        <w:r>
          <w:rPr>
            <w:noProof/>
            <w:webHidden/>
          </w:rPr>
          <w:fldChar w:fldCharType="separate"/>
        </w:r>
        <w:r>
          <w:rPr>
            <w:noProof/>
            <w:webHidden/>
          </w:rPr>
          <w:t>44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8" w:history="1">
        <w:r w:rsidRPr="009468E5">
          <w:rPr>
            <w:rStyle w:val="Hyperlink"/>
            <w:noProof/>
          </w:rPr>
          <w:t>Hình 12.1. Quầy Văn phòng phẩm: ảnh gói 12 và 30 trang render từ mô hình 3D thật</w:t>
        </w:r>
        <w:r>
          <w:rPr>
            <w:noProof/>
            <w:webHidden/>
          </w:rPr>
          <w:tab/>
        </w:r>
        <w:r>
          <w:rPr>
            <w:noProof/>
            <w:webHidden/>
          </w:rPr>
          <w:fldChar w:fldCharType="begin"/>
        </w:r>
        <w:r>
          <w:rPr>
            <w:noProof/>
            <w:webHidden/>
          </w:rPr>
          <w:instrText xml:space="preserve"> PAGEREF _Toc244014198 \h </w:instrText>
        </w:r>
        <w:r>
          <w:rPr>
            <w:noProof/>
            <w:webHidden/>
          </w:rPr>
        </w:r>
        <w:r>
          <w:rPr>
            <w:noProof/>
            <w:webHidden/>
          </w:rPr>
          <w:fldChar w:fldCharType="separate"/>
        </w:r>
        <w:r>
          <w:rPr>
            <w:noProof/>
            <w:webHidden/>
          </w:rPr>
          <w:t>47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199" w:history="1">
        <w:r w:rsidRPr="009468E5">
          <w:rPr>
            <w:rStyle w:val="Hyperlink"/>
            <w:noProof/>
          </w:rPr>
          <w:t>Hình 12.2. Quy trình một vòng phát triển</w:t>
        </w:r>
        <w:r>
          <w:rPr>
            <w:noProof/>
            <w:webHidden/>
          </w:rPr>
          <w:tab/>
        </w:r>
        <w:r>
          <w:rPr>
            <w:noProof/>
            <w:webHidden/>
          </w:rPr>
          <w:fldChar w:fldCharType="begin"/>
        </w:r>
        <w:r>
          <w:rPr>
            <w:noProof/>
            <w:webHidden/>
          </w:rPr>
          <w:instrText xml:space="preserve"> PAGEREF _Toc244014199 \h </w:instrText>
        </w:r>
        <w:r>
          <w:rPr>
            <w:noProof/>
            <w:webHidden/>
          </w:rPr>
        </w:r>
        <w:r>
          <w:rPr>
            <w:noProof/>
            <w:webHidden/>
          </w:rPr>
          <w:fldChar w:fldCharType="separate"/>
        </w:r>
        <w:r>
          <w:rPr>
            <w:noProof/>
            <w:webHidden/>
          </w:rPr>
          <w:t>48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0" w:history="1">
        <w:r w:rsidRPr="009468E5">
          <w:rPr>
            <w:rStyle w:val="Hyperlink"/>
            <w:noProof/>
          </w:rPr>
          <w:t>Hình 13.1. Kết quả kiểm thử tự động ngày 10/10/2026</w:t>
        </w:r>
        <w:r>
          <w:rPr>
            <w:noProof/>
            <w:webHidden/>
          </w:rPr>
          <w:tab/>
        </w:r>
        <w:r>
          <w:rPr>
            <w:noProof/>
            <w:webHidden/>
          </w:rPr>
          <w:fldChar w:fldCharType="begin"/>
        </w:r>
        <w:r>
          <w:rPr>
            <w:noProof/>
            <w:webHidden/>
          </w:rPr>
          <w:instrText xml:space="preserve"> PAGEREF _Toc244014200 \h </w:instrText>
        </w:r>
        <w:r>
          <w:rPr>
            <w:noProof/>
            <w:webHidden/>
          </w:rPr>
        </w:r>
        <w:r>
          <w:rPr>
            <w:noProof/>
            <w:webHidden/>
          </w:rPr>
          <w:fldChar w:fldCharType="separate"/>
        </w:r>
        <w:r>
          <w:rPr>
            <w:noProof/>
            <w:webHidden/>
          </w:rPr>
          <w:t>49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1" w:history="1">
        <w:r w:rsidRPr="009468E5">
          <w:rPr>
            <w:rStyle w:val="Hyperlink"/>
            <w:noProof/>
          </w:rPr>
          <w:t>Hình 13.2. Walk — nhân vật Kids dùng NL_Humanoid trong 90_TestSandbox</w:t>
        </w:r>
        <w:r>
          <w:rPr>
            <w:noProof/>
            <w:webHidden/>
          </w:rPr>
          <w:tab/>
        </w:r>
        <w:r>
          <w:rPr>
            <w:noProof/>
            <w:webHidden/>
          </w:rPr>
          <w:fldChar w:fldCharType="begin"/>
        </w:r>
        <w:r>
          <w:rPr>
            <w:noProof/>
            <w:webHidden/>
          </w:rPr>
          <w:instrText xml:space="preserve"> PAGEREF _Toc244014201 \h </w:instrText>
        </w:r>
        <w:r>
          <w:rPr>
            <w:noProof/>
            <w:webHidden/>
          </w:rPr>
        </w:r>
        <w:r>
          <w:rPr>
            <w:noProof/>
            <w:webHidden/>
          </w:rPr>
          <w:fldChar w:fldCharType="separate"/>
        </w:r>
        <w:r>
          <w:rPr>
            <w:noProof/>
            <w:webHidden/>
          </w:rPr>
          <w:t>52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2" w:history="1">
        <w:r w:rsidRPr="009468E5">
          <w:rPr>
            <w:rStyle w:val="Hyperlink"/>
            <w:noProof/>
          </w:rPr>
          <w:t>Hình 13.3. Động tác của nhân vật Kids (v5)</w:t>
        </w:r>
        <w:r>
          <w:rPr>
            <w:noProof/>
            <w:webHidden/>
          </w:rPr>
          <w:tab/>
        </w:r>
        <w:r>
          <w:rPr>
            <w:noProof/>
            <w:webHidden/>
          </w:rPr>
          <w:fldChar w:fldCharType="begin"/>
        </w:r>
        <w:r>
          <w:rPr>
            <w:noProof/>
            <w:webHidden/>
          </w:rPr>
          <w:instrText xml:space="preserve"> PAGEREF _Toc244014202 \h </w:instrText>
        </w:r>
        <w:r>
          <w:rPr>
            <w:noProof/>
            <w:webHidden/>
          </w:rPr>
        </w:r>
        <w:r>
          <w:rPr>
            <w:noProof/>
            <w:webHidden/>
          </w:rPr>
          <w:fldChar w:fldCharType="separate"/>
        </w:r>
        <w:r>
          <w:rPr>
            <w:noProof/>
            <w:webHidden/>
          </w:rPr>
          <w:t>52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3" w:history="1">
        <w:r w:rsidRPr="009468E5">
          <w:rPr>
            <w:rStyle w:val="Hyperlink"/>
            <w:noProof/>
          </w:rPr>
          <w:t>Hình 14.1. Ba nhà sáng lập — nhóm phát triển</w:t>
        </w:r>
        <w:r>
          <w:rPr>
            <w:noProof/>
            <w:webHidden/>
          </w:rPr>
          <w:tab/>
        </w:r>
        <w:r>
          <w:rPr>
            <w:noProof/>
            <w:webHidden/>
          </w:rPr>
          <w:fldChar w:fldCharType="begin"/>
        </w:r>
        <w:r>
          <w:rPr>
            <w:noProof/>
            <w:webHidden/>
          </w:rPr>
          <w:instrText xml:space="preserve"> PAGEREF _Toc244014203 \h </w:instrText>
        </w:r>
        <w:r>
          <w:rPr>
            <w:noProof/>
            <w:webHidden/>
          </w:rPr>
        </w:r>
        <w:r>
          <w:rPr>
            <w:noProof/>
            <w:webHidden/>
          </w:rPr>
          <w:fldChar w:fldCharType="separate"/>
        </w:r>
        <w:r>
          <w:rPr>
            <w:noProof/>
            <w:webHidden/>
          </w:rPr>
          <w:t>54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4" w:history="1">
        <w:r w:rsidRPr="009468E5">
          <w:rPr>
            <w:rStyle w:val="Hyperlink"/>
            <w:noProof/>
          </w:rPr>
          <w:t>Hình 14.2. Nhóm truyền thông</w:t>
        </w:r>
        <w:r>
          <w:rPr>
            <w:noProof/>
            <w:webHidden/>
          </w:rPr>
          <w:tab/>
        </w:r>
        <w:r>
          <w:rPr>
            <w:noProof/>
            <w:webHidden/>
          </w:rPr>
          <w:fldChar w:fldCharType="begin"/>
        </w:r>
        <w:r>
          <w:rPr>
            <w:noProof/>
            <w:webHidden/>
          </w:rPr>
          <w:instrText xml:space="preserve"> PAGEREF _Toc244014204 \h </w:instrText>
        </w:r>
        <w:r>
          <w:rPr>
            <w:noProof/>
            <w:webHidden/>
          </w:rPr>
        </w:r>
        <w:r>
          <w:rPr>
            <w:noProof/>
            <w:webHidden/>
          </w:rPr>
          <w:fldChar w:fldCharType="separate"/>
        </w:r>
        <w:r>
          <w:rPr>
            <w:noProof/>
            <w:webHidden/>
          </w:rPr>
          <w:t>54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5" w:history="1">
        <w:r w:rsidRPr="009468E5">
          <w:rPr>
            <w:rStyle w:val="Hyperlink"/>
            <w:noProof/>
          </w:rPr>
          <w:t>Hình 14.3. The Next Generation (Quách Thành Long · Nguyễn Lê Gia Huy · Lương Nguyễn Tấn Dũng) nhận Giải Triển vọng — Unique Project 2025, VTC Academy</w:t>
        </w:r>
        <w:r>
          <w:rPr>
            <w:noProof/>
            <w:webHidden/>
          </w:rPr>
          <w:tab/>
        </w:r>
        <w:r>
          <w:rPr>
            <w:noProof/>
            <w:webHidden/>
          </w:rPr>
          <w:fldChar w:fldCharType="begin"/>
        </w:r>
        <w:r>
          <w:rPr>
            <w:noProof/>
            <w:webHidden/>
          </w:rPr>
          <w:instrText xml:space="preserve"> PAGEREF _Toc244014205 \h </w:instrText>
        </w:r>
        <w:r>
          <w:rPr>
            <w:noProof/>
            <w:webHidden/>
          </w:rPr>
        </w:r>
        <w:r>
          <w:rPr>
            <w:noProof/>
            <w:webHidden/>
          </w:rPr>
          <w:fldChar w:fldCharType="separate"/>
        </w:r>
        <w:r>
          <w:rPr>
            <w:noProof/>
            <w:webHidden/>
          </w:rPr>
          <w:t>55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6" w:history="1">
        <w:r w:rsidRPr="009468E5">
          <w:rPr>
            <w:rStyle w:val="Hyperlink"/>
            <w:noProof/>
          </w:rPr>
          <w:t>Hình 14.4. Logo NihongoLife (bản ngang trên nền sáng)</w:t>
        </w:r>
        <w:r>
          <w:rPr>
            <w:noProof/>
            <w:webHidden/>
          </w:rPr>
          <w:tab/>
        </w:r>
        <w:r>
          <w:rPr>
            <w:noProof/>
            <w:webHidden/>
          </w:rPr>
          <w:fldChar w:fldCharType="begin"/>
        </w:r>
        <w:r>
          <w:rPr>
            <w:noProof/>
            <w:webHidden/>
          </w:rPr>
          <w:instrText xml:space="preserve"> PAGEREF _Toc244014206 \h </w:instrText>
        </w:r>
        <w:r>
          <w:rPr>
            <w:noProof/>
            <w:webHidden/>
          </w:rPr>
        </w:r>
        <w:r>
          <w:rPr>
            <w:noProof/>
            <w:webHidden/>
          </w:rPr>
          <w:fldChar w:fldCharType="separate"/>
        </w:r>
        <w:r>
          <w:rPr>
            <w:noProof/>
            <w:webHidden/>
          </w:rPr>
          <w:t>56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7" w:history="1">
        <w:r w:rsidRPr="009468E5">
          <w:rPr>
            <w:rStyle w:val="Hyperlink"/>
            <w:noProof/>
          </w:rPr>
          <w:t>Hình B.1. Chọn nhân vật Kids từ menu chính (Haruto mặc định)</w:t>
        </w:r>
        <w:r>
          <w:rPr>
            <w:noProof/>
            <w:webHidden/>
          </w:rPr>
          <w:tab/>
        </w:r>
        <w:r>
          <w:rPr>
            <w:noProof/>
            <w:webHidden/>
          </w:rPr>
          <w:fldChar w:fldCharType="begin"/>
        </w:r>
        <w:r>
          <w:rPr>
            <w:noProof/>
            <w:webHidden/>
          </w:rPr>
          <w:instrText xml:space="preserve"> PAGEREF _Toc244014207 \h </w:instrText>
        </w:r>
        <w:r>
          <w:rPr>
            <w:noProof/>
            <w:webHidden/>
          </w:rPr>
        </w:r>
        <w:r>
          <w:rPr>
            <w:noProof/>
            <w:webHidden/>
          </w:rPr>
          <w:fldChar w:fldCharType="separate"/>
        </w:r>
        <w:r>
          <w:rPr>
            <w:noProof/>
            <w:webHidden/>
          </w:rPr>
          <w:t>64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8" w:history="1">
        <w:r w:rsidRPr="009468E5">
          <w:rPr>
            <w:rStyle w:val="Hyperlink"/>
            <w:noProof/>
          </w:rPr>
          <w:t>Hình B.2. Hướng dẫn cách chơi</w:t>
        </w:r>
        <w:r>
          <w:rPr>
            <w:noProof/>
            <w:webHidden/>
          </w:rPr>
          <w:tab/>
        </w:r>
        <w:r>
          <w:rPr>
            <w:noProof/>
            <w:webHidden/>
          </w:rPr>
          <w:fldChar w:fldCharType="begin"/>
        </w:r>
        <w:r>
          <w:rPr>
            <w:noProof/>
            <w:webHidden/>
          </w:rPr>
          <w:instrText xml:space="preserve"> PAGEREF _Toc244014208 \h </w:instrText>
        </w:r>
        <w:r>
          <w:rPr>
            <w:noProof/>
            <w:webHidden/>
          </w:rPr>
        </w:r>
        <w:r>
          <w:rPr>
            <w:noProof/>
            <w:webHidden/>
          </w:rPr>
          <w:fldChar w:fldCharType="separate"/>
        </w:r>
        <w:r>
          <w:rPr>
            <w:noProof/>
            <w:webHidden/>
          </w:rPr>
          <w:t>64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09" w:history="1">
        <w:r w:rsidRPr="009468E5">
          <w:rPr>
            <w:rStyle w:val="Hyperlink"/>
            <w:noProof/>
          </w:rPr>
          <w:t>Hình B.3. Máy bán vé với ga Midori</w:t>
        </w:r>
        <w:r>
          <w:rPr>
            <w:noProof/>
            <w:webHidden/>
          </w:rPr>
          <w:tab/>
        </w:r>
        <w:r>
          <w:rPr>
            <w:noProof/>
            <w:webHidden/>
          </w:rPr>
          <w:fldChar w:fldCharType="begin"/>
        </w:r>
        <w:r>
          <w:rPr>
            <w:noProof/>
            <w:webHidden/>
          </w:rPr>
          <w:instrText xml:space="preserve"> PAGEREF _Toc244014209 \h </w:instrText>
        </w:r>
        <w:r>
          <w:rPr>
            <w:noProof/>
            <w:webHidden/>
          </w:rPr>
        </w:r>
        <w:r>
          <w:rPr>
            <w:noProof/>
            <w:webHidden/>
          </w:rPr>
          <w:fldChar w:fldCharType="separate"/>
        </w:r>
        <w:r>
          <w:rPr>
            <w:noProof/>
            <w:webHidden/>
          </w:rPr>
          <w:t>64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0" w:history="1">
        <w:r w:rsidRPr="009468E5">
          <w:rPr>
            <w:rStyle w:val="Hyperlink"/>
            <w:noProof/>
          </w:rPr>
          <w:t>Hình B.4. Đến trường Hibari bằng tàu</w:t>
        </w:r>
        <w:r>
          <w:rPr>
            <w:noProof/>
            <w:webHidden/>
          </w:rPr>
          <w:tab/>
        </w:r>
        <w:r>
          <w:rPr>
            <w:noProof/>
            <w:webHidden/>
          </w:rPr>
          <w:fldChar w:fldCharType="begin"/>
        </w:r>
        <w:r>
          <w:rPr>
            <w:noProof/>
            <w:webHidden/>
          </w:rPr>
          <w:instrText xml:space="preserve"> PAGEREF _Toc244014210 \h </w:instrText>
        </w:r>
        <w:r>
          <w:rPr>
            <w:noProof/>
            <w:webHidden/>
          </w:rPr>
        </w:r>
        <w:r>
          <w:rPr>
            <w:noProof/>
            <w:webHidden/>
          </w:rPr>
          <w:fldChar w:fldCharType="separate"/>
        </w:r>
        <w:r>
          <w:rPr>
            <w:noProof/>
            <w:webHidden/>
          </w:rPr>
          <w:t>64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1" w:history="1">
        <w:r w:rsidRPr="009468E5">
          <w:rPr>
            <w:rStyle w:val="Hyperlink"/>
            <w:noProof/>
          </w:rPr>
          <w:t>Hình B.5. Bàn thi trong lớp học</w:t>
        </w:r>
        <w:r>
          <w:rPr>
            <w:noProof/>
            <w:webHidden/>
          </w:rPr>
          <w:tab/>
        </w:r>
        <w:r>
          <w:rPr>
            <w:noProof/>
            <w:webHidden/>
          </w:rPr>
          <w:fldChar w:fldCharType="begin"/>
        </w:r>
        <w:r>
          <w:rPr>
            <w:noProof/>
            <w:webHidden/>
          </w:rPr>
          <w:instrText xml:space="preserve"> PAGEREF _Toc244014211 \h </w:instrText>
        </w:r>
        <w:r>
          <w:rPr>
            <w:noProof/>
            <w:webHidden/>
          </w:rPr>
        </w:r>
        <w:r>
          <w:rPr>
            <w:noProof/>
            <w:webHidden/>
          </w:rPr>
          <w:fldChar w:fldCharType="separate"/>
        </w:r>
        <w:r>
          <w:rPr>
            <w:noProof/>
            <w:webHidden/>
          </w:rPr>
          <w:t>64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2" w:history="1">
        <w:r w:rsidRPr="009468E5">
          <w:rPr>
            <w:rStyle w:val="Hyperlink"/>
            <w:noProof/>
          </w:rPr>
          <w:t>Hình B.6. Kết quả và lời nhận xét của giáo viên</w:t>
        </w:r>
        <w:r>
          <w:rPr>
            <w:noProof/>
            <w:webHidden/>
          </w:rPr>
          <w:tab/>
        </w:r>
        <w:r>
          <w:rPr>
            <w:noProof/>
            <w:webHidden/>
          </w:rPr>
          <w:fldChar w:fldCharType="begin"/>
        </w:r>
        <w:r>
          <w:rPr>
            <w:noProof/>
            <w:webHidden/>
          </w:rPr>
          <w:instrText xml:space="preserve"> PAGEREF _Toc244014212 \h </w:instrText>
        </w:r>
        <w:r>
          <w:rPr>
            <w:noProof/>
            <w:webHidden/>
          </w:rPr>
        </w:r>
        <w:r>
          <w:rPr>
            <w:noProof/>
            <w:webHidden/>
          </w:rPr>
          <w:fldChar w:fldCharType="separate"/>
        </w:r>
        <w:r>
          <w:rPr>
            <w:noProof/>
            <w:webHidden/>
          </w:rPr>
          <w:t>64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3" w:history="1">
        <w:r w:rsidRPr="009468E5">
          <w:rPr>
            <w:rStyle w:val="Hyperlink"/>
            <w:noProof/>
          </w:rPr>
          <w:t>Hình B.7. Lối vào Game Center</w:t>
        </w:r>
        <w:r>
          <w:rPr>
            <w:noProof/>
            <w:webHidden/>
          </w:rPr>
          <w:tab/>
        </w:r>
        <w:r>
          <w:rPr>
            <w:noProof/>
            <w:webHidden/>
          </w:rPr>
          <w:fldChar w:fldCharType="begin"/>
        </w:r>
        <w:r>
          <w:rPr>
            <w:noProof/>
            <w:webHidden/>
          </w:rPr>
          <w:instrText xml:space="preserve"> PAGEREF _Toc244014213 \h </w:instrText>
        </w:r>
        <w:r>
          <w:rPr>
            <w:noProof/>
            <w:webHidden/>
          </w:rPr>
        </w:r>
        <w:r>
          <w:rPr>
            <w:noProof/>
            <w:webHidden/>
          </w:rPr>
          <w:fldChar w:fldCharType="separate"/>
        </w:r>
        <w:r>
          <w:rPr>
            <w:noProof/>
            <w:webHidden/>
          </w:rPr>
          <w:t>65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4" w:history="1">
        <w:r w:rsidRPr="009468E5">
          <w:rPr>
            <w:rStyle w:val="Hyperlink"/>
            <w:noProof/>
          </w:rPr>
          <w:t>Hình B.8. Kana Match: ghép cặp</w:t>
        </w:r>
        <w:r>
          <w:rPr>
            <w:noProof/>
            <w:webHidden/>
          </w:rPr>
          <w:tab/>
        </w:r>
        <w:r>
          <w:rPr>
            <w:noProof/>
            <w:webHidden/>
          </w:rPr>
          <w:fldChar w:fldCharType="begin"/>
        </w:r>
        <w:r>
          <w:rPr>
            <w:noProof/>
            <w:webHidden/>
          </w:rPr>
          <w:instrText xml:space="preserve"> PAGEREF _Toc244014214 \h </w:instrText>
        </w:r>
        <w:r>
          <w:rPr>
            <w:noProof/>
            <w:webHidden/>
          </w:rPr>
        </w:r>
        <w:r>
          <w:rPr>
            <w:noProof/>
            <w:webHidden/>
          </w:rPr>
          <w:fldChar w:fldCharType="separate"/>
        </w:r>
        <w:r>
          <w:rPr>
            <w:noProof/>
            <w:webHidden/>
          </w:rPr>
          <w:t>65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5" w:history="1">
        <w:r w:rsidRPr="009468E5">
          <w:rPr>
            <w:rStyle w:val="Hyperlink"/>
            <w:noProof/>
          </w:rPr>
          <w:t>Hình B.9. Mục Thời trang để trống có giải thích</w:t>
        </w:r>
        <w:r>
          <w:rPr>
            <w:noProof/>
            <w:webHidden/>
          </w:rPr>
          <w:tab/>
        </w:r>
        <w:r>
          <w:rPr>
            <w:noProof/>
            <w:webHidden/>
          </w:rPr>
          <w:fldChar w:fldCharType="begin"/>
        </w:r>
        <w:r>
          <w:rPr>
            <w:noProof/>
            <w:webHidden/>
          </w:rPr>
          <w:instrText xml:space="preserve"> PAGEREF _Toc244014215 \h </w:instrText>
        </w:r>
        <w:r>
          <w:rPr>
            <w:noProof/>
            <w:webHidden/>
          </w:rPr>
        </w:r>
        <w:r>
          <w:rPr>
            <w:noProof/>
            <w:webHidden/>
          </w:rPr>
          <w:fldChar w:fldCharType="separate"/>
        </w:r>
        <w:r>
          <w:rPr>
            <w:noProof/>
            <w:webHidden/>
          </w:rPr>
          <w:t>65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6" w:history="1">
        <w:r w:rsidRPr="009468E5">
          <w:rPr>
            <w:rStyle w:val="Hyperlink"/>
            <w:noProof/>
          </w:rPr>
          <w:t>Hình B.10. Bán nông sản</w:t>
        </w:r>
        <w:r>
          <w:rPr>
            <w:noProof/>
            <w:webHidden/>
          </w:rPr>
          <w:tab/>
        </w:r>
        <w:r>
          <w:rPr>
            <w:noProof/>
            <w:webHidden/>
          </w:rPr>
          <w:fldChar w:fldCharType="begin"/>
        </w:r>
        <w:r>
          <w:rPr>
            <w:noProof/>
            <w:webHidden/>
          </w:rPr>
          <w:instrText xml:space="preserve"> PAGEREF _Toc244014216 \h </w:instrText>
        </w:r>
        <w:r>
          <w:rPr>
            <w:noProof/>
            <w:webHidden/>
          </w:rPr>
        </w:r>
        <w:r>
          <w:rPr>
            <w:noProof/>
            <w:webHidden/>
          </w:rPr>
          <w:fldChar w:fldCharType="separate"/>
        </w:r>
        <w:r>
          <w:rPr>
            <w:noProof/>
            <w:webHidden/>
          </w:rPr>
          <w:t>65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7" w:history="1">
        <w:r w:rsidRPr="009468E5">
          <w:rPr>
            <w:rStyle w:val="Hyperlink"/>
            <w:noProof/>
          </w:rPr>
          <w:t>Hình B.11. Lên tàu đi Đảo Midori</w:t>
        </w:r>
        <w:r>
          <w:rPr>
            <w:noProof/>
            <w:webHidden/>
          </w:rPr>
          <w:tab/>
        </w:r>
        <w:r>
          <w:rPr>
            <w:noProof/>
            <w:webHidden/>
          </w:rPr>
          <w:fldChar w:fldCharType="begin"/>
        </w:r>
        <w:r>
          <w:rPr>
            <w:noProof/>
            <w:webHidden/>
          </w:rPr>
          <w:instrText xml:space="preserve"> PAGEREF _Toc244014217 \h </w:instrText>
        </w:r>
        <w:r>
          <w:rPr>
            <w:noProof/>
            <w:webHidden/>
          </w:rPr>
        </w:r>
        <w:r>
          <w:rPr>
            <w:noProof/>
            <w:webHidden/>
          </w:rPr>
          <w:fldChar w:fldCharType="separate"/>
        </w:r>
        <w:r>
          <w:rPr>
            <w:noProof/>
            <w:webHidden/>
          </w:rPr>
          <w:t>65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18" w:history="1">
        <w:r w:rsidRPr="009468E5">
          <w:rPr>
            <w:rStyle w:val="Hyperlink"/>
            <w:noProof/>
          </w:rPr>
          <w:t>Hình B.12. Trở về ga Hibari</w:t>
        </w:r>
        <w:r>
          <w:rPr>
            <w:noProof/>
            <w:webHidden/>
          </w:rPr>
          <w:tab/>
        </w:r>
        <w:r>
          <w:rPr>
            <w:noProof/>
            <w:webHidden/>
          </w:rPr>
          <w:fldChar w:fldCharType="begin"/>
        </w:r>
        <w:r>
          <w:rPr>
            <w:noProof/>
            <w:webHidden/>
          </w:rPr>
          <w:instrText xml:space="preserve"> PAGEREF _Toc244014218 \h </w:instrText>
        </w:r>
        <w:r>
          <w:rPr>
            <w:noProof/>
            <w:webHidden/>
          </w:rPr>
        </w:r>
        <w:r>
          <w:rPr>
            <w:noProof/>
            <w:webHidden/>
          </w:rPr>
          <w:fldChar w:fldCharType="separate"/>
        </w:r>
        <w:r>
          <w:rPr>
            <w:noProof/>
            <w:webHidden/>
          </w:rPr>
          <w:t>65</w:t>
        </w:r>
        <w:r>
          <w:rPr>
            <w:noProof/>
            <w:webHidden/>
          </w:rPr>
          <w:fldChar w:fldCharType="end"/>
        </w:r>
      </w:hyperlink>
    </w:p>
    <w:p w:rsidR="008D2D1C" w:rsidRDefault="001F0389">
      <w:pPr>
        <w:ind w:firstLine="0"/>
      </w:pPr>
      <w:r>
        <w:fldChar w:fldCharType="end"/>
      </w:r>
    </w:p>
    <w:p w:rsidR="008D2D1C" w:rsidRDefault="001F0389">
      <w:pPr>
        <w:spacing w:before="480" w:after="240"/>
        <w:ind w:firstLine="0"/>
        <w:jc w:val="center"/>
      </w:pPr>
      <w:r>
        <w:rPr>
          <w:b/>
          <w:color w:val="17305E"/>
          <w:sz w:val="32"/>
        </w:rPr>
        <w:t>DANH MỤC BẢNG</w:t>
      </w:r>
    </w:p>
    <w:p w:rsidR="00EA6173" w:rsidRDefault="00EA6173">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"TableCaption,1"  PAGEREF _Toc242608186 \h </w:instrText>
      </w:r>
      <w:r>
        <w:fldChar w:fldCharType="separate"/>
      </w:r>
      <w:hyperlink w:anchor="_Toc244014219" w:history="1">
        <w:r w:rsidRPr="00283379">
          <w:rPr>
            <w:rStyle w:val="Hyperlink"/>
            <w:noProof/>
          </w:rPr>
          <w:t>Bảng 1.1. Phạm vi đồ án</w:t>
        </w:r>
        <w:r>
          <w:rPr>
            <w:noProof/>
            <w:webHidden/>
          </w:rPr>
          <w:tab/>
        </w:r>
        <w:r>
          <w:rPr>
            <w:noProof/>
            <w:webHidden/>
          </w:rPr>
          <w:fldChar w:fldCharType="begin"/>
        </w:r>
        <w:r>
          <w:rPr>
            <w:noProof/>
            <w:webHidden/>
          </w:rPr>
          <w:instrText xml:space="preserve"> PAGEREF _Toc244014219 \h </w:instrText>
        </w:r>
        <w:r>
          <w:rPr>
            <w:noProof/>
            <w:webHidden/>
          </w:rPr>
        </w:r>
        <w:r>
          <w:rPr>
            <w:noProof/>
            <w:webHidden/>
          </w:rPr>
          <w:fldChar w:fldCharType="separate"/>
        </w:r>
        <w:r>
          <w:rPr>
            <w:noProof/>
            <w:webHidden/>
          </w:rPr>
          <w:t>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0" w:history="1">
        <w:r w:rsidRPr="00283379">
          <w:rPr>
            <w:rStyle w:val="Hyperlink"/>
            <w:noProof/>
          </w:rPr>
          <w:t>Bảng 2.1. Các trò chơi tham khảo và cách chuyển hoá</w:t>
        </w:r>
        <w:r>
          <w:rPr>
            <w:noProof/>
            <w:webHidden/>
          </w:rPr>
          <w:tab/>
        </w:r>
        <w:r>
          <w:rPr>
            <w:noProof/>
            <w:webHidden/>
          </w:rPr>
          <w:fldChar w:fldCharType="begin"/>
        </w:r>
        <w:r>
          <w:rPr>
            <w:noProof/>
            <w:webHidden/>
          </w:rPr>
          <w:instrText xml:space="preserve"> PAGEREF _Toc244014220 \h </w:instrText>
        </w:r>
        <w:r>
          <w:rPr>
            <w:noProof/>
            <w:webHidden/>
          </w:rPr>
        </w:r>
        <w:r>
          <w:rPr>
            <w:noProof/>
            <w:webHidden/>
          </w:rPr>
          <w:fldChar w:fldCharType="separate"/>
        </w:r>
        <w:r>
          <w:rPr>
            <w:noProof/>
            <w:webHidden/>
          </w:rPr>
          <w:t>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1" w:history="1">
        <w:r w:rsidRPr="00283379">
          <w:rPr>
            <w:rStyle w:val="Hyperlink"/>
            <w:noProof/>
          </w:rPr>
          <w:t>Bảng 3.1. Yêu cầu chức năng chính</w:t>
        </w:r>
        <w:r>
          <w:rPr>
            <w:noProof/>
            <w:webHidden/>
          </w:rPr>
          <w:tab/>
        </w:r>
        <w:r>
          <w:rPr>
            <w:noProof/>
            <w:webHidden/>
          </w:rPr>
          <w:fldChar w:fldCharType="begin"/>
        </w:r>
        <w:r>
          <w:rPr>
            <w:noProof/>
            <w:webHidden/>
          </w:rPr>
          <w:instrText xml:space="preserve"> PAGEREF _Toc244014221 \h </w:instrText>
        </w:r>
        <w:r>
          <w:rPr>
            <w:noProof/>
            <w:webHidden/>
          </w:rPr>
        </w:r>
        <w:r>
          <w:rPr>
            <w:noProof/>
            <w:webHidden/>
          </w:rPr>
          <w:fldChar w:fldCharType="separate"/>
        </w:r>
        <w:r>
          <w:rPr>
            <w:noProof/>
            <w:webHidden/>
          </w:rPr>
          <w:t>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2" w:history="1">
        <w:r w:rsidRPr="00283379">
          <w:rPr>
            <w:rStyle w:val="Hyperlink"/>
            <w:noProof/>
          </w:rPr>
          <w:t>Bảng 3.2. Yêu cầu phi chức năng</w:t>
        </w:r>
        <w:r>
          <w:rPr>
            <w:noProof/>
            <w:webHidden/>
          </w:rPr>
          <w:tab/>
        </w:r>
        <w:r>
          <w:rPr>
            <w:noProof/>
            <w:webHidden/>
          </w:rPr>
          <w:fldChar w:fldCharType="begin"/>
        </w:r>
        <w:r>
          <w:rPr>
            <w:noProof/>
            <w:webHidden/>
          </w:rPr>
          <w:instrText xml:space="preserve"> PAGEREF _Toc244014222 \h </w:instrText>
        </w:r>
        <w:r>
          <w:rPr>
            <w:noProof/>
            <w:webHidden/>
          </w:rPr>
        </w:r>
        <w:r>
          <w:rPr>
            <w:noProof/>
            <w:webHidden/>
          </w:rPr>
          <w:fldChar w:fldCharType="separate"/>
        </w:r>
        <w:r>
          <w:rPr>
            <w:noProof/>
            <w:webHidden/>
          </w:rPr>
          <w:t>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3" w:history="1">
        <w:r w:rsidRPr="00283379">
          <w:rPr>
            <w:rStyle w:val="Hyperlink"/>
            <w:noProof/>
          </w:rPr>
          <w:t>Bảng 3.3. Đặc tả use case làm thêm</w:t>
        </w:r>
        <w:r>
          <w:rPr>
            <w:noProof/>
            <w:webHidden/>
          </w:rPr>
          <w:tab/>
        </w:r>
        <w:r>
          <w:rPr>
            <w:noProof/>
            <w:webHidden/>
          </w:rPr>
          <w:fldChar w:fldCharType="begin"/>
        </w:r>
        <w:r>
          <w:rPr>
            <w:noProof/>
            <w:webHidden/>
          </w:rPr>
          <w:instrText xml:space="preserve"> PAGEREF _Toc244014223 \h </w:instrText>
        </w:r>
        <w:r>
          <w:rPr>
            <w:noProof/>
            <w:webHidden/>
          </w:rPr>
        </w:r>
        <w:r>
          <w:rPr>
            <w:noProof/>
            <w:webHidden/>
          </w:rPr>
          <w:fldChar w:fldCharType="separate"/>
        </w:r>
        <w:r>
          <w:rPr>
            <w:noProof/>
            <w:webHidden/>
          </w:rPr>
          <w:t>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4" w:history="1">
        <w:r w:rsidRPr="00283379">
          <w:rPr>
            <w:rStyle w:val="Hyperlink"/>
            <w:noProof/>
          </w:rPr>
          <w:t>Bảng 4.1. Tóm tắt 7 Phase và bằng chứng</w:t>
        </w:r>
        <w:r>
          <w:rPr>
            <w:noProof/>
            <w:webHidden/>
          </w:rPr>
          <w:tab/>
        </w:r>
        <w:r>
          <w:rPr>
            <w:noProof/>
            <w:webHidden/>
          </w:rPr>
          <w:fldChar w:fldCharType="begin"/>
        </w:r>
        <w:r>
          <w:rPr>
            <w:noProof/>
            <w:webHidden/>
          </w:rPr>
          <w:instrText xml:space="preserve"> PAGEREF _Toc244014224 \h </w:instrText>
        </w:r>
        <w:r>
          <w:rPr>
            <w:noProof/>
            <w:webHidden/>
          </w:rPr>
        </w:r>
        <w:r>
          <w:rPr>
            <w:noProof/>
            <w:webHidden/>
          </w:rPr>
          <w:fldChar w:fldCharType="separate"/>
        </w:r>
        <w:r>
          <w:rPr>
            <w:noProof/>
            <w:webHidden/>
          </w:rPr>
          <w:t>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5" w:history="1">
        <w:r w:rsidRPr="00283379">
          <w:rPr>
            <w:rStyle w:val="Hyperlink"/>
            <w:noProof/>
          </w:rPr>
          <w:t>Bảng 6.1. Tám bệnh trong game và cách chữa đúng</w:t>
        </w:r>
        <w:r>
          <w:rPr>
            <w:noProof/>
            <w:webHidden/>
          </w:rPr>
          <w:tab/>
        </w:r>
        <w:r>
          <w:rPr>
            <w:noProof/>
            <w:webHidden/>
          </w:rPr>
          <w:fldChar w:fldCharType="begin"/>
        </w:r>
        <w:r>
          <w:rPr>
            <w:noProof/>
            <w:webHidden/>
          </w:rPr>
          <w:instrText xml:space="preserve"> PAGEREF _Toc244014225 \h </w:instrText>
        </w:r>
        <w:r>
          <w:rPr>
            <w:noProof/>
            <w:webHidden/>
          </w:rPr>
        </w:r>
        <w:r>
          <w:rPr>
            <w:noProof/>
            <w:webHidden/>
          </w:rPr>
          <w:fldChar w:fldCharType="separate"/>
        </w:r>
        <w:r>
          <w:rPr>
            <w:noProof/>
            <w:webHidden/>
          </w:rPr>
          <w:t>17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6" w:history="1">
        <w:r w:rsidRPr="00283379">
          <w:rPr>
            <w:rStyle w:val="Hyperlink"/>
            <w:noProof/>
          </w:rPr>
          <w:t>Bảng 7.1. Thời gian thao tác theo dụng cụ (FarmActionTimes)</w:t>
        </w:r>
        <w:r>
          <w:rPr>
            <w:noProof/>
            <w:webHidden/>
          </w:rPr>
          <w:tab/>
        </w:r>
        <w:r>
          <w:rPr>
            <w:noProof/>
            <w:webHidden/>
          </w:rPr>
          <w:fldChar w:fldCharType="begin"/>
        </w:r>
        <w:r>
          <w:rPr>
            <w:noProof/>
            <w:webHidden/>
          </w:rPr>
          <w:instrText xml:space="preserve"> PAGEREF _Toc244014226 \h </w:instrText>
        </w:r>
        <w:r>
          <w:rPr>
            <w:noProof/>
            <w:webHidden/>
          </w:rPr>
        </w:r>
        <w:r>
          <w:rPr>
            <w:noProof/>
            <w:webHidden/>
          </w:rPr>
          <w:fldChar w:fldCharType="separate"/>
        </w:r>
        <w:r>
          <w:rPr>
            <w:noProof/>
            <w:webHidden/>
          </w:rPr>
          <w:t>21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7" w:history="1">
        <w:r w:rsidRPr="00283379">
          <w:rPr>
            <w:rStyle w:val="Hyperlink"/>
            <w:noProof/>
          </w:rPr>
          <w:t>Bảng 8.1. Ba công việc làm thêm (giá trị lấy từ progression.json)</w:t>
        </w:r>
        <w:r>
          <w:rPr>
            <w:noProof/>
            <w:webHidden/>
          </w:rPr>
          <w:tab/>
        </w:r>
        <w:r>
          <w:rPr>
            <w:noProof/>
            <w:webHidden/>
          </w:rPr>
          <w:fldChar w:fldCharType="begin"/>
        </w:r>
        <w:r>
          <w:rPr>
            <w:noProof/>
            <w:webHidden/>
          </w:rPr>
          <w:instrText xml:space="preserve"> PAGEREF _Toc244014227 \h </w:instrText>
        </w:r>
        <w:r>
          <w:rPr>
            <w:noProof/>
            <w:webHidden/>
          </w:rPr>
        </w:r>
        <w:r>
          <w:rPr>
            <w:noProof/>
            <w:webHidden/>
          </w:rPr>
          <w:fldChar w:fldCharType="separate"/>
        </w:r>
        <w:r>
          <w:rPr>
            <w:noProof/>
            <w:webHidden/>
          </w:rPr>
          <w:t>24</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8" w:history="1">
        <w:r w:rsidRPr="00283379">
          <w:rPr>
            <w:rStyle w:val="Hyperlink"/>
            <w:noProof/>
          </w:rPr>
          <w:t>Bảng 8.2. Các nhiệm vụ không phải việc làm trong dữ liệu hiện tại</w:t>
        </w:r>
        <w:r>
          <w:rPr>
            <w:noProof/>
            <w:webHidden/>
          </w:rPr>
          <w:tab/>
        </w:r>
        <w:r>
          <w:rPr>
            <w:noProof/>
            <w:webHidden/>
          </w:rPr>
          <w:fldChar w:fldCharType="begin"/>
        </w:r>
        <w:r>
          <w:rPr>
            <w:noProof/>
            <w:webHidden/>
          </w:rPr>
          <w:instrText xml:space="preserve"> PAGEREF _Toc244014228 \h </w:instrText>
        </w:r>
        <w:r>
          <w:rPr>
            <w:noProof/>
            <w:webHidden/>
          </w:rPr>
        </w:r>
        <w:r>
          <w:rPr>
            <w:noProof/>
            <w:webHidden/>
          </w:rPr>
          <w:fldChar w:fldCharType="separate"/>
        </w:r>
        <w:r>
          <w:rPr>
            <w:noProof/>
            <w:webHidden/>
          </w:rPr>
          <w:t>28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29" w:history="1">
        <w:r w:rsidRPr="00283379">
          <w:rPr>
            <w:rStyle w:val="Hyperlink"/>
            <w:noProof/>
          </w:rPr>
          <w:t>Bảng 8.3. Lộ trình nghề Y tế: ngoài đời và trong game</w:t>
        </w:r>
        <w:r>
          <w:rPr>
            <w:noProof/>
            <w:webHidden/>
          </w:rPr>
          <w:tab/>
        </w:r>
        <w:r>
          <w:rPr>
            <w:noProof/>
            <w:webHidden/>
          </w:rPr>
          <w:fldChar w:fldCharType="begin"/>
        </w:r>
        <w:r>
          <w:rPr>
            <w:noProof/>
            <w:webHidden/>
          </w:rPr>
          <w:instrText xml:space="preserve"> PAGEREF _Toc244014229 \h </w:instrText>
        </w:r>
        <w:r>
          <w:rPr>
            <w:noProof/>
            <w:webHidden/>
          </w:rPr>
        </w:r>
        <w:r>
          <w:rPr>
            <w:noProof/>
            <w:webHidden/>
          </w:rPr>
          <w:fldChar w:fldCharType="separate"/>
        </w:r>
        <w:r>
          <w:rPr>
            <w:noProof/>
            <w:webHidden/>
          </w:rPr>
          <w:t>30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0" w:history="1">
        <w:r w:rsidRPr="00283379">
          <w:rPr>
            <w:rStyle w:val="Hyperlink"/>
            <w:noProof/>
          </w:rPr>
          <w:t>Bảng 8.4. Nấc thang nghề Nhà hàng &amp; dịch vụ</w:t>
        </w:r>
        <w:r>
          <w:rPr>
            <w:noProof/>
            <w:webHidden/>
          </w:rPr>
          <w:tab/>
        </w:r>
        <w:r>
          <w:rPr>
            <w:noProof/>
            <w:webHidden/>
          </w:rPr>
          <w:fldChar w:fldCharType="begin"/>
        </w:r>
        <w:r>
          <w:rPr>
            <w:noProof/>
            <w:webHidden/>
          </w:rPr>
          <w:instrText xml:space="preserve"> PAGEREF _Toc244014230 \h </w:instrText>
        </w:r>
        <w:r>
          <w:rPr>
            <w:noProof/>
            <w:webHidden/>
          </w:rPr>
        </w:r>
        <w:r>
          <w:rPr>
            <w:noProof/>
            <w:webHidden/>
          </w:rPr>
          <w:fldChar w:fldCharType="separate"/>
        </w:r>
        <w:r>
          <w:rPr>
            <w:noProof/>
            <w:webHidden/>
          </w:rPr>
          <w:t>31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1" w:history="1">
        <w:r w:rsidRPr="00283379">
          <w:rPr>
            <w:rStyle w:val="Hyperlink"/>
            <w:noProof/>
          </w:rPr>
          <w:t>Bảng 9.1. Phạm vi luyện theo dạng đề</w:t>
        </w:r>
        <w:r>
          <w:rPr>
            <w:noProof/>
            <w:webHidden/>
          </w:rPr>
          <w:tab/>
        </w:r>
        <w:r>
          <w:rPr>
            <w:noProof/>
            <w:webHidden/>
          </w:rPr>
          <w:fldChar w:fldCharType="begin"/>
        </w:r>
        <w:r>
          <w:rPr>
            <w:noProof/>
            <w:webHidden/>
          </w:rPr>
          <w:instrText xml:space="preserve"> PAGEREF _Toc244014231 \h </w:instrText>
        </w:r>
        <w:r>
          <w:rPr>
            <w:noProof/>
            <w:webHidden/>
          </w:rPr>
        </w:r>
        <w:r>
          <w:rPr>
            <w:noProof/>
            <w:webHidden/>
          </w:rPr>
          <w:fldChar w:fldCharType="separate"/>
        </w:r>
        <w:r>
          <w:rPr>
            <w:noProof/>
            <w:webHidden/>
          </w:rPr>
          <w:t>32</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2" w:history="1">
        <w:r w:rsidRPr="00283379">
          <w:rPr>
            <w:rStyle w:val="Hyperlink"/>
            <w:noProof/>
          </w:rPr>
          <w:t>Bảng 10.1. Thứ tự ưu tiên thông tin</w:t>
        </w:r>
        <w:r>
          <w:rPr>
            <w:noProof/>
            <w:webHidden/>
          </w:rPr>
          <w:tab/>
        </w:r>
        <w:r>
          <w:rPr>
            <w:noProof/>
            <w:webHidden/>
          </w:rPr>
          <w:fldChar w:fldCharType="begin"/>
        </w:r>
        <w:r>
          <w:rPr>
            <w:noProof/>
            <w:webHidden/>
          </w:rPr>
          <w:instrText xml:space="preserve"> PAGEREF _Toc244014232 \h </w:instrText>
        </w:r>
        <w:r>
          <w:rPr>
            <w:noProof/>
            <w:webHidden/>
          </w:rPr>
        </w:r>
        <w:r>
          <w:rPr>
            <w:noProof/>
            <w:webHidden/>
          </w:rPr>
          <w:fldChar w:fldCharType="separate"/>
        </w:r>
        <w:r>
          <w:rPr>
            <w:noProof/>
            <w:webHidden/>
          </w:rPr>
          <w:t>35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3" w:history="1">
        <w:r w:rsidRPr="00283379">
          <w:rPr>
            <w:rStyle w:val="Hyperlink"/>
            <w:noProof/>
          </w:rPr>
          <w:t>Bảng 10.2. Đối chiếu với nguyên tắc khả dụng</w:t>
        </w:r>
        <w:r>
          <w:rPr>
            <w:noProof/>
            <w:webHidden/>
          </w:rPr>
          <w:tab/>
        </w:r>
        <w:r>
          <w:rPr>
            <w:noProof/>
            <w:webHidden/>
          </w:rPr>
          <w:fldChar w:fldCharType="begin"/>
        </w:r>
        <w:r>
          <w:rPr>
            <w:noProof/>
            <w:webHidden/>
          </w:rPr>
          <w:instrText xml:space="preserve"> PAGEREF _Toc244014233 \h </w:instrText>
        </w:r>
        <w:r>
          <w:rPr>
            <w:noProof/>
            <w:webHidden/>
          </w:rPr>
        </w:r>
        <w:r>
          <w:rPr>
            <w:noProof/>
            <w:webHidden/>
          </w:rPr>
          <w:fldChar w:fldCharType="separate"/>
        </w:r>
        <w:r>
          <w:rPr>
            <w:noProof/>
            <w:webHidden/>
          </w:rPr>
          <w:t>37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4" w:history="1">
        <w:r w:rsidRPr="00283379">
          <w:rPr>
            <w:rStyle w:val="Hyperlink"/>
            <w:noProof/>
          </w:rPr>
          <w:t>Bảng 11.1. Hiện trạng dịch vụ trực tuyến</w:t>
        </w:r>
        <w:r>
          <w:rPr>
            <w:noProof/>
            <w:webHidden/>
          </w:rPr>
          <w:tab/>
        </w:r>
        <w:r>
          <w:rPr>
            <w:noProof/>
            <w:webHidden/>
          </w:rPr>
          <w:fldChar w:fldCharType="begin"/>
        </w:r>
        <w:r>
          <w:rPr>
            <w:noProof/>
            <w:webHidden/>
          </w:rPr>
          <w:instrText xml:space="preserve"> PAGEREF _Toc244014234 \h </w:instrText>
        </w:r>
        <w:r>
          <w:rPr>
            <w:noProof/>
            <w:webHidden/>
          </w:rPr>
        </w:r>
        <w:r>
          <w:rPr>
            <w:noProof/>
            <w:webHidden/>
          </w:rPr>
          <w:fldChar w:fldCharType="separate"/>
        </w:r>
        <w:r>
          <w:rPr>
            <w:noProof/>
            <w:webHidden/>
          </w:rPr>
          <w:t>43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5" w:history="1">
        <w:r w:rsidRPr="00283379">
          <w:rPr>
            <w:rStyle w:val="Hyperlink"/>
            <w:noProof/>
          </w:rPr>
          <w:t>Bảng 11.2. Trạng thái các nền tảng phát hành</w:t>
        </w:r>
        <w:r>
          <w:rPr>
            <w:noProof/>
            <w:webHidden/>
          </w:rPr>
          <w:tab/>
        </w:r>
        <w:r>
          <w:rPr>
            <w:noProof/>
            <w:webHidden/>
          </w:rPr>
          <w:fldChar w:fldCharType="begin"/>
        </w:r>
        <w:r>
          <w:rPr>
            <w:noProof/>
            <w:webHidden/>
          </w:rPr>
          <w:instrText xml:space="preserve"> PAGEREF _Toc244014235 \h </w:instrText>
        </w:r>
        <w:r>
          <w:rPr>
            <w:noProof/>
            <w:webHidden/>
          </w:rPr>
        </w:r>
        <w:r>
          <w:rPr>
            <w:noProof/>
            <w:webHidden/>
          </w:rPr>
          <w:fldChar w:fldCharType="separate"/>
        </w:r>
        <w:r>
          <w:rPr>
            <w:noProof/>
            <w:webHidden/>
          </w:rPr>
          <w:t>45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6" w:history="1">
        <w:r w:rsidRPr="00283379">
          <w:rPr>
            <w:rStyle w:val="Hyperlink"/>
            <w:noProof/>
          </w:rPr>
          <w:t>Bảng 12.1. Các builder chính</w:t>
        </w:r>
        <w:r>
          <w:rPr>
            <w:noProof/>
            <w:webHidden/>
          </w:rPr>
          <w:tab/>
        </w:r>
        <w:r>
          <w:rPr>
            <w:noProof/>
            <w:webHidden/>
          </w:rPr>
          <w:fldChar w:fldCharType="begin"/>
        </w:r>
        <w:r>
          <w:rPr>
            <w:noProof/>
            <w:webHidden/>
          </w:rPr>
          <w:instrText xml:space="preserve"> PAGEREF _Toc244014236 \h </w:instrText>
        </w:r>
        <w:r>
          <w:rPr>
            <w:noProof/>
            <w:webHidden/>
          </w:rPr>
        </w:r>
        <w:r>
          <w:rPr>
            <w:noProof/>
            <w:webHidden/>
          </w:rPr>
          <w:fldChar w:fldCharType="separate"/>
        </w:r>
        <w:r>
          <w:rPr>
            <w:noProof/>
            <w:webHidden/>
          </w:rPr>
          <w:t>46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7" w:history="1">
        <w:r w:rsidRPr="00283379">
          <w:rPr>
            <w:rStyle w:val="Hyperlink"/>
            <w:noProof/>
          </w:rPr>
          <w:t>Bảng 12.2. Phân công trong nhóm</w:t>
        </w:r>
        <w:r>
          <w:rPr>
            <w:noProof/>
            <w:webHidden/>
          </w:rPr>
          <w:tab/>
        </w:r>
        <w:r>
          <w:rPr>
            <w:noProof/>
            <w:webHidden/>
          </w:rPr>
          <w:fldChar w:fldCharType="begin"/>
        </w:r>
        <w:r>
          <w:rPr>
            <w:noProof/>
            <w:webHidden/>
          </w:rPr>
          <w:instrText xml:space="preserve"> PAGEREF _Toc244014237 \h </w:instrText>
        </w:r>
        <w:r>
          <w:rPr>
            <w:noProof/>
            <w:webHidden/>
          </w:rPr>
        </w:r>
        <w:r>
          <w:rPr>
            <w:noProof/>
            <w:webHidden/>
          </w:rPr>
          <w:fldChar w:fldCharType="separate"/>
        </w:r>
        <w:r>
          <w:rPr>
            <w:noProof/>
            <w:webHidden/>
          </w:rPr>
          <w:t>47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8" w:history="1">
        <w:r w:rsidRPr="00283379">
          <w:rPr>
            <w:rStyle w:val="Hyperlink"/>
            <w:noProof/>
          </w:rPr>
          <w:t>Bảng 12.3. Năm bản nhạc gốc của bản v7</w:t>
        </w:r>
        <w:r>
          <w:rPr>
            <w:noProof/>
            <w:webHidden/>
          </w:rPr>
          <w:tab/>
        </w:r>
        <w:r>
          <w:rPr>
            <w:noProof/>
            <w:webHidden/>
          </w:rPr>
          <w:fldChar w:fldCharType="begin"/>
        </w:r>
        <w:r>
          <w:rPr>
            <w:noProof/>
            <w:webHidden/>
          </w:rPr>
          <w:instrText xml:space="preserve"> PAGEREF _Toc244014238 \h </w:instrText>
        </w:r>
        <w:r>
          <w:rPr>
            <w:noProof/>
            <w:webHidden/>
          </w:rPr>
        </w:r>
        <w:r>
          <w:rPr>
            <w:noProof/>
            <w:webHidden/>
          </w:rPr>
          <w:fldChar w:fldCharType="separate"/>
        </w:r>
        <w:r>
          <w:rPr>
            <w:noProof/>
            <w:webHidden/>
          </w:rPr>
          <w:t>48</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39" w:history="1">
        <w:r w:rsidRPr="00283379">
          <w:rPr>
            <w:rStyle w:val="Hyperlink"/>
            <w:noProof/>
          </w:rPr>
          <w:t>Bảng 13.1. Các bộ kiểm thử tiêu biểu</w:t>
        </w:r>
        <w:r>
          <w:rPr>
            <w:noProof/>
            <w:webHidden/>
          </w:rPr>
          <w:tab/>
        </w:r>
        <w:r>
          <w:rPr>
            <w:noProof/>
            <w:webHidden/>
          </w:rPr>
          <w:fldChar w:fldCharType="begin"/>
        </w:r>
        <w:r>
          <w:rPr>
            <w:noProof/>
            <w:webHidden/>
          </w:rPr>
          <w:instrText xml:space="preserve"> PAGEREF _Toc244014239 \h </w:instrText>
        </w:r>
        <w:r>
          <w:rPr>
            <w:noProof/>
            <w:webHidden/>
          </w:rPr>
        </w:r>
        <w:r>
          <w:rPr>
            <w:noProof/>
            <w:webHidden/>
          </w:rPr>
          <w:fldChar w:fldCharType="separate"/>
        </w:r>
        <w:r>
          <w:rPr>
            <w:noProof/>
            <w:webHidden/>
          </w:rPr>
          <w:t>49</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0" w:history="1">
        <w:r w:rsidRPr="00283379">
          <w:rPr>
            <w:rStyle w:val="Hyperlink"/>
            <w:noProof/>
          </w:rPr>
          <w:t>Bảng 13.2. Một số lỗi tiêu biểu đã sửa</w:t>
        </w:r>
        <w:r>
          <w:rPr>
            <w:noProof/>
            <w:webHidden/>
          </w:rPr>
          <w:tab/>
        </w:r>
        <w:r>
          <w:rPr>
            <w:noProof/>
            <w:webHidden/>
          </w:rPr>
          <w:fldChar w:fldCharType="begin"/>
        </w:r>
        <w:r>
          <w:rPr>
            <w:noProof/>
            <w:webHidden/>
          </w:rPr>
          <w:instrText xml:space="preserve"> PAGEREF _Toc244014240 \h </w:instrText>
        </w:r>
        <w:r>
          <w:rPr>
            <w:noProof/>
            <w:webHidden/>
          </w:rPr>
        </w:r>
        <w:r>
          <w:rPr>
            <w:noProof/>
            <w:webHidden/>
          </w:rPr>
          <w:fldChar w:fldCharType="separate"/>
        </w:r>
        <w:r>
          <w:rPr>
            <w:noProof/>
            <w:webHidden/>
          </w:rPr>
          <w:t>50</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1" w:history="1">
        <w:r w:rsidRPr="00283379">
          <w:rPr>
            <w:rStyle w:val="Hyperlink"/>
            <w:noProof/>
          </w:rPr>
          <w:t>Bảng 13.3. Kết quả kiểm tra nhân vật humanoid (Kids, v5)</w:t>
        </w:r>
        <w:r>
          <w:rPr>
            <w:noProof/>
            <w:webHidden/>
          </w:rPr>
          <w:tab/>
        </w:r>
        <w:r>
          <w:rPr>
            <w:noProof/>
            <w:webHidden/>
          </w:rPr>
          <w:fldChar w:fldCharType="begin"/>
        </w:r>
        <w:r>
          <w:rPr>
            <w:noProof/>
            <w:webHidden/>
          </w:rPr>
          <w:instrText xml:space="preserve"> PAGEREF _Toc244014241 \h </w:instrText>
        </w:r>
        <w:r>
          <w:rPr>
            <w:noProof/>
            <w:webHidden/>
          </w:rPr>
        </w:r>
        <w:r>
          <w:rPr>
            <w:noProof/>
            <w:webHidden/>
          </w:rPr>
          <w:fldChar w:fldCharType="separate"/>
        </w:r>
        <w:r>
          <w:rPr>
            <w:noProof/>
            <w:webHidden/>
          </w:rPr>
          <w:t>51</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2" w:history="1">
        <w:r w:rsidRPr="00283379">
          <w:rPr>
            <w:rStyle w:val="Hyperlink"/>
            <w:noProof/>
          </w:rPr>
          <w:t>Bảng 13.4. Bài kiểm thử mới của bản v7</w:t>
        </w:r>
        <w:r>
          <w:rPr>
            <w:noProof/>
            <w:webHidden/>
          </w:rPr>
          <w:tab/>
        </w:r>
        <w:r>
          <w:rPr>
            <w:noProof/>
            <w:webHidden/>
          </w:rPr>
          <w:fldChar w:fldCharType="begin"/>
        </w:r>
        <w:r>
          <w:rPr>
            <w:noProof/>
            <w:webHidden/>
          </w:rPr>
          <w:instrText xml:space="preserve"> PAGEREF _Toc244014242 \h </w:instrText>
        </w:r>
        <w:r>
          <w:rPr>
            <w:noProof/>
            <w:webHidden/>
          </w:rPr>
        </w:r>
        <w:r>
          <w:rPr>
            <w:noProof/>
            <w:webHidden/>
          </w:rPr>
          <w:fldChar w:fldCharType="separate"/>
        </w:r>
        <w:r>
          <w:rPr>
            <w:noProof/>
            <w:webHidden/>
          </w:rPr>
          <w:t>53</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3" w:history="1">
        <w:r w:rsidRPr="00283379">
          <w:rPr>
            <w:rStyle w:val="Hyperlink"/>
            <w:noProof/>
          </w:rPr>
          <w:t>Bảng 14.1. Phân công truyền thông</w:t>
        </w:r>
        <w:r>
          <w:rPr>
            <w:noProof/>
            <w:webHidden/>
          </w:rPr>
          <w:tab/>
        </w:r>
        <w:r>
          <w:rPr>
            <w:noProof/>
            <w:webHidden/>
          </w:rPr>
          <w:fldChar w:fldCharType="begin"/>
        </w:r>
        <w:r>
          <w:rPr>
            <w:noProof/>
            <w:webHidden/>
          </w:rPr>
          <w:instrText xml:space="preserve"> PAGEREF _Toc244014243 \h </w:instrText>
        </w:r>
        <w:r>
          <w:rPr>
            <w:noProof/>
            <w:webHidden/>
          </w:rPr>
        </w:r>
        <w:r>
          <w:rPr>
            <w:noProof/>
            <w:webHidden/>
          </w:rPr>
          <w:fldChar w:fldCharType="separate"/>
        </w:r>
        <w:r>
          <w:rPr>
            <w:noProof/>
            <w:webHidden/>
          </w:rPr>
          <w:t>55</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4" w:history="1">
        <w:r w:rsidRPr="00283379">
          <w:rPr>
            <w:rStyle w:val="Hyperlink"/>
            <w:noProof/>
          </w:rPr>
          <w:t>Bảng 14.2. Kênh truyền thông và nền tảng</w:t>
        </w:r>
        <w:r>
          <w:rPr>
            <w:noProof/>
            <w:webHidden/>
          </w:rPr>
          <w:tab/>
        </w:r>
        <w:r>
          <w:rPr>
            <w:noProof/>
            <w:webHidden/>
          </w:rPr>
          <w:fldChar w:fldCharType="begin"/>
        </w:r>
        <w:r>
          <w:rPr>
            <w:noProof/>
            <w:webHidden/>
          </w:rPr>
          <w:instrText xml:space="preserve"> PAGEREF _Toc244014244 \h </w:instrText>
        </w:r>
        <w:r>
          <w:rPr>
            <w:noProof/>
            <w:webHidden/>
          </w:rPr>
        </w:r>
        <w:r>
          <w:rPr>
            <w:noProof/>
            <w:webHidden/>
          </w:rPr>
          <w:fldChar w:fldCharType="separate"/>
        </w:r>
        <w:r>
          <w:rPr>
            <w:noProof/>
            <w:webHidden/>
          </w:rPr>
          <w:t>56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5" w:history="1">
        <w:r w:rsidRPr="00283379">
          <w:rPr>
            <w:rStyle w:val="Hyperlink"/>
            <w:noProof/>
          </w:rPr>
          <w:t>Bảng 14.3. Video trên kênh YouTube @NihongoLifeGame</w:t>
        </w:r>
        <w:r>
          <w:rPr>
            <w:noProof/>
            <w:webHidden/>
          </w:rPr>
          <w:tab/>
        </w:r>
        <w:r>
          <w:rPr>
            <w:noProof/>
            <w:webHidden/>
          </w:rPr>
          <w:fldChar w:fldCharType="begin"/>
        </w:r>
        <w:r>
          <w:rPr>
            <w:noProof/>
            <w:webHidden/>
          </w:rPr>
          <w:instrText xml:space="preserve"> PAGEREF _Toc244014245 \h </w:instrText>
        </w:r>
        <w:r>
          <w:rPr>
            <w:noProof/>
            <w:webHidden/>
          </w:rPr>
        </w:r>
        <w:r>
          <w:rPr>
            <w:noProof/>
            <w:webHidden/>
          </w:rPr>
          <w:fldChar w:fldCharType="separate"/>
        </w:r>
        <w:r>
          <w:rPr>
            <w:noProof/>
            <w:webHidden/>
          </w:rPr>
          <w:t>56</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6" w:history="1">
        <w:r w:rsidRPr="00283379">
          <w:rPr>
            <w:rStyle w:val="Hyperlink"/>
            <w:noProof/>
          </w:rPr>
          <w:t>Bảng 14.4. Chủ đề từng tuần trong đợt mở</w:t>
        </w:r>
        <w:r>
          <w:rPr>
            <w:noProof/>
            <w:webHidden/>
          </w:rPr>
          <w:tab/>
        </w:r>
        <w:r>
          <w:rPr>
            <w:noProof/>
            <w:webHidden/>
          </w:rPr>
          <w:fldChar w:fldCharType="begin"/>
        </w:r>
        <w:r>
          <w:rPr>
            <w:noProof/>
            <w:webHidden/>
          </w:rPr>
          <w:instrText xml:space="preserve"> PAGEREF _Toc244014246 \h </w:instrText>
        </w:r>
        <w:r>
          <w:rPr>
            <w:noProof/>
            <w:webHidden/>
          </w:rPr>
        </w:r>
        <w:r>
          <w:rPr>
            <w:noProof/>
            <w:webHidden/>
          </w:rPr>
          <w:fldChar w:fldCharType="separate"/>
        </w:r>
        <w:r>
          <w:rPr>
            <w:noProof/>
            <w:webHidden/>
          </w:rPr>
          <w:t>57</w:t>
        </w:r>
        <w:r>
          <w:rPr>
            <w:noProof/>
            <w:webHidden/>
          </w:rPr>
          <w:fldChar w:fldCharType="end"/>
        </w:r>
      </w:hyperlink>
    </w:p>
    <w:p w:rsidR="00EA6173" w:rsidRDefault="00EA6173">
      <w:pPr>
        <w:pStyle w:val="TOC1"/>
        <w:tabs>
          <w:tab w:val="right" w:leader="dot" w:pos="9061"/>
        </w:tabs>
        <w:rPr>
          <w:rFonts w:asciiTheme="minorHAnsi" w:eastAsiaTheme="minorEastAsia" w:hAnsiTheme="minorHAnsi" w:cstheme="minorBidi"/>
          <w:noProof/>
          <w:color w:val="auto"/>
          <w:sz w:val="22"/>
        </w:rPr>
      </w:pPr>
      <w:hyperlink w:anchor="_Toc244014247" w:history="1">
        <w:r w:rsidRPr="00283379">
          <w:rPr>
            <w:rStyle w:val="Hyperlink"/>
            <w:noProof/>
          </w:rPr>
          <w:t>Bảng 14.5. Bốn quý trong kế hoạch năm</w:t>
        </w:r>
        <w:r>
          <w:rPr>
            <w:noProof/>
            <w:webHidden/>
          </w:rPr>
          <w:tab/>
        </w:r>
        <w:r>
          <w:rPr>
            <w:noProof/>
            <w:webHidden/>
          </w:rPr>
          <w:fldChar w:fldCharType="begin"/>
        </w:r>
        <w:r>
          <w:rPr>
            <w:noProof/>
            <w:webHidden/>
          </w:rPr>
          <w:instrText xml:space="preserve"> PAGEREF _Toc244014247 \h </w:instrText>
        </w:r>
        <w:r>
          <w:rPr>
            <w:noProof/>
            <w:webHidden/>
          </w:rPr>
        </w:r>
        <w:r>
          <w:rPr>
            <w:noProof/>
            <w:webHidden/>
          </w:rPr>
          <w:fldChar w:fldCharType="separate"/>
        </w:r>
        <w:r>
          <w:rPr>
            <w:noProof/>
            <w:webHidden/>
          </w:rPr>
          <w:t>58</w:t>
        </w:r>
        <w:r>
          <w:rPr>
            <w:noProof/>
            <w:webHidden/>
          </w:rPr>
          <w:fldChar w:fldCharType="end"/>
        </w:r>
      </w:hyperlink>
    </w:p>
    <w:p w:rsidR="00A838DE" w:rsidRDefault="00EA6173">
      <w:pPr>
        <w:pStyle w:val="TOC1"/>
        <w:tabs>
          <w:tab w:val="right" w:leader="dot" w:pos="9061"/>
        </w:tabs>
        <w:rPr>
          <w:rFonts w:asciiTheme="minorHAnsi" w:eastAsiaTheme="minorEastAsia" w:hAnsiTheme="minorHAnsi" w:cstheme="minorBidi"/>
          <w:noProof/>
          <w:color w:val="auto"/>
          <w:sz w:val="22"/>
        </w:rPr>
      </w:pPr>
      <w:r>
        <w:fldChar w:fldCharType="end"/>
      </w:r>
    </w:p>
    <w:p w:rsidR="008D2D1C" w:rsidRDefault="001F0389">
      <w:pPr>
        <w:pStyle w:val="Heading1"/>
        <w:spacing w:before="600"/>
        <w:jc w:val="center"/>
      </w:pPr>
      <w:bookmarkStart w:id="7" w:name="_Toc242608039"/>
      <w:bookmarkStart w:id="8" w:name="_Toc244014019"/>
      <w:r>
        <w:t>DANH MỤC TỪ VIẾT TẮT VÀ THUẬT NGỮ</w:t>
      </w:r>
      <w:bookmarkEnd w:id="7"/>
      <w:bookmarkEnd w:id="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Từ / thuật ngữ</w:t>
            </w:r>
          </w:p>
        </w:tc>
        <w:tc>
          <w:tcPr>
            <w:tcW w:w="6691" w:type="dxa"/>
            <w:shd w:val="clear" w:color="auto" w:fill="17305E"/>
            <w:vAlign w:val="center"/>
          </w:tcPr>
          <w:p w:rsidR="008D2D1C" w:rsidRDefault="001F0389">
            <w:pPr>
              <w:pStyle w:val="CellHead"/>
            </w:pPr>
            <w:r>
              <w:t>Giải thích</w:t>
            </w:r>
          </w:p>
        </w:tc>
      </w:tr>
      <w:tr w:rsidR="008D2D1C">
        <w:trPr>
          <w:cantSplit/>
          <w:jc w:val="center"/>
        </w:trPr>
        <w:tc>
          <w:tcPr>
            <w:tcW w:w="2379" w:type="dxa"/>
            <w:vAlign w:val="center"/>
          </w:tcPr>
          <w:p w:rsidR="008D2D1C" w:rsidRDefault="001F0389">
            <w:pPr>
              <w:pStyle w:val="Cell"/>
            </w:pPr>
            <w:r>
              <w:rPr>
                <w:b/>
                <w:color w:val="17305E"/>
              </w:rPr>
              <w:t>N5</w:t>
            </w:r>
          </w:p>
        </w:tc>
        <w:tc>
          <w:tcPr>
            <w:tcW w:w="6691" w:type="dxa"/>
            <w:vAlign w:val="center"/>
          </w:tcPr>
          <w:p w:rsidR="008D2D1C" w:rsidRDefault="001F0389">
            <w:pPr>
              <w:pStyle w:val="Cell"/>
            </w:pPr>
            <w:r>
              <w:t>Cấp độ thấp nhất của kỳ thi năng lực tiếng Nhật JLPT (trong game chỉ luyện theo dạng đề)</w:t>
            </w:r>
          </w:p>
        </w:tc>
      </w:tr>
      <w:tr w:rsidR="008D2D1C">
        <w:trPr>
          <w:cantSplit/>
          <w:jc w:val="center"/>
        </w:trPr>
        <w:tc>
          <w:tcPr>
            <w:tcW w:w="2379" w:type="dxa"/>
            <w:shd w:val="clear" w:color="auto" w:fill="F6F8FB"/>
            <w:vAlign w:val="center"/>
          </w:tcPr>
          <w:p w:rsidR="008D2D1C" w:rsidRDefault="001F0389">
            <w:pPr>
              <w:pStyle w:val="Cell"/>
            </w:pPr>
            <w:r>
              <w:rPr>
                <w:b/>
                <w:color w:val="17305E"/>
              </w:rPr>
              <w:t>JLPT</w:t>
            </w:r>
          </w:p>
        </w:tc>
        <w:tc>
          <w:tcPr>
            <w:tcW w:w="6691" w:type="dxa"/>
            <w:shd w:val="clear" w:color="auto" w:fill="F6F8FB"/>
            <w:vAlign w:val="center"/>
          </w:tcPr>
          <w:p w:rsidR="008D2D1C" w:rsidRDefault="001F0389">
            <w:pPr>
              <w:pStyle w:val="Cell"/>
            </w:pPr>
            <w:r>
              <w:t>Japanese-Language Proficiency Test — kỳ thi năng lực tiếng Nhật</w:t>
            </w:r>
          </w:p>
        </w:tc>
      </w:tr>
      <w:tr w:rsidR="008D2D1C">
        <w:trPr>
          <w:cantSplit/>
          <w:jc w:val="center"/>
        </w:trPr>
        <w:tc>
          <w:tcPr>
            <w:tcW w:w="2379" w:type="dxa"/>
            <w:vAlign w:val="center"/>
          </w:tcPr>
          <w:p w:rsidR="008D2D1C" w:rsidRDefault="001F0389">
            <w:pPr>
              <w:pStyle w:val="Cell"/>
            </w:pPr>
            <w:r>
              <w:rPr>
                <w:b/>
                <w:color w:val="17305E"/>
              </w:rPr>
              <w:t>IELTS</w:t>
            </w:r>
          </w:p>
        </w:tc>
        <w:tc>
          <w:tcPr>
            <w:tcW w:w="6691" w:type="dxa"/>
            <w:vAlign w:val="center"/>
          </w:tcPr>
          <w:p w:rsidR="008D2D1C" w:rsidRDefault="001F0389">
            <w:pPr>
              <w:pStyle w:val="Cell"/>
            </w:pPr>
            <w:r>
              <w:t>International English Language Testing System</w:t>
            </w:r>
          </w:p>
        </w:tc>
      </w:tr>
      <w:tr w:rsidR="008D2D1C">
        <w:trPr>
          <w:cantSplit/>
          <w:jc w:val="center"/>
        </w:trPr>
        <w:tc>
          <w:tcPr>
            <w:tcW w:w="2379" w:type="dxa"/>
            <w:shd w:val="clear" w:color="auto" w:fill="F6F8FB"/>
            <w:vAlign w:val="center"/>
          </w:tcPr>
          <w:p w:rsidR="008D2D1C" w:rsidRDefault="001F0389">
            <w:pPr>
              <w:pStyle w:val="Cell"/>
            </w:pPr>
            <w:r>
              <w:rPr>
                <w:b/>
                <w:color w:val="17305E"/>
              </w:rPr>
              <w:t>URP</w:t>
            </w:r>
          </w:p>
        </w:tc>
        <w:tc>
          <w:tcPr>
            <w:tcW w:w="6691" w:type="dxa"/>
            <w:shd w:val="clear" w:color="auto" w:fill="F6F8FB"/>
            <w:vAlign w:val="center"/>
          </w:tcPr>
          <w:p w:rsidR="008D2D1C" w:rsidRDefault="001F0389">
            <w:pPr>
              <w:pStyle w:val="Cell"/>
            </w:pPr>
            <w:r>
              <w:t>Universal Render Pipeline của Unity</w:t>
            </w:r>
          </w:p>
        </w:tc>
      </w:tr>
      <w:tr w:rsidR="008D2D1C">
        <w:trPr>
          <w:cantSplit/>
          <w:jc w:val="center"/>
        </w:trPr>
        <w:tc>
          <w:tcPr>
            <w:tcW w:w="2379" w:type="dxa"/>
            <w:vAlign w:val="center"/>
          </w:tcPr>
          <w:p w:rsidR="008D2D1C" w:rsidRDefault="001F0389">
            <w:pPr>
              <w:pStyle w:val="Cell"/>
            </w:pPr>
            <w:r>
              <w:rPr>
                <w:b/>
                <w:color w:val="17305E"/>
              </w:rPr>
              <w:t>HUD</w:t>
            </w:r>
          </w:p>
        </w:tc>
        <w:tc>
          <w:tcPr>
            <w:tcW w:w="6691" w:type="dxa"/>
            <w:vAlign w:val="center"/>
          </w:tcPr>
          <w:p w:rsidR="008D2D1C" w:rsidRDefault="001F0389">
            <w:pPr>
              <w:pStyle w:val="Cell"/>
            </w:pPr>
            <w:r>
              <w:t>Head-Up Display — lớp giao diện hiển thị khi đang chơi</w:t>
            </w:r>
          </w:p>
        </w:tc>
      </w:tr>
      <w:tr w:rsidR="008D2D1C">
        <w:trPr>
          <w:cantSplit/>
          <w:jc w:val="center"/>
        </w:trPr>
        <w:tc>
          <w:tcPr>
            <w:tcW w:w="2379" w:type="dxa"/>
            <w:shd w:val="clear" w:color="auto" w:fill="F6F8FB"/>
            <w:vAlign w:val="center"/>
          </w:tcPr>
          <w:p w:rsidR="008D2D1C" w:rsidRDefault="001F0389">
            <w:pPr>
              <w:pStyle w:val="Cell"/>
            </w:pPr>
            <w:r>
              <w:rPr>
                <w:b/>
                <w:color w:val="17305E"/>
              </w:rPr>
              <w:t>NPC</w:t>
            </w:r>
          </w:p>
        </w:tc>
        <w:tc>
          <w:tcPr>
            <w:tcW w:w="6691" w:type="dxa"/>
            <w:shd w:val="clear" w:color="auto" w:fill="F6F8FB"/>
            <w:vAlign w:val="center"/>
          </w:tcPr>
          <w:p w:rsidR="008D2D1C" w:rsidRDefault="001F0389">
            <w:pPr>
              <w:pStyle w:val="Cell"/>
            </w:pPr>
            <w:r>
              <w:t>Non-Player Character — nhân vật do máy điều khiển</w:t>
            </w:r>
          </w:p>
        </w:tc>
      </w:tr>
      <w:tr w:rsidR="008D2D1C">
        <w:trPr>
          <w:cantSplit/>
          <w:jc w:val="center"/>
        </w:trPr>
        <w:tc>
          <w:tcPr>
            <w:tcW w:w="2379" w:type="dxa"/>
            <w:vAlign w:val="center"/>
          </w:tcPr>
          <w:p w:rsidR="008D2D1C" w:rsidRDefault="001F0389">
            <w:pPr>
              <w:pStyle w:val="Cell"/>
            </w:pPr>
            <w:r>
              <w:rPr>
                <w:b/>
                <w:color w:val="17305E"/>
              </w:rPr>
              <w:t>Scenario</w:t>
            </w:r>
          </w:p>
        </w:tc>
        <w:tc>
          <w:tcPr>
            <w:tcW w:w="6691" w:type="dxa"/>
            <w:vAlign w:val="center"/>
          </w:tcPr>
          <w:p w:rsidR="008D2D1C" w:rsidRDefault="001F0389">
            <w:pPr>
              <w:pStyle w:val="Cell"/>
            </w:pPr>
            <w:r>
              <w:t>Kịch bản học tập: chuỗi node hội thoại, lựa chọn và mục tiêu</w:t>
            </w:r>
          </w:p>
        </w:tc>
      </w:tr>
      <w:tr w:rsidR="008D2D1C">
        <w:trPr>
          <w:cantSplit/>
          <w:jc w:val="center"/>
        </w:trPr>
        <w:tc>
          <w:tcPr>
            <w:tcW w:w="2379" w:type="dxa"/>
            <w:shd w:val="clear" w:color="auto" w:fill="F6F8FB"/>
            <w:vAlign w:val="center"/>
          </w:tcPr>
          <w:p w:rsidR="008D2D1C" w:rsidRDefault="001F0389">
            <w:pPr>
              <w:pStyle w:val="Cell"/>
            </w:pPr>
            <w:r>
              <w:rPr>
                <w:b/>
                <w:color w:val="17305E"/>
              </w:rPr>
              <w:t>Scene additive</w:t>
            </w:r>
          </w:p>
        </w:tc>
        <w:tc>
          <w:tcPr>
            <w:tcW w:w="6691" w:type="dxa"/>
            <w:shd w:val="clear" w:color="auto" w:fill="F6F8FB"/>
            <w:vAlign w:val="center"/>
          </w:tcPr>
          <w:p w:rsidR="008D2D1C" w:rsidRDefault="001F0389">
            <w:pPr>
              <w:pStyle w:val="Cell"/>
            </w:pPr>
            <w:r>
              <w:t>Scene được nạp chồng lên scene đang chạy (khu vực trên nền thành phố)</w:t>
            </w:r>
          </w:p>
        </w:tc>
      </w:tr>
      <w:tr w:rsidR="008D2D1C">
        <w:trPr>
          <w:cantSplit/>
          <w:jc w:val="center"/>
        </w:trPr>
        <w:tc>
          <w:tcPr>
            <w:tcW w:w="2379" w:type="dxa"/>
            <w:vAlign w:val="center"/>
          </w:tcPr>
          <w:p w:rsidR="008D2D1C" w:rsidRDefault="001F0389">
            <w:pPr>
              <w:pStyle w:val="Cell"/>
            </w:pPr>
            <w:r>
              <w:rPr>
                <w:b/>
                <w:color w:val="17305E"/>
              </w:rPr>
              <w:t>Play Mode / EditMode test</w:t>
            </w:r>
          </w:p>
        </w:tc>
        <w:tc>
          <w:tcPr>
            <w:tcW w:w="6691" w:type="dxa"/>
            <w:vAlign w:val="center"/>
          </w:tcPr>
          <w:p w:rsidR="008D2D1C" w:rsidRDefault="001F0389">
            <w:pPr>
              <w:pStyle w:val="Cell"/>
            </w:pPr>
            <w:r>
              <w:t>Kiểm thử tự động chạy trong game thật / trong trình soạn thảo</w:t>
            </w:r>
          </w:p>
        </w:tc>
      </w:tr>
      <w:tr w:rsidR="008D2D1C">
        <w:trPr>
          <w:cantSplit/>
          <w:jc w:val="center"/>
        </w:trPr>
        <w:tc>
          <w:tcPr>
            <w:tcW w:w="2379" w:type="dxa"/>
            <w:shd w:val="clear" w:color="auto" w:fill="F6F8FB"/>
            <w:vAlign w:val="center"/>
          </w:tcPr>
          <w:p w:rsidR="008D2D1C" w:rsidRDefault="001F0389">
            <w:pPr>
              <w:pStyle w:val="Cell"/>
            </w:pPr>
            <w:r>
              <w:rPr>
                <w:b/>
                <w:color w:val="17305E"/>
              </w:rPr>
              <w:t>Builder</w:t>
            </w:r>
          </w:p>
        </w:tc>
        <w:tc>
          <w:tcPr>
            <w:tcW w:w="6691" w:type="dxa"/>
            <w:shd w:val="clear" w:color="auto" w:fill="F6F8FB"/>
            <w:vAlign w:val="center"/>
          </w:tcPr>
          <w:p w:rsidR="008D2D1C" w:rsidRDefault="001F0389">
            <w:pPr>
              <w:pStyle w:val="Cell"/>
            </w:pPr>
            <w:r>
              <w:t>Script Editor chạy ở chế độ batch để dựng và lưu scene, không cần thao tác tay</w:t>
            </w:r>
          </w:p>
        </w:tc>
      </w:tr>
      <w:tr w:rsidR="008D2D1C">
        <w:trPr>
          <w:cantSplit/>
          <w:jc w:val="center"/>
        </w:trPr>
        <w:tc>
          <w:tcPr>
            <w:tcW w:w="2379" w:type="dxa"/>
            <w:vAlign w:val="center"/>
          </w:tcPr>
          <w:p w:rsidR="008D2D1C" w:rsidRDefault="001F0389">
            <w:pPr>
              <w:pStyle w:val="Cell"/>
            </w:pPr>
            <w:r>
              <w:rPr>
                <w:b/>
                <w:color w:val="17305E"/>
              </w:rPr>
              <w:t>Konbini</w:t>
            </w:r>
          </w:p>
        </w:tc>
        <w:tc>
          <w:tcPr>
            <w:tcW w:w="6691" w:type="dxa"/>
            <w:vAlign w:val="center"/>
          </w:tcPr>
          <w:p w:rsidR="008D2D1C" w:rsidRDefault="001F0389">
            <w:pPr>
              <w:pStyle w:val="Cell"/>
            </w:pPr>
            <w:r>
              <w:t>Cửa hàng tiện lợi kiểu Nhật (</w:t>
            </w:r>
            <w:r>
              <w:t>ひばりマート</w:t>
            </w:r>
            <w:r>
              <w:t xml:space="preserve"> trong game)</w:t>
            </w:r>
          </w:p>
        </w:tc>
      </w:tr>
      <w:tr w:rsidR="008D2D1C">
        <w:trPr>
          <w:cantSplit/>
          <w:jc w:val="center"/>
        </w:trPr>
        <w:tc>
          <w:tcPr>
            <w:tcW w:w="2379" w:type="dxa"/>
            <w:shd w:val="clear" w:color="auto" w:fill="F6F8FB"/>
            <w:vAlign w:val="center"/>
          </w:tcPr>
          <w:p w:rsidR="008D2D1C" w:rsidRDefault="001F0389">
            <w:pPr>
              <w:pStyle w:val="Cell"/>
            </w:pPr>
            <w:r>
              <w:rPr>
                <w:b/>
                <w:color w:val="17305E"/>
              </w:rPr>
              <w:t>XP / Trí tuệ</w:t>
            </w:r>
          </w:p>
        </w:tc>
        <w:tc>
          <w:tcPr>
            <w:tcW w:w="6691" w:type="dxa"/>
            <w:shd w:val="clear" w:color="auto" w:fill="F6F8FB"/>
            <w:vAlign w:val="center"/>
          </w:tcPr>
          <w:p w:rsidR="008D2D1C" w:rsidRDefault="001F0389">
            <w:pPr>
              <w:pStyle w:val="Cell"/>
            </w:pPr>
            <w:r>
              <w:t>Điểm kinh nghiệm (cấp độ) / điểm học tập — hai chỉ số tách biệt</w:t>
            </w:r>
          </w:p>
        </w:tc>
      </w:tr>
    </w:tbl>
    <w:p w:rsidR="008D2D1C" w:rsidRDefault="008D2D1C">
      <w:pPr>
        <w:spacing w:after="80"/>
        <w:ind w:firstLine="0"/>
      </w:pPr>
    </w:p>
    <w:p w:rsidR="008D2D1C" w:rsidRPr="00EA6173" w:rsidRDefault="008D2D1C" w:rsidP="00EA6173">
      <w:pPr>
        <w:spacing w:after="0" w:line="20" w:lineRule="exact"/>
        <w:rPr>
          <w:sz w:val="2"/>
        </w:rPr>
        <w:sectPr w:rsidR="008D2D1C" w:rsidRPr="00EA6173">
          <w:headerReference w:type="default" r:id="rId11"/>
          <w:footerReference w:type="default" r:id="rId12"/>
          <w:pgSz w:w="11906" w:h="16838"/>
          <w:pgMar w:top="1134" w:right="1134" w:bottom="1134" w:left="1701" w:header="567" w:footer="567" w:gutter="0"/>
          <w:pgNumType w:fmt="lowerRoman" w:start="1"/>
          <w:cols w:space="720"/>
          <w:docGrid w:linePitch="360"/>
        </w:sectPr>
      </w:pPr>
    </w:p>
    <w:p w:rsidR="008D2D1C" w:rsidRDefault="001F0389">
      <w:pPr>
        <w:pStyle w:val="Heading1"/>
        <w:pageBreakBefore/>
        <w:pBdr>
          <w:bottom w:val="single" w:sz="8" w:space="6" w:color="B8862B"/>
        </w:pBdr>
      </w:pPr>
      <w:bookmarkStart w:id="9" w:name="_Toc242608040"/>
      <w:bookmarkStart w:id="10" w:name="_Toc244014020"/>
      <w:r>
        <w:lastRenderedPageBreak/>
        <w:t>CHƯƠNG 1. GIỚI THIỆU ĐỀ TÀI</w:t>
      </w:r>
      <w:bookmarkEnd w:id="9"/>
      <w:bookmarkEnd w:id="10"/>
    </w:p>
    <w:p w:rsidR="008D2D1C" w:rsidRDefault="001F0389">
      <w:pPr>
        <w:pStyle w:val="Heading2"/>
      </w:pPr>
      <w:bookmarkStart w:id="11" w:name="_Toc242608041"/>
      <w:bookmarkStart w:id="12" w:name="_Toc244014021"/>
      <w:r>
        <w:t>1.1. Bối cảnh và vấn đề</w:t>
      </w:r>
      <w:bookmarkEnd w:id="11"/>
      <w:bookmarkEnd w:id="12"/>
    </w:p>
    <w:p w:rsidR="008D2D1C" w:rsidRDefault="001F0389">
      <w:r>
        <w:t>Số người Việt học tiếng Nhật tăng mạnh nhờ nhu cầu du học và làm việc, nhưng phần lớn người mới học gặp chung một khó khăn: thuộc từ vựng và mẫu câu trên giấy nhưng lúng túng khi phải phản hồi trong một tình huống thật — hỏi đường ở nhà ga, gọi món, trả tiền ở cửa hàng. Bài học truyền thống tách rời kiến thức khỏi địa điểm, người đối thoại và mục đích giao tiếp, nên người học ít có cơ hội luyện phản xạ chọn câu đúng trong ngữ cảnh.</w:t>
      </w:r>
    </w:p>
    <w:p w:rsidR="008D2D1C" w:rsidRDefault="001F0389">
      <w:r>
        <w:t>Các ứng dụng học ngôn ngữ phổ biến tập trung vào thẻ từ và bài tập ngắn. Chúng hiệu quả cho ghi nhớ nhưng thiếu “cuộc sống” để vận dụng. Ngược lại, game mô phỏng cuộc sống có thế giới sống động nhưng hiếm khi gắn với mục tiêu học tập có thể đo lường.</w:t>
      </w:r>
    </w:p>
    <w:p w:rsidR="008D2D1C" w:rsidRDefault="001F0389">
      <w:pPr>
        <w:pStyle w:val="Heading2"/>
      </w:pPr>
      <w:bookmarkStart w:id="13" w:name="_Toc242608042"/>
      <w:bookmarkStart w:id="14" w:name="_Toc244014022"/>
      <w:r>
        <w:t>1.2. Mục tiêu đồ án</w:t>
      </w:r>
      <w:bookmarkEnd w:id="13"/>
      <w:bookmarkEnd w:id="14"/>
    </w:p>
    <w:p w:rsidR="008D2D1C" w:rsidRDefault="001F0389">
      <w:pPr>
        <w:pStyle w:val="Bullet"/>
      </w:pPr>
      <w:r>
        <w:t>– Xây dựng một khu phố Nhật Bản 3D nơi mọi hoạt động thường ngày là một tình huống giao tiếp tiếng Nhật N5 có mục tiêu, phản hồi và luyện lại.</w:t>
      </w:r>
    </w:p>
    <w:p w:rsidR="008D2D1C" w:rsidRDefault="001F0389">
      <w:pPr>
        <w:pStyle w:val="Bullet"/>
      </w:pPr>
      <w:r>
        <w:t>– Tạo vòng lặp đời sống có ý nghĩa: làm thêm kiếm tiền, chi tiêu cho nhu cầu, trồng trọt và chăn nuôi, mở rộng cuộc sống qua cấp độ và trí tuệ.</w:t>
      </w:r>
    </w:p>
    <w:p w:rsidR="008D2D1C" w:rsidRDefault="001F0389">
      <w:pPr>
        <w:pStyle w:val="Bullet"/>
      </w:pPr>
      <w:r>
        <w:t>– Thiết kế hệ thống nội dung hướng dữ liệu để thêm kịch bản, nhiệm vụ, phần thưởng mà không phải sửa mã nguồn.</w:t>
      </w:r>
    </w:p>
    <w:p w:rsidR="008D2D1C" w:rsidRDefault="001F0389">
      <w:pPr>
        <w:pStyle w:val="Bullet"/>
      </w:pPr>
      <w:r>
        <w:t>– Bảo đảm chất lượng bằng kiểm thử tự động chạy thao tác thật trong game và ảnh chụp minh chứng cho từng tính năng.</w:t>
      </w:r>
    </w:p>
    <w:p w:rsidR="008D2D1C" w:rsidRDefault="001F0389">
      <w:pPr>
        <w:pStyle w:val="Heading2"/>
      </w:pPr>
      <w:bookmarkStart w:id="15" w:name="_Toc242608043"/>
      <w:bookmarkStart w:id="16" w:name="_Toc244014023"/>
      <w:r>
        <w:t>1.3. Đối tượng và phạm vi</w:t>
      </w:r>
      <w:bookmarkEnd w:id="15"/>
      <w:bookmarkEnd w:id="16"/>
    </w:p>
    <w:p w:rsidR="008D2D1C" w:rsidRDefault="001F0389">
      <w:r>
        <w:t>Người dùng chính là người Việt bắt đầu học tiếng Nhật, chưa vững kana và mẫu câu cơ bản. Giao diện hỗ trợ ba ngôn ngữ hiển thị (Việt, Anh, Nhật); riêng Đảo Midori cho phép chọn ngôn ngữ đang học là tiếng Nhật hoặc tiếng Anh, tiếng Việt luôn là ngôn ngữ trợ giúp khi người chơi bấm xem nghĩa.</w:t>
      </w:r>
    </w:p>
    <w:p w:rsidR="008D2D1C" w:rsidRDefault="001F0389">
      <w:pPr>
        <w:pStyle w:val="TableCaption"/>
        <w:keepNext/>
      </w:pPr>
      <w:bookmarkStart w:id="17" w:name="_Toc242608186"/>
      <w:bookmarkStart w:id="18" w:name="_Toc244014219"/>
      <w:r>
        <w:t>Bảng 1.1. Phạm vi đồ án</w:t>
      </w:r>
      <w:bookmarkEnd w:id="17"/>
      <w:bookmarkEnd w:id="1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4535"/>
        <w:gridCol w:w="4535"/>
      </w:tblGrid>
      <w:tr w:rsidR="008D2D1C">
        <w:trPr>
          <w:cantSplit/>
          <w:tblHeader/>
          <w:jc w:val="center"/>
        </w:trPr>
        <w:tc>
          <w:tcPr>
            <w:tcW w:w="4535" w:type="dxa"/>
            <w:shd w:val="clear" w:color="auto" w:fill="17305E"/>
            <w:vAlign w:val="center"/>
          </w:tcPr>
          <w:p w:rsidR="008D2D1C" w:rsidRDefault="001F0389">
            <w:pPr>
              <w:pStyle w:val="CellHead"/>
            </w:pPr>
            <w:r>
              <w:t>Trong phạm vi</w:t>
            </w:r>
          </w:p>
        </w:tc>
        <w:tc>
          <w:tcPr>
            <w:tcW w:w="4535" w:type="dxa"/>
            <w:shd w:val="clear" w:color="auto" w:fill="17305E"/>
            <w:vAlign w:val="center"/>
          </w:tcPr>
          <w:p w:rsidR="008D2D1C" w:rsidRDefault="001F0389">
            <w:pPr>
              <w:pStyle w:val="CellHead"/>
            </w:pPr>
            <w:r>
              <w:t>Ngoài phạm vi (ghi rõ để tránh hiểu nhầm)</w:t>
            </w:r>
          </w:p>
        </w:tc>
      </w:tr>
      <w:tr w:rsidR="008D2D1C">
        <w:trPr>
          <w:cantSplit/>
          <w:jc w:val="center"/>
        </w:trPr>
        <w:tc>
          <w:tcPr>
            <w:tcW w:w="4535" w:type="dxa"/>
            <w:vAlign w:val="center"/>
          </w:tcPr>
          <w:p w:rsidR="008D2D1C" w:rsidRDefault="001F0389">
            <w:pPr>
              <w:pStyle w:val="Cell"/>
            </w:pPr>
            <w:r>
              <w:rPr>
                <w:b/>
                <w:color w:val="17305E"/>
              </w:rPr>
              <w:t>Giao tiếp tình huống N5, kana, từ vựng đời sống</w:t>
            </w:r>
          </w:p>
        </w:tc>
        <w:tc>
          <w:tcPr>
            <w:tcW w:w="4535" w:type="dxa"/>
            <w:vAlign w:val="center"/>
          </w:tcPr>
          <w:p w:rsidR="008D2D1C" w:rsidRDefault="001F0389">
            <w:pPr>
              <w:pStyle w:val="Cell"/>
            </w:pPr>
            <w:r>
              <w:t>Ngữ pháp trung cấp trở lên, kanji ngoài phạm vi N5</w:t>
            </w:r>
          </w:p>
        </w:tc>
      </w:tr>
      <w:tr w:rsidR="008D2D1C">
        <w:trPr>
          <w:cantSplit/>
          <w:jc w:val="center"/>
        </w:trPr>
        <w:tc>
          <w:tcPr>
            <w:tcW w:w="4535" w:type="dxa"/>
            <w:shd w:val="clear" w:color="auto" w:fill="F6F8FB"/>
            <w:vAlign w:val="center"/>
          </w:tcPr>
          <w:p w:rsidR="008D2D1C" w:rsidRDefault="001F0389">
            <w:pPr>
              <w:pStyle w:val="Cell"/>
            </w:pPr>
            <w:r>
              <w:rPr>
                <w:b/>
                <w:color w:val="17305E"/>
              </w:rPr>
              <w:lastRenderedPageBreak/>
              <w:t>Thành phố Hibari-chō và 6 khu vực (phòng trọ, lớp học, ga, sushi, Game Center, Đảo Midori), tuyến tàu 4 ga</w:t>
            </w:r>
          </w:p>
        </w:tc>
        <w:tc>
          <w:tcPr>
            <w:tcW w:w="4535" w:type="dxa"/>
            <w:shd w:val="clear" w:color="auto" w:fill="F6F8FB"/>
            <w:vAlign w:val="center"/>
          </w:tcPr>
          <w:p w:rsidR="008D2D1C" w:rsidRDefault="001F0389">
            <w:pPr>
              <w:pStyle w:val="Cell"/>
            </w:pPr>
            <w:r>
              <w:t>Thế giới mở quy mô lớn, xe cộ do người chơi điều khiển</w:t>
            </w:r>
          </w:p>
        </w:tc>
      </w:tr>
      <w:tr w:rsidR="008D2D1C">
        <w:trPr>
          <w:cantSplit/>
          <w:jc w:val="center"/>
        </w:trPr>
        <w:tc>
          <w:tcPr>
            <w:tcW w:w="4535" w:type="dxa"/>
            <w:vAlign w:val="center"/>
          </w:tcPr>
          <w:p w:rsidR="008D2D1C" w:rsidRDefault="001F0389">
            <w:pPr>
              <w:pStyle w:val="Cell"/>
            </w:pPr>
            <w:r>
              <w:rPr>
                <w:b/>
                <w:color w:val="17305E"/>
              </w:rPr>
              <w:t>Ba công việc làm thêm, kinh tế một ví ¥</w:t>
            </w:r>
          </w:p>
        </w:tc>
        <w:tc>
          <w:tcPr>
            <w:tcW w:w="4535" w:type="dxa"/>
            <w:vAlign w:val="center"/>
          </w:tcPr>
          <w:p w:rsidR="008D2D1C" w:rsidRDefault="001F0389">
            <w:pPr>
              <w:pStyle w:val="Cell"/>
            </w:pPr>
            <w:r>
              <w:t>Mô phỏng doanh nghiệp, quản lý nhân sự</w:t>
            </w:r>
          </w:p>
        </w:tc>
      </w:tr>
      <w:tr w:rsidR="008D2D1C">
        <w:trPr>
          <w:cantSplit/>
          <w:jc w:val="center"/>
        </w:trPr>
        <w:tc>
          <w:tcPr>
            <w:tcW w:w="4535" w:type="dxa"/>
            <w:shd w:val="clear" w:color="auto" w:fill="F6F8FB"/>
            <w:vAlign w:val="center"/>
          </w:tcPr>
          <w:p w:rsidR="008D2D1C" w:rsidRDefault="001F0389">
            <w:pPr>
              <w:pStyle w:val="Cell"/>
            </w:pPr>
            <w:r>
              <w:rPr>
                <w:b/>
                <w:color w:val="17305E"/>
              </w:rPr>
              <w:t>Luyện theo dạng đề JLPT/IELTS rút gọn; Listening IELTS đầy đủ dạng gói cục bộ</w:t>
            </w:r>
          </w:p>
        </w:tc>
        <w:tc>
          <w:tcPr>
            <w:tcW w:w="4535" w:type="dxa"/>
            <w:shd w:val="clear" w:color="auto" w:fill="F6F8FB"/>
            <w:vAlign w:val="center"/>
          </w:tcPr>
          <w:p w:rsidR="008D2D1C" w:rsidRDefault="001F0389">
            <w:pPr>
              <w:pStyle w:val="Cell"/>
            </w:pPr>
            <w:r>
              <w:t>Ngân hàng đề chính thức đầy đủ trong bản phát hành</w:t>
            </w:r>
          </w:p>
        </w:tc>
      </w:tr>
      <w:tr w:rsidR="008D2D1C">
        <w:trPr>
          <w:cantSplit/>
          <w:jc w:val="center"/>
        </w:trPr>
        <w:tc>
          <w:tcPr>
            <w:tcW w:w="4535" w:type="dxa"/>
            <w:vAlign w:val="center"/>
          </w:tcPr>
          <w:p w:rsidR="008D2D1C" w:rsidRDefault="001F0389">
            <w:pPr>
              <w:pStyle w:val="Cell"/>
            </w:pPr>
            <w:r>
              <w:rPr>
                <w:b/>
                <w:color w:val="17305E"/>
              </w:rPr>
              <w:t>Online cho tài khoản đã đăng ký: lưu cloud, chat, bạn bè, voice</w:t>
            </w:r>
          </w:p>
        </w:tc>
        <w:tc>
          <w:tcPr>
            <w:tcW w:w="4535" w:type="dxa"/>
            <w:vAlign w:val="center"/>
          </w:tcPr>
          <w:p w:rsidR="008D2D1C" w:rsidRDefault="001F0389">
            <w:pPr>
              <w:pStyle w:val="Cell"/>
            </w:pPr>
            <w:r>
              <w:t>Máy chủ game riêng cho hàng nghìn người cùng lúc</w:t>
            </w:r>
          </w:p>
        </w:tc>
      </w:tr>
    </w:tbl>
    <w:p w:rsidR="008D2D1C" w:rsidRDefault="008D2D1C">
      <w:pPr>
        <w:spacing w:after="80"/>
        <w:ind w:firstLine="0"/>
      </w:pPr>
    </w:p>
    <w:p w:rsidR="008D2D1C" w:rsidRDefault="001F0389">
      <w:pPr>
        <w:pStyle w:val="Heading2"/>
      </w:pPr>
      <w:bookmarkStart w:id="19" w:name="_Toc242608044"/>
      <w:bookmarkStart w:id="20" w:name="_Toc244014024"/>
      <w:r>
        <w:t>1.4. Phương pháp thực hiện</w:t>
      </w:r>
      <w:bookmarkEnd w:id="19"/>
      <w:bookmarkEnd w:id="20"/>
    </w:p>
    <w:p w:rsidR="008D2D1C" w:rsidRDefault="001F0389">
      <w:r>
        <w:t>Đồ án được phát triển lặp theo 7 Phase. Mỗi vòng gồm: xác định yêu cầu từ ảnh chụp lỗi hoặc mô tả tính năng, hiện thực, dựng scene bằng builder chạy batch (không thao tác tay trong Editor), kiểm thử Play Mode điều khiển nhân vật như người chơi, chụp ảnh tự động và chỉ ghi nhận hoàn thành khi có bằng chứng. Nội dung (kịch bản, giá cả, nhiệm vụ, thực đơn) nằm trong dữ liệu để người thiết kế chỉnh mà không phải biên dịch lại logic.</w:t>
      </w:r>
    </w:p>
    <w:p w:rsidR="008D2D1C" w:rsidRDefault="001F0389">
      <w:pPr>
        <w:pStyle w:val="Heading2"/>
      </w:pPr>
      <w:bookmarkStart w:id="21" w:name="_Toc242608045"/>
      <w:bookmarkStart w:id="22" w:name="_Toc244014025"/>
      <w:r>
        <w:t>1.5. Cấu trúc báo cáo</w:t>
      </w:r>
      <w:bookmarkEnd w:id="21"/>
      <w:bookmarkEnd w:id="22"/>
    </w:p>
    <w:p w:rsidR="008D2D1C" w:rsidRDefault="001F0389">
      <w:r>
        <w:t>Chương 2 trình bày cơ sở lý thuyết và các trò chơi tham khảo. Chương 3 phân tích yêu cầu. Chương 4 tóm tắt quá trình 7 Phase. Chương 5 đến 9 mô tả thế giới, gameplay, Đảo Midori, kinh tế – việc làm – nhiệm vụ và hệ thống học tập. Chương 10 phân tích UI/UX. Chương 11 và 12 trình bày kiến trúc, nền tảng phát hành, dữ liệu và quy trình. Chương 13 báo cáo kiểm thử. Chương 14 giới thiệu nhóm dự án, kênh truyền thông và kế hoạch marketing. Chương 15 kết luận.</w:t>
      </w:r>
    </w:p>
    <w:p w:rsidR="008D2D1C" w:rsidRDefault="001F0389">
      <w:pPr>
        <w:keepNext/>
        <w:spacing w:before="120" w:after="0"/>
        <w:ind w:firstLine="0"/>
        <w:jc w:val="center"/>
      </w:pPr>
      <w:r>
        <w:rPr>
          <w:noProof/>
        </w:rPr>
        <w:lastRenderedPageBreak/>
        <w:drawing>
          <wp:inline distT="0" distB="0" distL="0" distR="0">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city.jpg"/>
                    <pic:cNvPicPr/>
                  </pic:nvPicPr>
                  <pic:blipFill>
                    <a:blip r:embed="rId13"/>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23" w:name="_Toc242608116"/>
      <w:bookmarkStart w:id="24" w:name="_Toc244014123"/>
      <w:r>
        <w:t>Hình 1.1. Khu phố Hibari-chō: Haruto ở ngã tư, biển chỉ đường song ngữ</w:t>
      </w:r>
      <w:bookmarkEnd w:id="23"/>
      <w:bookmarkEnd w:id="24"/>
    </w:p>
    <w:p w:rsidR="008D2D1C" w:rsidRDefault="001F0389">
      <w:pPr>
        <w:pStyle w:val="Heading1"/>
        <w:pBdr>
          <w:bottom w:val="single" w:sz="8" w:space="6" w:color="B8862B"/>
        </w:pBdr>
        <w:spacing w:before="600"/>
      </w:pPr>
      <w:bookmarkStart w:id="25" w:name="_Toc242608046"/>
      <w:bookmarkStart w:id="26" w:name="_Toc244014026"/>
      <w:r>
        <w:t>CHƯƠNG 2. CƠ SỞ LÝ THUYẾT VÀ THAM KHẢO THIẾT KẾ</w:t>
      </w:r>
      <w:bookmarkEnd w:id="25"/>
      <w:bookmarkEnd w:id="26"/>
    </w:p>
    <w:p w:rsidR="008D2D1C" w:rsidRDefault="001F0389">
      <w:pPr>
        <w:pStyle w:val="Heading2"/>
      </w:pPr>
      <w:bookmarkStart w:id="27" w:name="_Toc242608047"/>
      <w:bookmarkStart w:id="28" w:name="_Toc244014027"/>
      <w:r>
        <w:t>2.1. Học ngôn ngữ theo tình huống</w:t>
      </w:r>
      <w:bookmarkEnd w:id="27"/>
      <w:bookmarkEnd w:id="28"/>
    </w:p>
    <w:p w:rsidR="008D2D1C" w:rsidRDefault="001F0389">
      <w:r>
        <w:t>Lý thuyết học tập tình huống (situated learning) của Lave và Wenger cho rằng kiến thức được hình thành và ghi nhớ tốt nhất khi gắn với hoạt động và cộng đồng nơi nó được sử dụng [2]. Giả thuyết đầu vào của Krashen nhấn mạnh vai trò của đầu vào dễ hiểu, hơi vượt trình độ hiện tại (i+1) [1]. NihongoLife hiện thực hai ý tưởng này bằng cách đặt mỗi câu tiếng Nhật trong một việc cụ thể — mua cơm nắm, hỏi giá vé, nhận order — và luôn cung cấp cách đọc, nghĩa tiếng Việt theo yêu cầu thay vì hiển thị sẵn.</w:t>
      </w:r>
    </w:p>
    <w:p w:rsidR="008D2D1C" w:rsidRDefault="001F0389">
      <w:pPr>
        <w:pStyle w:val="Heading2"/>
      </w:pPr>
      <w:bookmarkStart w:id="29" w:name="_Toc242608048"/>
      <w:bookmarkStart w:id="30" w:name="_Toc244014028"/>
      <w:r>
        <w:t>2.2. Phản hồi và tải nhận thức</w:t>
      </w:r>
      <w:bookmarkEnd w:id="29"/>
      <w:bookmarkEnd w:id="30"/>
    </w:p>
    <w:p w:rsidR="008D2D1C" w:rsidRDefault="001F0389">
      <w:r>
        <w:t>Hattie và Timperley chỉ ra phản hồi hiệu quả nhất khi trả lời được “tôi đang ở đâu, cần đi tiếp thế nào” [4]. Vì vậy khi người chơi chọn sai, trò chơi không chỉ báo sai mà giải thích lý do (ví dụ: “</w:t>
      </w:r>
      <w:r>
        <w:t>からあげ</w:t>
      </w:r>
      <w:r>
        <w:t xml:space="preserve"> (gà rán) không nằm ở kệ đó”) và cho thử lại; câu trả lời sai không được tính điểm hay tiền. Theo lý thuyết tải nhận thức của Sweller [5], giao diện được tối giản trong lúc chơi: chỉ một mục tiêu được theo dõi, một gợi ý tương tác tại một thời điểm; thông tin chi tiết nằm trong cửa sổ người chơi chủ động mở.</w:t>
      </w:r>
    </w:p>
    <w:p w:rsidR="008D2D1C" w:rsidRDefault="001F0389">
      <w:pPr>
        <w:pStyle w:val="Heading2"/>
      </w:pPr>
      <w:bookmarkStart w:id="31" w:name="_Toc242608049"/>
      <w:bookmarkStart w:id="32" w:name="_Toc244014029"/>
      <w:r>
        <w:lastRenderedPageBreak/>
        <w:t>2.3. Trò chơi hoá có kiểm soát</w:t>
      </w:r>
      <w:bookmarkEnd w:id="31"/>
      <w:bookmarkEnd w:id="32"/>
    </w:p>
    <w:p w:rsidR="008D2D1C" w:rsidRDefault="001F0389">
      <w:r>
        <w:t>Deterding và cộng sự định nghĩa gamification là dùng yếu tố thiết kế trò chơi trong bối cảnh không phải trò chơi [6]. NihongoLife đi theo hướng ngược lại: một trò chơi thực thụ mà phần thưởng gắn với hành vi học. Tiền chỉ có được từ việc làm có thao tác thật hoặc bán nông sản tự trồng; XP (cấp độ) và Trí tuệ là hai chỉ số tách biệt để tránh việc mọi hoạt động bị quy về một con số chung. Trạng thái dòng chảy (flow) của Csikszentmihalyi [7] là cơ sở để giữ độ khó vừa phải: việc làm không yêu cầu cấp độ ban đầu, công cụ tốt hơn giúp làm nhanh hơn chứ không khoá nội dung.</w:t>
      </w:r>
    </w:p>
    <w:p w:rsidR="008D2D1C" w:rsidRDefault="001F0389">
      <w:pPr>
        <w:pStyle w:val="Heading2"/>
      </w:pPr>
      <w:bookmarkStart w:id="33" w:name="_Toc242608050"/>
      <w:bookmarkStart w:id="34" w:name="_Toc244014030"/>
      <w:r>
        <w:t>2.4. Tham khảo thiết kế trải nghiệm: The Sims 4</w:t>
      </w:r>
      <w:bookmarkEnd w:id="33"/>
      <w:bookmarkEnd w:id="34"/>
    </w:p>
    <w:p w:rsidR="008D2D1C" w:rsidRDefault="001F0389">
      <w:r>
        <w:t>The Sims 4 (Maxis, 2014) là chuẩn mực của thể loại mô phỏng cuộc sống [9]. Đồ án tham khảo ba điểm: (1) nhu cầu nhân vật được trình bày trực quan và chỉ trở nên nổi bật khi xuống thấp; (2) chân dung nhân vật và trạng thái luôn ở một góc cố định, không che thế giới; (3) phản hồi tương tác rõ ràng ngay tại nơi hành động diễn ra. NihongoLife chuyển hoá thành ô trạng thái gọn ở góc dưới trái gồm chân dung, cấp độ, ¥ và năm vòng nhu cầu; cảnh báo chỉ xuất hiện khi một nhu cầu dưới 20%; số liệu chi tiết nằm trong cửa sổ Hồ sơ (Tab). Đồ án không sao chép đồ hoạ hay bố cục của The Sims.</w:t>
      </w:r>
    </w:p>
    <w:p w:rsidR="008D2D1C" w:rsidRDefault="001F0389">
      <w:pPr>
        <w:pStyle w:val="Heading2"/>
      </w:pPr>
      <w:bookmarkStart w:id="35" w:name="_Toc242608051"/>
      <w:bookmarkStart w:id="36" w:name="_Toc244014031"/>
      <w:r>
        <w:t>2.5. Tham khảo thiết kế trải nghiệm: Sons of the Forest</w:t>
      </w:r>
      <w:bookmarkEnd w:id="35"/>
      <w:bookmarkEnd w:id="36"/>
    </w:p>
    <w:p w:rsidR="008D2D1C" w:rsidRDefault="001F0389">
      <w:r>
        <w:t>Sons of the Forest (Endnight Games, phát hành bản 1.0 năm 2024) theo đuổi giao diện tối giản: phần lớn thông tin sinh tồn hiển thị qua vật thể trong thế giới như đồng hồ đeo tay của nhân vật, kho đồ được bày ra như đồ vật thật, và màn hình gần như không có thanh công cụ cố định [10]. Đồ án học hai nguyên tắc: ưu tiên biểu tượng dạng vòng nhỏ gọn cho chỉ số, và bỏ các nút phím tắt thường trực để thế giới 3D chiếm trọn màn hình. Khác với trò chơi sinh tồn, NihongoLife vẫn giữ nhãn chữ song ngữ vì mục tiêu học tập.</w:t>
      </w:r>
    </w:p>
    <w:p w:rsidR="008D2D1C" w:rsidRDefault="001F0389">
      <w:pPr>
        <w:pStyle w:val="Heading2"/>
      </w:pPr>
      <w:bookmarkStart w:id="37" w:name="_Toc242608052"/>
      <w:bookmarkStart w:id="38" w:name="_Toc244014032"/>
      <w:r>
        <w:t>2.6. Tham khảo vòng lặp nông trại</w:t>
      </w:r>
      <w:bookmarkEnd w:id="37"/>
      <w:bookmarkEnd w:id="38"/>
    </w:p>
    <w:p w:rsidR="008D2D1C" w:rsidRDefault="001F0389">
      <w:r>
        <w:t>Vòng lặp xới – gieo – tưới – chờ – thu hoạch – bán của Stardew Valley [11] được dùng làm tham chiếu cho Đảo Midori, nhưng rút gọn cho mục tiêu học: mỗi thao tác đi kèm một câu hành động tiếng Nhật (</w:t>
      </w:r>
      <w:r>
        <w:t>つちを</w:t>
      </w:r>
      <w:r>
        <w:t xml:space="preserve"> </w:t>
      </w:r>
      <w:r>
        <w:t>たがやします</w:t>
      </w:r>
      <w:r>
        <w:t xml:space="preserve"> — xới đất) và tên vật nuôi, cây trồng được ghi vào sổ tay từ vựng.</w:t>
      </w:r>
    </w:p>
    <w:p w:rsidR="008D2D1C" w:rsidRDefault="001F0389">
      <w:pPr>
        <w:pStyle w:val="TableCaption"/>
        <w:keepNext/>
      </w:pPr>
      <w:bookmarkStart w:id="39" w:name="_Toc242608187"/>
      <w:bookmarkStart w:id="40" w:name="_Toc244014220"/>
      <w:r>
        <w:t>Bảng 2.1. Các trò chơi tham khảo và cách chuyển hoá</w:t>
      </w:r>
      <w:bookmarkEnd w:id="39"/>
      <w:bookmarkEnd w:id="4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Trò chơi tham khảo</w:t>
            </w:r>
          </w:p>
        </w:tc>
        <w:tc>
          <w:tcPr>
            <w:tcW w:w="3082" w:type="dxa"/>
            <w:shd w:val="clear" w:color="auto" w:fill="17305E"/>
            <w:vAlign w:val="center"/>
          </w:tcPr>
          <w:p w:rsidR="008D2D1C" w:rsidRDefault="001F0389">
            <w:pPr>
              <w:pStyle w:val="CellHead"/>
            </w:pPr>
            <w:r>
              <w:t>Điều học được</w:t>
            </w:r>
          </w:p>
        </w:tc>
        <w:tc>
          <w:tcPr>
            <w:tcW w:w="4051" w:type="dxa"/>
            <w:shd w:val="clear" w:color="auto" w:fill="17305E"/>
            <w:vAlign w:val="center"/>
          </w:tcPr>
          <w:p w:rsidR="008D2D1C" w:rsidRDefault="001F0389">
            <w:pPr>
              <w:pStyle w:val="CellHead"/>
            </w:pPr>
            <w:r>
              <w:t>Cách áp dụng trong NihongoLife</w:t>
            </w:r>
          </w:p>
        </w:tc>
      </w:tr>
      <w:tr w:rsidR="008D2D1C">
        <w:trPr>
          <w:cantSplit/>
          <w:jc w:val="center"/>
        </w:trPr>
        <w:tc>
          <w:tcPr>
            <w:tcW w:w="1937" w:type="dxa"/>
            <w:vAlign w:val="center"/>
          </w:tcPr>
          <w:p w:rsidR="008D2D1C" w:rsidRDefault="001F0389">
            <w:pPr>
              <w:pStyle w:val="Cell"/>
            </w:pPr>
            <w:r>
              <w:rPr>
                <w:b/>
                <w:color w:val="17305E"/>
              </w:rPr>
              <w:lastRenderedPageBreak/>
              <w:t>The Sims 4</w:t>
            </w:r>
          </w:p>
        </w:tc>
        <w:tc>
          <w:tcPr>
            <w:tcW w:w="3082" w:type="dxa"/>
            <w:vAlign w:val="center"/>
          </w:tcPr>
          <w:p w:rsidR="008D2D1C" w:rsidRDefault="001F0389">
            <w:pPr>
              <w:pStyle w:val="Cell"/>
            </w:pPr>
            <w:r>
              <w:t>Nhu cầu trực quan, chân dung cố định, phản hồi tại chỗ</w:t>
            </w:r>
          </w:p>
        </w:tc>
        <w:tc>
          <w:tcPr>
            <w:tcW w:w="4051" w:type="dxa"/>
            <w:vAlign w:val="center"/>
          </w:tcPr>
          <w:p w:rsidR="008D2D1C" w:rsidRDefault="001F0389">
            <w:pPr>
              <w:pStyle w:val="Cell"/>
            </w:pPr>
            <w:r>
              <w:t>Ô trạng thái vòng nhu cầu; cảnh báo khi &lt; 20%; Tab cho số liệu chi tiết</w:t>
            </w:r>
          </w:p>
        </w:tc>
      </w:tr>
      <w:tr w:rsidR="008D2D1C">
        <w:trPr>
          <w:cantSplit/>
          <w:jc w:val="center"/>
        </w:trPr>
        <w:tc>
          <w:tcPr>
            <w:tcW w:w="1937" w:type="dxa"/>
            <w:shd w:val="clear" w:color="auto" w:fill="F6F8FB"/>
            <w:vAlign w:val="center"/>
          </w:tcPr>
          <w:p w:rsidR="008D2D1C" w:rsidRDefault="001F0389">
            <w:pPr>
              <w:pStyle w:val="Cell"/>
            </w:pPr>
            <w:r>
              <w:rPr>
                <w:b/>
                <w:color w:val="17305E"/>
              </w:rPr>
              <w:t>Sons of the Forest</w:t>
            </w:r>
          </w:p>
        </w:tc>
        <w:tc>
          <w:tcPr>
            <w:tcW w:w="3082" w:type="dxa"/>
            <w:shd w:val="clear" w:color="auto" w:fill="F6F8FB"/>
            <w:vAlign w:val="center"/>
          </w:tcPr>
          <w:p w:rsidR="008D2D1C" w:rsidRDefault="001F0389">
            <w:pPr>
              <w:pStyle w:val="Cell"/>
            </w:pPr>
            <w:r>
              <w:t>HUD tối giản, ít thanh công cụ cố định</w:t>
            </w:r>
          </w:p>
        </w:tc>
        <w:tc>
          <w:tcPr>
            <w:tcW w:w="4051" w:type="dxa"/>
            <w:shd w:val="clear" w:color="auto" w:fill="F6F8FB"/>
            <w:vAlign w:val="center"/>
          </w:tcPr>
          <w:p w:rsidR="008D2D1C" w:rsidRDefault="001F0389">
            <w:pPr>
              <w:pStyle w:val="Cell"/>
            </w:pPr>
            <w:r>
              <w:t>Bỏ thanh phím tắt; một làn gợi ý; con trỏ ẩn khi chơi, giữ Ctrl để dùng chuột</w:t>
            </w:r>
          </w:p>
        </w:tc>
      </w:tr>
      <w:tr w:rsidR="008D2D1C">
        <w:trPr>
          <w:cantSplit/>
          <w:jc w:val="center"/>
        </w:trPr>
        <w:tc>
          <w:tcPr>
            <w:tcW w:w="1937" w:type="dxa"/>
            <w:vAlign w:val="center"/>
          </w:tcPr>
          <w:p w:rsidR="008D2D1C" w:rsidRDefault="001F0389">
            <w:pPr>
              <w:pStyle w:val="Cell"/>
            </w:pPr>
            <w:r>
              <w:rPr>
                <w:b/>
                <w:color w:val="17305E"/>
              </w:rPr>
              <w:t>Stardew Valley</w:t>
            </w:r>
          </w:p>
        </w:tc>
        <w:tc>
          <w:tcPr>
            <w:tcW w:w="3082" w:type="dxa"/>
            <w:vAlign w:val="center"/>
          </w:tcPr>
          <w:p w:rsidR="008D2D1C" w:rsidRDefault="001F0389">
            <w:pPr>
              <w:pStyle w:val="Cell"/>
            </w:pPr>
            <w:r>
              <w:t>Vòng lặp nông trại theo thời gian</w:t>
            </w:r>
          </w:p>
        </w:tc>
        <w:tc>
          <w:tcPr>
            <w:tcW w:w="4051" w:type="dxa"/>
            <w:vAlign w:val="center"/>
          </w:tcPr>
          <w:p w:rsidR="008D2D1C" w:rsidRDefault="001F0389">
            <w:pPr>
              <w:pStyle w:val="Cell"/>
            </w:pPr>
            <w:r>
              <w:t>Cây lớn theo giờ thực, cần tưới mỗi giai đoạn, dụng cụ quyết định tốc độ</w:t>
            </w:r>
          </w:p>
        </w:tc>
      </w:tr>
    </w:tbl>
    <w:p w:rsidR="008D2D1C" w:rsidRDefault="001F0389">
      <w:pPr>
        <w:pStyle w:val="Heading1"/>
        <w:pBdr>
          <w:bottom w:val="single" w:sz="8" w:space="6" w:color="B8862B"/>
        </w:pBdr>
        <w:spacing w:before="600"/>
      </w:pPr>
      <w:bookmarkStart w:id="41" w:name="_Toc242608053"/>
      <w:bookmarkStart w:id="42" w:name="_Toc244014033"/>
      <w:r>
        <w:t>CHƯƠNG 3. PHÂN TÍCH YÊU CẦU</w:t>
      </w:r>
      <w:bookmarkEnd w:id="41"/>
      <w:bookmarkEnd w:id="42"/>
    </w:p>
    <w:p w:rsidR="008D2D1C" w:rsidRDefault="001F0389">
      <w:pPr>
        <w:pStyle w:val="Heading2"/>
      </w:pPr>
      <w:bookmarkStart w:id="43" w:name="_Toc242608054"/>
      <w:bookmarkStart w:id="44" w:name="_Toc244014034"/>
      <w:r>
        <w:t>3.1. Tác nhân</w:t>
      </w:r>
      <w:bookmarkEnd w:id="43"/>
      <w:bookmarkEnd w:id="44"/>
    </w:p>
    <w:p w:rsidR="008D2D1C" w:rsidRDefault="001F0389">
      <w:r>
        <w:t>Người học là tác nhân chính, tương tác với thế giới, cửa sổ chức năng và bài luyện. Tác giả nội dung chỉnh kịch bản, catalog và tệp tiến trình rồi chạy builder để cập nhật scene. Các dịch vụ trực tuyến (Supabase, Gemini, Agora) là tác nhân phụ, không bắt buộc để chơi.</w:t>
      </w:r>
    </w:p>
    <w:p w:rsidR="008D2D1C" w:rsidRDefault="001F0389">
      <w:pPr>
        <w:keepNext/>
        <w:spacing w:before="120" w:after="0"/>
        <w:ind w:firstLine="0"/>
        <w:jc w:val="center"/>
      </w:pPr>
      <w:r>
        <w:rPr>
          <w:noProof/>
        </w:rPr>
        <w:drawing>
          <wp:inline distT="0" distB="0" distL="0" distR="0">
            <wp:extent cx="5580000" cy="3648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1_use_case_v2.png"/>
                    <pic:cNvPicPr/>
                  </pic:nvPicPr>
                  <pic:blipFill>
                    <a:blip r:embed="rId14"/>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45" w:name="_Toc242608117"/>
      <w:bookmarkStart w:id="46" w:name="_Toc244014124"/>
      <w:r>
        <w:t>Hình 3.1. Sơ đồ use case tổng quát</w:t>
      </w:r>
      <w:bookmarkEnd w:id="45"/>
      <w:bookmarkEnd w:id="46"/>
    </w:p>
    <w:p w:rsidR="008D2D1C" w:rsidRDefault="001F0389">
      <w:pPr>
        <w:pStyle w:val="Heading2"/>
      </w:pPr>
      <w:bookmarkStart w:id="47" w:name="_Toc242608055"/>
      <w:bookmarkStart w:id="48" w:name="_Toc244014035"/>
      <w:r>
        <w:lastRenderedPageBreak/>
        <w:t>3.2. Yêu cầu chức năng</w:t>
      </w:r>
      <w:bookmarkEnd w:id="47"/>
      <w:bookmarkEnd w:id="48"/>
    </w:p>
    <w:p w:rsidR="008D2D1C" w:rsidRDefault="001F0389">
      <w:pPr>
        <w:pStyle w:val="TableCaption"/>
        <w:keepNext/>
      </w:pPr>
      <w:bookmarkStart w:id="49" w:name="_Toc242608188"/>
      <w:bookmarkStart w:id="50" w:name="_Toc244014221"/>
      <w:r>
        <w:t>Bảng 3.1. Yêu cầu chức năng chính</w:t>
      </w:r>
      <w:bookmarkEnd w:id="49"/>
      <w:bookmarkEnd w:id="5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726"/>
        <w:gridCol w:w="3265"/>
        <w:gridCol w:w="5079"/>
      </w:tblGrid>
      <w:tr w:rsidR="008D2D1C">
        <w:trPr>
          <w:cantSplit/>
          <w:tblHeader/>
          <w:jc w:val="center"/>
        </w:trPr>
        <w:tc>
          <w:tcPr>
            <w:tcW w:w="726" w:type="dxa"/>
            <w:shd w:val="clear" w:color="auto" w:fill="17305E"/>
            <w:vAlign w:val="center"/>
          </w:tcPr>
          <w:p w:rsidR="008D2D1C" w:rsidRDefault="001F0389">
            <w:pPr>
              <w:pStyle w:val="CellHead"/>
            </w:pPr>
            <w:r>
              <w:t>Mã</w:t>
            </w:r>
          </w:p>
        </w:tc>
        <w:tc>
          <w:tcPr>
            <w:tcW w:w="3265" w:type="dxa"/>
            <w:shd w:val="clear" w:color="auto" w:fill="17305E"/>
            <w:vAlign w:val="center"/>
          </w:tcPr>
          <w:p w:rsidR="008D2D1C" w:rsidRDefault="001F0389">
            <w:pPr>
              <w:pStyle w:val="CellHead"/>
            </w:pPr>
            <w:r>
              <w:t>Yêu cầu</w:t>
            </w:r>
          </w:p>
        </w:tc>
        <w:tc>
          <w:tcPr>
            <w:tcW w:w="5079" w:type="dxa"/>
            <w:shd w:val="clear" w:color="auto" w:fill="17305E"/>
            <w:vAlign w:val="center"/>
          </w:tcPr>
          <w:p w:rsidR="008D2D1C" w:rsidRDefault="001F0389">
            <w:pPr>
              <w:pStyle w:val="CellHead"/>
            </w:pPr>
            <w:r>
              <w:t>Tiêu chí chấp nhận</w:t>
            </w:r>
          </w:p>
        </w:tc>
      </w:tr>
      <w:tr w:rsidR="008D2D1C">
        <w:trPr>
          <w:cantSplit/>
          <w:jc w:val="center"/>
        </w:trPr>
        <w:tc>
          <w:tcPr>
            <w:tcW w:w="726" w:type="dxa"/>
            <w:vAlign w:val="center"/>
          </w:tcPr>
          <w:p w:rsidR="008D2D1C" w:rsidRDefault="001F0389">
            <w:pPr>
              <w:pStyle w:val="Cell"/>
            </w:pPr>
            <w:r>
              <w:rPr>
                <w:b/>
                <w:color w:val="17305E"/>
              </w:rPr>
              <w:t>F01</w:t>
            </w:r>
          </w:p>
        </w:tc>
        <w:tc>
          <w:tcPr>
            <w:tcW w:w="3265" w:type="dxa"/>
            <w:vAlign w:val="center"/>
          </w:tcPr>
          <w:p w:rsidR="008D2D1C" w:rsidRDefault="001F0389">
            <w:pPr>
              <w:pStyle w:val="Cell"/>
            </w:pPr>
            <w:r>
              <w:t>Hội thoại học tập theo kịch bản</w:t>
            </w:r>
          </w:p>
        </w:tc>
        <w:tc>
          <w:tcPr>
            <w:tcW w:w="5079" w:type="dxa"/>
            <w:vAlign w:val="center"/>
          </w:tcPr>
          <w:p w:rsidR="008D2D1C" w:rsidRDefault="001F0389">
            <w:pPr>
              <w:pStyle w:val="Cell"/>
            </w:pPr>
            <w:r>
              <w:t>Chọn sai có giải thích và chọn lại; tiến trình lưu theo node</w:t>
            </w:r>
          </w:p>
        </w:tc>
      </w:tr>
      <w:tr w:rsidR="008D2D1C">
        <w:trPr>
          <w:cantSplit/>
          <w:jc w:val="center"/>
        </w:trPr>
        <w:tc>
          <w:tcPr>
            <w:tcW w:w="726" w:type="dxa"/>
            <w:shd w:val="clear" w:color="auto" w:fill="F6F8FB"/>
            <w:vAlign w:val="center"/>
          </w:tcPr>
          <w:p w:rsidR="008D2D1C" w:rsidRDefault="001F0389">
            <w:pPr>
              <w:pStyle w:val="Cell"/>
            </w:pPr>
            <w:r>
              <w:rPr>
                <w:b/>
                <w:color w:val="17305E"/>
              </w:rPr>
              <w:t>F02</w:t>
            </w:r>
          </w:p>
        </w:tc>
        <w:tc>
          <w:tcPr>
            <w:tcW w:w="3265" w:type="dxa"/>
            <w:shd w:val="clear" w:color="auto" w:fill="F6F8FB"/>
            <w:vAlign w:val="center"/>
          </w:tcPr>
          <w:p w:rsidR="008D2D1C" w:rsidRDefault="001F0389">
            <w:pPr>
              <w:pStyle w:val="Cell"/>
            </w:pPr>
            <w:r>
              <w:t>Mua sắm ở konbini, ăn ở nhà hàng</w:t>
            </w:r>
          </w:p>
        </w:tc>
        <w:tc>
          <w:tcPr>
            <w:tcW w:w="5079" w:type="dxa"/>
            <w:shd w:val="clear" w:color="auto" w:fill="F6F8FB"/>
            <w:vAlign w:val="center"/>
          </w:tcPr>
          <w:p w:rsidR="008D2D1C" w:rsidRDefault="001F0389">
            <w:pPr>
              <w:pStyle w:val="Cell"/>
            </w:pPr>
            <w:r>
              <w:t>Giỏ hàng, thanh toán trừ đúng tiền một lần, vật phẩm vào balo</w:t>
            </w:r>
          </w:p>
        </w:tc>
      </w:tr>
      <w:tr w:rsidR="008D2D1C">
        <w:trPr>
          <w:cantSplit/>
          <w:jc w:val="center"/>
        </w:trPr>
        <w:tc>
          <w:tcPr>
            <w:tcW w:w="726" w:type="dxa"/>
            <w:vAlign w:val="center"/>
          </w:tcPr>
          <w:p w:rsidR="008D2D1C" w:rsidRDefault="001F0389">
            <w:pPr>
              <w:pStyle w:val="Cell"/>
            </w:pPr>
            <w:r>
              <w:rPr>
                <w:b/>
                <w:color w:val="17305E"/>
              </w:rPr>
              <w:t>F03</w:t>
            </w:r>
          </w:p>
        </w:tc>
        <w:tc>
          <w:tcPr>
            <w:tcW w:w="3265" w:type="dxa"/>
            <w:vAlign w:val="center"/>
          </w:tcPr>
          <w:p w:rsidR="008D2D1C" w:rsidRDefault="001F0389">
            <w:pPr>
              <w:pStyle w:val="Cell"/>
            </w:pPr>
            <w:r>
              <w:t>Đi tàu giữa 4 ga</w:t>
            </w:r>
          </w:p>
        </w:tc>
        <w:tc>
          <w:tcPr>
            <w:tcW w:w="5079" w:type="dxa"/>
            <w:vAlign w:val="center"/>
          </w:tcPr>
          <w:p w:rsidR="008D2D1C" w:rsidRDefault="001F0389">
            <w:pPr>
              <w:pStyle w:val="Cell"/>
            </w:pPr>
            <w:r>
              <w:t>Mua vé, soát vé, lên tàu, đến đúng khu vực, chiều về từ Đảo Midori</w:t>
            </w:r>
          </w:p>
        </w:tc>
      </w:tr>
      <w:tr w:rsidR="008D2D1C">
        <w:trPr>
          <w:cantSplit/>
          <w:jc w:val="center"/>
        </w:trPr>
        <w:tc>
          <w:tcPr>
            <w:tcW w:w="726" w:type="dxa"/>
            <w:shd w:val="clear" w:color="auto" w:fill="F6F8FB"/>
            <w:vAlign w:val="center"/>
          </w:tcPr>
          <w:p w:rsidR="008D2D1C" w:rsidRDefault="001F0389">
            <w:pPr>
              <w:pStyle w:val="Cell"/>
            </w:pPr>
            <w:r>
              <w:rPr>
                <w:b/>
                <w:color w:val="17305E"/>
              </w:rPr>
              <w:t>F04</w:t>
            </w:r>
          </w:p>
        </w:tc>
        <w:tc>
          <w:tcPr>
            <w:tcW w:w="3265" w:type="dxa"/>
            <w:shd w:val="clear" w:color="auto" w:fill="F6F8FB"/>
            <w:vAlign w:val="center"/>
          </w:tcPr>
          <w:p w:rsidR="008D2D1C" w:rsidRDefault="001F0389">
            <w:pPr>
              <w:pStyle w:val="Cell"/>
            </w:pPr>
            <w:r>
              <w:t>Trồng trọt, chăn nuôi trên Đảo Midori</w:t>
            </w:r>
          </w:p>
        </w:tc>
        <w:tc>
          <w:tcPr>
            <w:tcW w:w="5079" w:type="dxa"/>
            <w:shd w:val="clear" w:color="auto" w:fill="F6F8FB"/>
            <w:vAlign w:val="center"/>
          </w:tcPr>
          <w:p w:rsidR="008D2D1C" w:rsidRDefault="001F0389">
            <w:pPr>
              <w:pStyle w:val="Cell"/>
            </w:pPr>
            <w:r>
              <w:t>Xới, gieo, tưới, lớn theo thời gian, thu hoạch, bán; cho thú ăn</w:t>
            </w:r>
          </w:p>
        </w:tc>
      </w:tr>
      <w:tr w:rsidR="008D2D1C">
        <w:trPr>
          <w:cantSplit/>
          <w:jc w:val="center"/>
        </w:trPr>
        <w:tc>
          <w:tcPr>
            <w:tcW w:w="726" w:type="dxa"/>
            <w:vAlign w:val="center"/>
          </w:tcPr>
          <w:p w:rsidR="008D2D1C" w:rsidRDefault="001F0389">
            <w:pPr>
              <w:pStyle w:val="Cell"/>
            </w:pPr>
            <w:r>
              <w:rPr>
                <w:b/>
                <w:color w:val="17305E"/>
              </w:rPr>
              <w:t>F05</w:t>
            </w:r>
          </w:p>
        </w:tc>
        <w:tc>
          <w:tcPr>
            <w:tcW w:w="3265" w:type="dxa"/>
            <w:vAlign w:val="center"/>
          </w:tcPr>
          <w:p w:rsidR="008D2D1C" w:rsidRDefault="001F0389">
            <w:pPr>
              <w:pStyle w:val="Cell"/>
            </w:pPr>
            <w:r>
              <w:t>Việc làm thêm</w:t>
            </w:r>
          </w:p>
        </w:tc>
        <w:tc>
          <w:tcPr>
            <w:tcW w:w="5079" w:type="dxa"/>
            <w:vAlign w:val="center"/>
          </w:tcPr>
          <w:p w:rsidR="008D2D1C" w:rsidRDefault="001F0389">
            <w:pPr>
              <w:pStyle w:val="Cell"/>
            </w:pPr>
            <w:r>
              <w:t>Nhận ca, hoàn thành thao tác thật, báo cáo, nhận lương đúng một lần</w:t>
            </w:r>
          </w:p>
        </w:tc>
      </w:tr>
      <w:tr w:rsidR="008D2D1C">
        <w:trPr>
          <w:cantSplit/>
          <w:jc w:val="center"/>
        </w:trPr>
        <w:tc>
          <w:tcPr>
            <w:tcW w:w="726" w:type="dxa"/>
            <w:shd w:val="clear" w:color="auto" w:fill="F6F8FB"/>
            <w:vAlign w:val="center"/>
          </w:tcPr>
          <w:p w:rsidR="008D2D1C" w:rsidRDefault="001F0389">
            <w:pPr>
              <w:pStyle w:val="Cell"/>
            </w:pPr>
            <w:r>
              <w:rPr>
                <w:b/>
                <w:color w:val="17305E"/>
              </w:rPr>
              <w:t>F06</w:t>
            </w:r>
          </w:p>
        </w:tc>
        <w:tc>
          <w:tcPr>
            <w:tcW w:w="3265" w:type="dxa"/>
            <w:shd w:val="clear" w:color="auto" w:fill="F6F8FB"/>
            <w:vAlign w:val="center"/>
          </w:tcPr>
          <w:p w:rsidR="008D2D1C" w:rsidRDefault="001F0389">
            <w:pPr>
              <w:pStyle w:val="Cell"/>
            </w:pPr>
            <w:r>
              <w:t>Sổ nhiệm vụ (N), cấp độ, trí tuệ</w:t>
            </w:r>
          </w:p>
        </w:tc>
        <w:tc>
          <w:tcPr>
            <w:tcW w:w="5079" w:type="dxa"/>
            <w:shd w:val="clear" w:color="auto" w:fill="F6F8FB"/>
            <w:vAlign w:val="center"/>
          </w:tcPr>
          <w:p w:rsidR="008D2D1C" w:rsidRDefault="001F0389">
            <w:pPr>
              <w:pStyle w:val="Cell"/>
            </w:pPr>
            <w:r>
              <w:t>Nhận/huỷ/theo dõi; thưởng từ dữ liệu; XP và trí tuệ tách biệt</w:t>
            </w:r>
          </w:p>
        </w:tc>
      </w:tr>
      <w:tr w:rsidR="008D2D1C">
        <w:trPr>
          <w:cantSplit/>
          <w:jc w:val="center"/>
        </w:trPr>
        <w:tc>
          <w:tcPr>
            <w:tcW w:w="726" w:type="dxa"/>
            <w:vAlign w:val="center"/>
          </w:tcPr>
          <w:p w:rsidR="008D2D1C" w:rsidRDefault="001F0389">
            <w:pPr>
              <w:pStyle w:val="Cell"/>
            </w:pPr>
            <w:r>
              <w:rPr>
                <w:b/>
                <w:color w:val="17305E"/>
              </w:rPr>
              <w:t>F07</w:t>
            </w:r>
          </w:p>
        </w:tc>
        <w:tc>
          <w:tcPr>
            <w:tcW w:w="3265" w:type="dxa"/>
            <w:vAlign w:val="center"/>
          </w:tcPr>
          <w:p w:rsidR="008D2D1C" w:rsidRDefault="001F0389">
            <w:pPr>
              <w:pStyle w:val="Cell"/>
            </w:pPr>
            <w:r>
              <w:t>Luyện theo dạng đề JLPT/IELTS, Kana Match</w:t>
            </w:r>
          </w:p>
        </w:tc>
        <w:tc>
          <w:tcPr>
            <w:tcW w:w="5079" w:type="dxa"/>
            <w:vAlign w:val="center"/>
          </w:tcPr>
          <w:p w:rsidR="008D2D1C" w:rsidRDefault="001F0389">
            <w:pPr>
              <w:pStyle w:val="Cell"/>
            </w:pPr>
            <w:r>
              <w:t>Làm bài, chấm, lưu lịch sử; nhãn phạm vi trung thực</w:t>
            </w:r>
          </w:p>
        </w:tc>
      </w:tr>
      <w:tr w:rsidR="008D2D1C">
        <w:trPr>
          <w:cantSplit/>
          <w:jc w:val="center"/>
        </w:trPr>
        <w:tc>
          <w:tcPr>
            <w:tcW w:w="726" w:type="dxa"/>
            <w:shd w:val="clear" w:color="auto" w:fill="F6F8FB"/>
            <w:vAlign w:val="center"/>
          </w:tcPr>
          <w:p w:rsidR="008D2D1C" w:rsidRDefault="001F0389">
            <w:pPr>
              <w:pStyle w:val="Cell"/>
            </w:pPr>
            <w:r>
              <w:rPr>
                <w:b/>
                <w:color w:val="17305E"/>
              </w:rPr>
              <w:t>F08</w:t>
            </w:r>
          </w:p>
        </w:tc>
        <w:tc>
          <w:tcPr>
            <w:tcW w:w="3265" w:type="dxa"/>
            <w:shd w:val="clear" w:color="auto" w:fill="F6F8FB"/>
            <w:vAlign w:val="center"/>
          </w:tcPr>
          <w:p w:rsidR="008D2D1C" w:rsidRDefault="001F0389">
            <w:pPr>
              <w:pStyle w:val="Cell"/>
            </w:pPr>
            <w:r>
              <w:t>Cài đặt</w:t>
            </w:r>
          </w:p>
        </w:tc>
        <w:tc>
          <w:tcPr>
            <w:tcW w:w="5079" w:type="dxa"/>
            <w:shd w:val="clear" w:color="auto" w:fill="F6F8FB"/>
            <w:vAlign w:val="center"/>
          </w:tcPr>
          <w:p w:rsidR="008D2D1C" w:rsidRDefault="001F0389">
            <w:pPr>
              <w:pStyle w:val="Cell"/>
            </w:pPr>
            <w:r>
              <w:t>Âm lượng, ngôn ngữ, độ nhạy chuột, đảo trục Y, kiểu điều khiển, đổi phím</w:t>
            </w:r>
          </w:p>
        </w:tc>
      </w:tr>
      <w:tr w:rsidR="008D2D1C">
        <w:trPr>
          <w:cantSplit/>
          <w:jc w:val="center"/>
        </w:trPr>
        <w:tc>
          <w:tcPr>
            <w:tcW w:w="726" w:type="dxa"/>
            <w:vAlign w:val="center"/>
          </w:tcPr>
          <w:p w:rsidR="008D2D1C" w:rsidRDefault="001F0389">
            <w:pPr>
              <w:pStyle w:val="Cell"/>
            </w:pPr>
            <w:r>
              <w:rPr>
                <w:b/>
                <w:color w:val="17305E"/>
              </w:rPr>
              <w:t>F09</w:t>
            </w:r>
          </w:p>
        </w:tc>
        <w:tc>
          <w:tcPr>
            <w:tcW w:w="3265" w:type="dxa"/>
            <w:vAlign w:val="center"/>
          </w:tcPr>
          <w:p w:rsidR="008D2D1C" w:rsidRDefault="001F0389">
            <w:pPr>
              <w:pStyle w:val="Cell"/>
            </w:pPr>
            <w:r>
              <w:t>Lưu và đồng bộ</w:t>
            </w:r>
          </w:p>
        </w:tc>
        <w:tc>
          <w:tcPr>
            <w:tcW w:w="5079" w:type="dxa"/>
            <w:vAlign w:val="center"/>
          </w:tcPr>
          <w:p w:rsidR="008D2D1C" w:rsidRDefault="001F0389">
            <w:pPr>
              <w:pStyle w:val="Cell"/>
            </w:pPr>
            <w:r>
              <w:t>Lưu cục bộ; đồng bộ cloud khi đăng nhập không mất balo, đảo, nhiệm vụ</w:t>
            </w:r>
          </w:p>
        </w:tc>
      </w:tr>
      <w:tr w:rsidR="008D2D1C">
        <w:trPr>
          <w:cantSplit/>
          <w:jc w:val="center"/>
        </w:trPr>
        <w:tc>
          <w:tcPr>
            <w:tcW w:w="726" w:type="dxa"/>
            <w:shd w:val="clear" w:color="auto" w:fill="F6F8FB"/>
            <w:vAlign w:val="center"/>
          </w:tcPr>
          <w:p w:rsidR="008D2D1C" w:rsidRDefault="001F0389">
            <w:pPr>
              <w:pStyle w:val="Cell"/>
            </w:pPr>
            <w:r>
              <w:rPr>
                <w:b/>
                <w:color w:val="17305E"/>
              </w:rPr>
              <w:t>F10</w:t>
            </w:r>
          </w:p>
        </w:tc>
        <w:tc>
          <w:tcPr>
            <w:tcW w:w="3265" w:type="dxa"/>
            <w:shd w:val="clear" w:color="auto" w:fill="F6F8FB"/>
            <w:vAlign w:val="center"/>
          </w:tcPr>
          <w:p w:rsidR="008D2D1C" w:rsidRDefault="001F0389">
            <w:pPr>
              <w:pStyle w:val="Cell"/>
            </w:pPr>
            <w:r>
              <w:t>Chơi online (tài khoản đã đăng ký)</w:t>
            </w:r>
          </w:p>
        </w:tc>
        <w:tc>
          <w:tcPr>
            <w:tcW w:w="5079" w:type="dxa"/>
            <w:shd w:val="clear" w:color="auto" w:fill="F6F8FB"/>
            <w:vAlign w:val="center"/>
          </w:tcPr>
          <w:p w:rsidR="008D2D1C" w:rsidRDefault="001F0389">
            <w:pPr>
              <w:pStyle w:val="Cell"/>
            </w:pPr>
            <w:r>
              <w:t>Phòng tối đa 40 người mỗi khu vực; chat khu vực/cộng đồng/nhóm; bạn bè; tin riêng mã hóa đầu-cuối; voice giữ T</w:t>
            </w:r>
          </w:p>
        </w:tc>
      </w:tr>
      <w:tr w:rsidR="008D2D1C">
        <w:trPr>
          <w:cantSplit/>
          <w:jc w:val="center"/>
        </w:trPr>
        <w:tc>
          <w:tcPr>
            <w:tcW w:w="726" w:type="dxa"/>
            <w:shd w:val="clear" w:color="auto" w:fill="F6F8FB"/>
            <w:vAlign w:val="center"/>
          </w:tcPr>
          <w:p w:rsidR="008D2D1C" w:rsidRDefault="001F0389">
            <w:pPr>
              <w:pStyle w:val="Cell"/>
            </w:pPr>
            <w:r>
              <w:rPr>
                <w:b/>
                <w:color w:val="17305E"/>
              </w:rPr>
              <w:t>F11</w:t>
            </w:r>
          </w:p>
        </w:tc>
        <w:tc>
          <w:tcPr>
            <w:tcW w:w="3265" w:type="dxa"/>
            <w:shd w:val="clear" w:color="auto" w:fill="F6F8FB"/>
            <w:vAlign w:val="center"/>
          </w:tcPr>
          <w:p w:rsidR="008D2D1C" w:rsidRDefault="001F0389">
            <w:pPr>
              <w:pStyle w:val="Cell"/>
            </w:pPr>
            <w:r>
              <w:t>Mở khóa địa điểm</w:t>
            </w:r>
          </w:p>
        </w:tc>
        <w:tc>
          <w:tcPr>
            <w:tcW w:w="5079" w:type="dxa"/>
            <w:shd w:val="clear" w:color="auto" w:fill="F6F8FB"/>
            <w:vAlign w:val="center"/>
          </w:tcPr>
          <w:p w:rsidR="008D2D1C" w:rsidRDefault="001F0389">
            <w:pPr>
              <w:pStyle w:val="Cell"/>
            </w:pPr>
            <w:r>
              <w:t>Ngưỡng trí tuệ kèm một nhiệm vụ cốt truyện; chế độ khách mở toàn bộ thị trấn</w:t>
            </w:r>
          </w:p>
        </w:tc>
      </w:tr>
      <w:tr w:rsidR="008D2D1C">
        <w:trPr>
          <w:cantSplit/>
          <w:jc w:val="center"/>
        </w:trPr>
        <w:tc>
          <w:tcPr>
            <w:tcW w:w="726" w:type="dxa"/>
            <w:shd w:val="clear" w:color="auto" w:fill="F6F8FB"/>
            <w:vAlign w:val="center"/>
          </w:tcPr>
          <w:p w:rsidR="008D2D1C" w:rsidRDefault="001F0389">
            <w:pPr>
              <w:pStyle w:val="Cell"/>
            </w:pPr>
            <w:r>
              <w:rPr>
                <w:b/>
                <w:color w:val="17305E"/>
              </w:rPr>
              <w:t>F12</w:t>
            </w:r>
          </w:p>
        </w:tc>
        <w:tc>
          <w:tcPr>
            <w:tcW w:w="3265" w:type="dxa"/>
            <w:shd w:val="clear" w:color="auto" w:fill="F6F8FB"/>
            <w:vAlign w:val="center"/>
          </w:tcPr>
          <w:p w:rsidR="008D2D1C" w:rsidRDefault="001F0389">
            <w:pPr>
              <w:pStyle w:val="Cell"/>
            </w:pPr>
            <w:r>
              <w:t>Đa nền tảng</w:t>
            </w:r>
          </w:p>
        </w:tc>
        <w:tc>
          <w:tcPr>
            <w:tcW w:w="5079" w:type="dxa"/>
            <w:shd w:val="clear" w:color="auto" w:fill="F6F8FB"/>
            <w:vAlign w:val="center"/>
          </w:tcPr>
          <w:p w:rsidR="008D2D1C" w:rsidRDefault="001F0389">
            <w:pPr>
              <w:pStyle w:val="Cell"/>
            </w:pPr>
            <w:r>
              <w:t>Bản máy tính (Windows), WebGL trên trình duyệt, Android (.aab); điều khiển cảm ứng trên điện thoại</w:t>
            </w:r>
          </w:p>
        </w:tc>
      </w:tr>
    </w:tbl>
    <w:p w:rsidR="008D2D1C" w:rsidRDefault="008D2D1C">
      <w:pPr>
        <w:spacing w:after="80"/>
        <w:ind w:firstLine="0"/>
      </w:pPr>
    </w:p>
    <w:p w:rsidR="008D2D1C" w:rsidRDefault="001F0389">
      <w:pPr>
        <w:pStyle w:val="Heading2"/>
      </w:pPr>
      <w:bookmarkStart w:id="51" w:name="_Toc242608056"/>
      <w:bookmarkStart w:id="52" w:name="_Toc244014036"/>
      <w:r>
        <w:t>3.3. Yêu cầu phi chức năng</w:t>
      </w:r>
      <w:bookmarkEnd w:id="51"/>
      <w:bookmarkEnd w:id="52"/>
    </w:p>
    <w:p w:rsidR="008D2D1C" w:rsidRDefault="001F0389">
      <w:pPr>
        <w:pStyle w:val="TableCaption"/>
        <w:keepNext/>
      </w:pPr>
      <w:bookmarkStart w:id="53" w:name="_Toc242608189"/>
      <w:bookmarkStart w:id="54" w:name="_Toc244014222"/>
      <w:r>
        <w:t>Bảng 3.2. Yêu cầu phi chức năng</w:t>
      </w:r>
      <w:bookmarkEnd w:id="53"/>
      <w:bookmarkEnd w:id="5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56"/>
        <w:gridCol w:w="7114"/>
      </w:tblGrid>
      <w:tr w:rsidR="008D2D1C">
        <w:trPr>
          <w:cantSplit/>
          <w:tblHeader/>
          <w:jc w:val="center"/>
        </w:trPr>
        <w:tc>
          <w:tcPr>
            <w:tcW w:w="1956" w:type="dxa"/>
            <w:shd w:val="clear" w:color="auto" w:fill="17305E"/>
            <w:vAlign w:val="center"/>
          </w:tcPr>
          <w:p w:rsidR="008D2D1C" w:rsidRDefault="001F0389">
            <w:pPr>
              <w:pStyle w:val="CellHead"/>
            </w:pPr>
            <w:r>
              <w:t>Nhóm</w:t>
            </w:r>
          </w:p>
        </w:tc>
        <w:tc>
          <w:tcPr>
            <w:tcW w:w="7114" w:type="dxa"/>
            <w:shd w:val="clear" w:color="auto" w:fill="17305E"/>
            <w:vAlign w:val="center"/>
          </w:tcPr>
          <w:p w:rsidR="008D2D1C" w:rsidRDefault="001F0389">
            <w:pPr>
              <w:pStyle w:val="CellHead"/>
            </w:pPr>
            <w:r>
              <w:t>Yêu cầu</w:t>
            </w:r>
          </w:p>
        </w:tc>
      </w:tr>
      <w:tr w:rsidR="008D2D1C">
        <w:trPr>
          <w:cantSplit/>
          <w:jc w:val="center"/>
        </w:trPr>
        <w:tc>
          <w:tcPr>
            <w:tcW w:w="1956" w:type="dxa"/>
            <w:vAlign w:val="center"/>
          </w:tcPr>
          <w:p w:rsidR="008D2D1C" w:rsidRDefault="001F0389">
            <w:pPr>
              <w:pStyle w:val="Cell"/>
            </w:pPr>
            <w:r>
              <w:rPr>
                <w:b/>
                <w:color w:val="17305E"/>
              </w:rPr>
              <w:t>Hiệu năng</w:t>
            </w:r>
          </w:p>
        </w:tc>
        <w:tc>
          <w:tcPr>
            <w:tcW w:w="7114" w:type="dxa"/>
            <w:vAlign w:val="center"/>
          </w:tcPr>
          <w:p w:rsidR="008D2D1C" w:rsidRDefault="001F0389">
            <w:pPr>
              <w:pStyle w:val="Cell"/>
            </w:pPr>
            <w:r>
              <w:t>Khung hình ổn định trên máy học sinh; đảo Midori đo trung bình 1,4 ms/khung trong Editor</w:t>
            </w:r>
          </w:p>
        </w:tc>
      </w:tr>
      <w:tr w:rsidR="008D2D1C">
        <w:trPr>
          <w:cantSplit/>
          <w:jc w:val="center"/>
        </w:trPr>
        <w:tc>
          <w:tcPr>
            <w:tcW w:w="1956" w:type="dxa"/>
            <w:shd w:val="clear" w:color="auto" w:fill="F6F8FB"/>
            <w:vAlign w:val="center"/>
          </w:tcPr>
          <w:p w:rsidR="008D2D1C" w:rsidRDefault="001F0389">
            <w:pPr>
              <w:pStyle w:val="Cell"/>
            </w:pPr>
            <w:r>
              <w:rPr>
                <w:b/>
                <w:color w:val="17305E"/>
              </w:rPr>
              <w:lastRenderedPageBreak/>
              <w:t>Khả dụng</w:t>
            </w:r>
          </w:p>
        </w:tc>
        <w:tc>
          <w:tcPr>
            <w:tcW w:w="7114" w:type="dxa"/>
            <w:shd w:val="clear" w:color="auto" w:fill="F6F8FB"/>
            <w:vAlign w:val="center"/>
          </w:tcPr>
          <w:p w:rsidR="008D2D1C" w:rsidRDefault="001F0389">
            <w:r>
              <w:t>HUD không chồng lớp ở 1920×1080, 1366×768, 2560×1080, 1024×768, 844×390 và 390×844; mọi cửa sổ đóng được bằng × và Esc</w:t>
            </w:r>
          </w:p>
        </w:tc>
      </w:tr>
      <w:tr w:rsidR="008D2D1C">
        <w:trPr>
          <w:cantSplit/>
          <w:jc w:val="center"/>
        </w:trPr>
        <w:tc>
          <w:tcPr>
            <w:tcW w:w="1956" w:type="dxa"/>
            <w:vAlign w:val="center"/>
          </w:tcPr>
          <w:p w:rsidR="008D2D1C" w:rsidRDefault="001F0389">
            <w:pPr>
              <w:pStyle w:val="Cell"/>
            </w:pPr>
            <w:r>
              <w:rPr>
                <w:b/>
                <w:color w:val="17305E"/>
              </w:rPr>
              <w:t>Toàn vẹn dữ liệu</w:t>
            </w:r>
          </w:p>
        </w:tc>
        <w:tc>
          <w:tcPr>
            <w:tcW w:w="7114" w:type="dxa"/>
            <w:vAlign w:val="center"/>
          </w:tcPr>
          <w:p w:rsidR="008D2D1C" w:rsidRDefault="001F0389">
            <w:pPr>
              <w:pStyle w:val="Cell"/>
            </w:pPr>
            <w:r>
              <w:t>Không trùng phần thưởng, không trừ tiền hai lần, không lưu hai ví</w:t>
            </w:r>
          </w:p>
        </w:tc>
      </w:tr>
      <w:tr w:rsidR="008D2D1C">
        <w:trPr>
          <w:cantSplit/>
          <w:jc w:val="center"/>
        </w:trPr>
        <w:tc>
          <w:tcPr>
            <w:tcW w:w="1956" w:type="dxa"/>
            <w:shd w:val="clear" w:color="auto" w:fill="F6F8FB"/>
            <w:vAlign w:val="center"/>
          </w:tcPr>
          <w:p w:rsidR="008D2D1C" w:rsidRDefault="001F0389">
            <w:pPr>
              <w:pStyle w:val="Cell"/>
            </w:pPr>
            <w:r>
              <w:rPr>
                <w:b/>
                <w:color w:val="17305E"/>
              </w:rPr>
              <w:t>Bảo trì</w:t>
            </w:r>
          </w:p>
        </w:tc>
        <w:tc>
          <w:tcPr>
            <w:tcW w:w="7114" w:type="dxa"/>
            <w:shd w:val="clear" w:color="auto" w:fill="F6F8FB"/>
            <w:vAlign w:val="center"/>
          </w:tcPr>
          <w:p w:rsidR="008D2D1C" w:rsidRDefault="001F0389">
            <w:pPr>
              <w:pStyle w:val="Cell"/>
            </w:pPr>
            <w:r>
              <w:t>Nội dung hướng dữ liệu; scene dựng bằng builder; không dùng lệnh menu thủ công</w:t>
            </w:r>
          </w:p>
        </w:tc>
      </w:tr>
      <w:tr w:rsidR="008D2D1C">
        <w:trPr>
          <w:cantSplit/>
          <w:jc w:val="center"/>
        </w:trPr>
        <w:tc>
          <w:tcPr>
            <w:tcW w:w="1956" w:type="dxa"/>
            <w:vAlign w:val="center"/>
          </w:tcPr>
          <w:p w:rsidR="008D2D1C" w:rsidRDefault="001F0389">
            <w:pPr>
              <w:pStyle w:val="Cell"/>
            </w:pPr>
            <w:r>
              <w:rPr>
                <w:b/>
                <w:color w:val="17305E"/>
              </w:rPr>
              <w:t>Bản quyền</w:t>
            </w:r>
          </w:p>
        </w:tc>
        <w:tc>
          <w:tcPr>
            <w:tcW w:w="7114" w:type="dxa"/>
            <w:vAlign w:val="center"/>
          </w:tcPr>
          <w:p w:rsidR="008D2D1C" w:rsidRDefault="001F0389">
            <w:pPr>
              <w:pStyle w:val="Cell"/>
            </w:pPr>
            <w:r>
              <w:t>Đề thi có bản quyền chỉ lưu cục bộ, không đưa vào repository hay bản phát hành</w:t>
            </w:r>
          </w:p>
        </w:tc>
      </w:tr>
      <w:tr w:rsidR="008D2D1C">
        <w:trPr>
          <w:cantSplit/>
          <w:jc w:val="center"/>
        </w:trPr>
        <w:tc>
          <w:tcPr>
            <w:tcW w:w="1956" w:type="dxa"/>
            <w:shd w:val="clear" w:color="auto" w:fill="F6F8FB"/>
            <w:vAlign w:val="center"/>
          </w:tcPr>
          <w:p w:rsidR="008D2D1C" w:rsidRDefault="001F0389">
            <w:pPr>
              <w:pStyle w:val="Cell"/>
            </w:pPr>
            <w:r>
              <w:rPr>
                <w:b/>
                <w:color w:val="17305E"/>
              </w:rPr>
              <w:t>Ngoại tuyến</w:t>
            </w:r>
          </w:p>
        </w:tc>
        <w:tc>
          <w:tcPr>
            <w:tcW w:w="7114" w:type="dxa"/>
            <w:shd w:val="clear" w:color="auto" w:fill="F6F8FB"/>
            <w:vAlign w:val="center"/>
          </w:tcPr>
          <w:p w:rsidR="008D2D1C" w:rsidRDefault="001F0389">
            <w:pPr>
              <w:pStyle w:val="Cell"/>
            </w:pPr>
            <w:r>
              <w:t>Chơi đầy đủ khi không có mạng; dịch vụ online lỗi thì tự chuyển offline</w:t>
            </w:r>
          </w:p>
        </w:tc>
      </w:tr>
    </w:tbl>
    <w:p w:rsidR="008D2D1C" w:rsidRDefault="008D2D1C">
      <w:pPr>
        <w:spacing w:after="80"/>
        <w:ind w:firstLine="0"/>
      </w:pPr>
    </w:p>
    <w:p w:rsidR="008D2D1C" w:rsidRDefault="001F0389">
      <w:pPr>
        <w:pStyle w:val="Heading2"/>
      </w:pPr>
      <w:bookmarkStart w:id="55" w:name="_Toc242608057"/>
      <w:bookmarkStart w:id="56" w:name="_Toc244014037"/>
      <w:r>
        <w:t>3.4. Đặc tả use case tiêu biểu</w:t>
      </w:r>
      <w:bookmarkEnd w:id="55"/>
      <w:bookmarkEnd w:id="56"/>
    </w:p>
    <w:p w:rsidR="008D2D1C" w:rsidRDefault="001F0389">
      <w:pPr>
        <w:pStyle w:val="TableCaption"/>
        <w:keepNext/>
      </w:pPr>
      <w:bookmarkStart w:id="57" w:name="_Toc242608190"/>
      <w:bookmarkStart w:id="58" w:name="_Toc244014223"/>
      <w:r>
        <w:t>Bảng 3.3. Đặc tả use case làm thêm</w:t>
      </w:r>
      <w:bookmarkEnd w:id="57"/>
      <w:bookmarkEnd w:id="5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093"/>
        <w:gridCol w:w="6977"/>
      </w:tblGrid>
      <w:tr w:rsidR="008D2D1C">
        <w:trPr>
          <w:cantSplit/>
          <w:tblHeader/>
          <w:jc w:val="center"/>
        </w:trPr>
        <w:tc>
          <w:tcPr>
            <w:tcW w:w="2093" w:type="dxa"/>
            <w:shd w:val="clear" w:color="auto" w:fill="17305E"/>
            <w:vAlign w:val="center"/>
          </w:tcPr>
          <w:p w:rsidR="008D2D1C" w:rsidRDefault="001F0389">
            <w:pPr>
              <w:pStyle w:val="CellHead"/>
            </w:pPr>
            <w:r>
              <w:t>Thành phần</w:t>
            </w:r>
          </w:p>
        </w:tc>
        <w:tc>
          <w:tcPr>
            <w:tcW w:w="6977" w:type="dxa"/>
            <w:shd w:val="clear" w:color="auto" w:fill="17305E"/>
            <w:vAlign w:val="center"/>
          </w:tcPr>
          <w:p w:rsidR="008D2D1C" w:rsidRDefault="001F0389">
            <w:pPr>
              <w:pStyle w:val="CellHead"/>
            </w:pPr>
            <w:r>
              <w:t>UC05 — Làm một ca làm thêm ở konbini</w:t>
            </w:r>
          </w:p>
        </w:tc>
      </w:tr>
      <w:tr w:rsidR="008D2D1C">
        <w:trPr>
          <w:cantSplit/>
          <w:jc w:val="center"/>
        </w:trPr>
        <w:tc>
          <w:tcPr>
            <w:tcW w:w="2093" w:type="dxa"/>
            <w:vAlign w:val="center"/>
          </w:tcPr>
          <w:p w:rsidR="008D2D1C" w:rsidRDefault="001F0389">
            <w:pPr>
              <w:pStyle w:val="Cell"/>
            </w:pPr>
            <w:r>
              <w:rPr>
                <w:b/>
                <w:color w:val="17305E"/>
              </w:rPr>
              <w:t>Tác nhân</w:t>
            </w:r>
          </w:p>
        </w:tc>
        <w:tc>
          <w:tcPr>
            <w:tcW w:w="6977" w:type="dxa"/>
            <w:vAlign w:val="center"/>
          </w:tcPr>
          <w:p w:rsidR="008D2D1C" w:rsidRDefault="001F0389">
            <w:pPr>
              <w:pStyle w:val="Cell"/>
            </w:pPr>
            <w:r>
              <w:t>Người học</w:t>
            </w:r>
          </w:p>
        </w:tc>
      </w:tr>
      <w:tr w:rsidR="008D2D1C">
        <w:trPr>
          <w:cantSplit/>
          <w:jc w:val="center"/>
        </w:trPr>
        <w:tc>
          <w:tcPr>
            <w:tcW w:w="2093" w:type="dxa"/>
            <w:shd w:val="clear" w:color="auto" w:fill="F6F8FB"/>
            <w:vAlign w:val="center"/>
          </w:tcPr>
          <w:p w:rsidR="008D2D1C" w:rsidRDefault="001F0389">
            <w:pPr>
              <w:pStyle w:val="Cell"/>
            </w:pPr>
            <w:r>
              <w:rPr>
                <w:b/>
                <w:color w:val="17305E"/>
              </w:rPr>
              <w:t>Tiền điều kiện</w:t>
            </w:r>
          </w:p>
        </w:tc>
        <w:tc>
          <w:tcPr>
            <w:tcW w:w="6977" w:type="dxa"/>
            <w:shd w:val="clear" w:color="auto" w:fill="F6F8FB"/>
            <w:vAlign w:val="center"/>
          </w:tcPr>
          <w:p w:rsidR="008D2D1C" w:rsidRDefault="001F0389">
            <w:pPr>
              <w:pStyle w:val="Cell"/>
            </w:pPr>
            <w:r>
              <w:t>Không đang làm ca khác; ca konbini không trong thời gian chờ</w:t>
            </w:r>
          </w:p>
        </w:tc>
      </w:tr>
      <w:tr w:rsidR="008D2D1C">
        <w:trPr>
          <w:cantSplit/>
          <w:jc w:val="center"/>
        </w:trPr>
        <w:tc>
          <w:tcPr>
            <w:tcW w:w="2093" w:type="dxa"/>
            <w:vAlign w:val="center"/>
          </w:tcPr>
          <w:p w:rsidR="008D2D1C" w:rsidRDefault="001F0389">
            <w:pPr>
              <w:pStyle w:val="Cell"/>
            </w:pPr>
            <w:r>
              <w:rPr>
                <w:b/>
                <w:color w:val="17305E"/>
              </w:rPr>
              <w:t>Luồng chính</w:t>
            </w:r>
          </w:p>
        </w:tc>
        <w:tc>
          <w:tcPr>
            <w:tcW w:w="6977" w:type="dxa"/>
            <w:vAlign w:val="center"/>
          </w:tcPr>
          <w:p w:rsidR="008D2D1C" w:rsidRDefault="001F0389">
            <w:pPr>
              <w:pStyle w:val="Cell"/>
            </w:pPr>
            <w:r>
              <w:t>Mở Sổ nhiệm vụ (N) → Nhận ca → lấy thùng hàng trong kho → xếp 3 kệ → chỉ đường đúng cho 2 khách → tính đúng tiền 1 lần → báo cáo chị Ito → nhận ¥600, 40 XP, 6 trí tuệ</w:t>
            </w:r>
          </w:p>
        </w:tc>
      </w:tr>
      <w:tr w:rsidR="008D2D1C">
        <w:trPr>
          <w:cantSplit/>
          <w:jc w:val="center"/>
        </w:trPr>
        <w:tc>
          <w:tcPr>
            <w:tcW w:w="2093" w:type="dxa"/>
            <w:shd w:val="clear" w:color="auto" w:fill="F6F8FB"/>
            <w:vAlign w:val="center"/>
          </w:tcPr>
          <w:p w:rsidR="008D2D1C" w:rsidRDefault="001F0389">
            <w:pPr>
              <w:pStyle w:val="Cell"/>
            </w:pPr>
            <w:r>
              <w:rPr>
                <w:b/>
                <w:color w:val="17305E"/>
              </w:rPr>
              <w:t>Luồng thay thế</w:t>
            </w:r>
          </w:p>
        </w:tc>
        <w:tc>
          <w:tcPr>
            <w:tcW w:w="6977" w:type="dxa"/>
            <w:shd w:val="clear" w:color="auto" w:fill="F6F8FB"/>
            <w:vAlign w:val="center"/>
          </w:tcPr>
          <w:p w:rsidR="008D2D1C" w:rsidRDefault="001F0389">
            <w:pPr>
              <w:pStyle w:val="Cell"/>
            </w:pPr>
            <w:r>
              <w:t>Trả lời sai: hiển thị giải thích, không tính; huỷ ca: không lương, trạng thái về “có thể nhận”</w:t>
            </w:r>
          </w:p>
        </w:tc>
      </w:tr>
      <w:tr w:rsidR="008D2D1C">
        <w:trPr>
          <w:cantSplit/>
          <w:jc w:val="center"/>
        </w:trPr>
        <w:tc>
          <w:tcPr>
            <w:tcW w:w="2093" w:type="dxa"/>
            <w:vAlign w:val="center"/>
          </w:tcPr>
          <w:p w:rsidR="008D2D1C" w:rsidRDefault="001F0389">
            <w:pPr>
              <w:pStyle w:val="Cell"/>
            </w:pPr>
            <w:r>
              <w:rPr>
                <w:b/>
                <w:color w:val="17305E"/>
              </w:rPr>
              <w:t>Hậu điều kiện</w:t>
            </w:r>
          </w:p>
        </w:tc>
        <w:tc>
          <w:tcPr>
            <w:tcW w:w="6977" w:type="dxa"/>
            <w:vAlign w:val="center"/>
          </w:tcPr>
          <w:p w:rsidR="008D2D1C" w:rsidRDefault="001F0389">
            <w:pPr>
              <w:pStyle w:val="Cell"/>
            </w:pPr>
            <w:r>
              <w:t>Lương trả đúng một lần; ca tiếp theo mở sau 5 phút; số ca đã làm tăng 1</w:t>
            </w:r>
          </w:p>
        </w:tc>
      </w:tr>
    </w:tbl>
    <w:p w:rsidR="008D2D1C" w:rsidRDefault="001F0389">
      <w:pPr>
        <w:pStyle w:val="Heading1"/>
        <w:pBdr>
          <w:bottom w:val="single" w:sz="8" w:space="6" w:color="B8862B"/>
        </w:pBdr>
        <w:spacing w:before="600"/>
      </w:pPr>
      <w:bookmarkStart w:id="59" w:name="_Toc242608058"/>
      <w:bookmarkStart w:id="60" w:name="_Toc244014038"/>
      <w:r>
        <w:t>CHƯƠNG 4. QUÁ TRÌNH PHÁT TRIỂN QUA 7 PHASE</w:t>
      </w:r>
      <w:bookmarkEnd w:id="59"/>
      <w:bookmarkEnd w:id="60"/>
    </w:p>
    <w:p w:rsidR="008D2D1C" w:rsidRDefault="001F0389">
      <w:r>
        <w:t>Sản phẩm được phát triển lặp. Mỗi Phase có phạm vi được thống nhất trước và chỉ được ghi nhận hoàn thành khi các bài kiểm thử Play Mode tương ứng đạt và có ảnh chụp minh chứng.</w:t>
      </w:r>
    </w:p>
    <w:p w:rsidR="008D2D1C" w:rsidRDefault="001F0389">
      <w:pPr>
        <w:keepNext/>
        <w:spacing w:before="120" w:after="0"/>
        <w:ind w:firstLine="0"/>
        <w:jc w:val="center"/>
      </w:pPr>
      <w:r>
        <w:rPr>
          <w:noProof/>
        </w:rPr>
        <w:lastRenderedPageBreak/>
        <w:drawing>
          <wp:inline distT="0" distB="0" distL="0" distR="0">
            <wp:extent cx="5580000" cy="193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_phases.png"/>
                    <pic:cNvPicPr/>
                  </pic:nvPicPr>
                  <pic:blipFill>
                    <a:blip r:embed="rId15"/>
                    <a:stretch>
                      <a:fillRect/>
                    </a:stretch>
                  </pic:blipFill>
                  <pic:spPr>
                    <a:xfrm>
                      <a:off x="0" y="0"/>
                      <a:ext cx="5580000" cy="1931538"/>
                    </a:xfrm>
                    <a:prstGeom prst="rect">
                      <a:avLst/>
                    </a:prstGeom>
                  </pic:spPr>
                </pic:pic>
              </a:graphicData>
            </a:graphic>
          </wp:inline>
        </w:drawing>
      </w:r>
    </w:p>
    <w:p w:rsidR="008D2D1C" w:rsidRDefault="001F0389">
      <w:pPr>
        <w:pStyle w:val="Caption"/>
      </w:pPr>
      <w:bookmarkStart w:id="61" w:name="_Toc242608118"/>
      <w:bookmarkStart w:id="62" w:name="_Toc244014125"/>
      <w:r>
        <w:t>Hình 4.1. Bảy Phase phát triển</w:t>
      </w:r>
      <w:bookmarkEnd w:id="61"/>
      <w:bookmarkEnd w:id="62"/>
    </w:p>
    <w:p w:rsidR="008D2D1C" w:rsidRDefault="001F0389">
      <w:pPr>
        <w:pStyle w:val="TableCaption"/>
        <w:keepNext/>
      </w:pPr>
      <w:bookmarkStart w:id="63" w:name="_Toc242608191"/>
      <w:bookmarkStart w:id="64" w:name="_Toc244014224"/>
      <w:r>
        <w:t>Bảng 4.1. Tóm tắt 7 Phase và bằng chứng</w:t>
      </w:r>
      <w:bookmarkEnd w:id="63"/>
      <w:bookmarkEnd w:id="6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106"/>
        <w:gridCol w:w="4049"/>
        <w:gridCol w:w="2915"/>
      </w:tblGrid>
      <w:tr w:rsidR="008D2D1C">
        <w:trPr>
          <w:cantSplit/>
          <w:tblHeader/>
          <w:jc w:val="center"/>
        </w:trPr>
        <w:tc>
          <w:tcPr>
            <w:tcW w:w="2106" w:type="dxa"/>
            <w:shd w:val="clear" w:color="auto" w:fill="17305E"/>
            <w:vAlign w:val="center"/>
          </w:tcPr>
          <w:p w:rsidR="008D2D1C" w:rsidRDefault="001F0389">
            <w:pPr>
              <w:pStyle w:val="CellHead"/>
            </w:pPr>
            <w:r>
              <w:t>Phase</w:t>
            </w:r>
          </w:p>
        </w:tc>
        <w:tc>
          <w:tcPr>
            <w:tcW w:w="4049" w:type="dxa"/>
            <w:shd w:val="clear" w:color="auto" w:fill="17305E"/>
            <w:vAlign w:val="center"/>
          </w:tcPr>
          <w:p w:rsidR="008D2D1C" w:rsidRDefault="001F0389">
            <w:pPr>
              <w:pStyle w:val="CellHead"/>
            </w:pPr>
            <w:r>
              <w:t>Nội dung chính</w:t>
            </w:r>
          </w:p>
        </w:tc>
        <w:tc>
          <w:tcPr>
            <w:tcW w:w="2915" w:type="dxa"/>
            <w:shd w:val="clear" w:color="auto" w:fill="17305E"/>
            <w:vAlign w:val="center"/>
          </w:tcPr>
          <w:p w:rsidR="008D2D1C" w:rsidRDefault="001F0389">
            <w:pPr>
              <w:pStyle w:val="CellHead"/>
            </w:pPr>
            <w:r>
              <w:t>Bằng chứng kiểm thử</w:t>
            </w:r>
          </w:p>
        </w:tc>
      </w:tr>
      <w:tr w:rsidR="008D2D1C">
        <w:trPr>
          <w:cantSplit/>
          <w:jc w:val="center"/>
        </w:trPr>
        <w:tc>
          <w:tcPr>
            <w:tcW w:w="2106" w:type="dxa"/>
            <w:vAlign w:val="center"/>
          </w:tcPr>
          <w:p w:rsidR="008D2D1C" w:rsidRDefault="001F0389">
            <w:pPr>
              <w:pStyle w:val="Cell"/>
            </w:pPr>
            <w:r>
              <w:rPr>
                <w:b/>
                <w:color w:val="17305E"/>
              </w:rPr>
              <w:t>1. HUD &amp; khung UI</w:t>
            </w:r>
          </w:p>
        </w:tc>
        <w:tc>
          <w:tcPr>
            <w:tcW w:w="4049" w:type="dxa"/>
            <w:vAlign w:val="center"/>
          </w:tcPr>
          <w:p w:rsidR="008D2D1C" w:rsidRDefault="001F0389">
            <w:pPr>
              <w:pStyle w:val="Cell"/>
            </w:pPr>
            <w:r>
              <w:t>HUD dùng chung mọi khu vực, nút × cho mọi cửa sổ, ảnh vật phẩm, thể lực và chạy</w:t>
            </w:r>
          </w:p>
        </w:tc>
        <w:tc>
          <w:tcPr>
            <w:tcW w:w="2915" w:type="dxa"/>
            <w:vAlign w:val="center"/>
          </w:tcPr>
          <w:p w:rsidR="008D2D1C" w:rsidRDefault="001F0389">
            <w:pPr>
              <w:pStyle w:val="Cell"/>
            </w:pPr>
            <w:r>
              <w:t>Hud_StatusDock, City_DialogueShopBagMap, WorldFeel</w:t>
            </w:r>
          </w:p>
        </w:tc>
      </w:tr>
      <w:tr w:rsidR="008D2D1C">
        <w:trPr>
          <w:cantSplit/>
          <w:jc w:val="center"/>
        </w:trPr>
        <w:tc>
          <w:tcPr>
            <w:tcW w:w="2106" w:type="dxa"/>
            <w:shd w:val="clear" w:color="auto" w:fill="F6F8FB"/>
            <w:vAlign w:val="center"/>
          </w:tcPr>
          <w:p w:rsidR="008D2D1C" w:rsidRDefault="001F0389">
            <w:pPr>
              <w:pStyle w:val="Cell"/>
            </w:pPr>
            <w:r>
              <w:rPr>
                <w:b/>
                <w:color w:val="17305E"/>
              </w:rPr>
              <w:t>2. Điều khiển &amp; camera</w:t>
            </w:r>
          </w:p>
        </w:tc>
        <w:tc>
          <w:tcPr>
            <w:tcW w:w="4049" w:type="dxa"/>
            <w:shd w:val="clear" w:color="auto" w:fill="F6F8FB"/>
            <w:vAlign w:val="center"/>
          </w:tcPr>
          <w:p w:rsidR="008D2D1C" w:rsidRDefault="001F0389">
            <w:pPr>
              <w:pStyle w:val="Cell"/>
            </w:pPr>
            <w:r>
              <w:t>Ngăn xếp cửa sổ (Esc đóng cửa sổ trên cùng), O mở Cài đặt, hồ sơ 3D (Tab), sửa nhân vật lơ lửng</w:t>
            </w:r>
          </w:p>
        </w:tc>
        <w:tc>
          <w:tcPr>
            <w:tcW w:w="2915" w:type="dxa"/>
            <w:shd w:val="clear" w:color="auto" w:fill="F6F8FB"/>
            <w:vAlign w:val="center"/>
          </w:tcPr>
          <w:p w:rsidR="008D2D1C" w:rsidRDefault="001F0389">
            <w:pPr>
              <w:pStyle w:val="Cell"/>
            </w:pPr>
            <w:r>
              <w:t>ModalInput, StationStandalone</w:t>
            </w:r>
          </w:p>
        </w:tc>
      </w:tr>
      <w:tr w:rsidR="008D2D1C">
        <w:trPr>
          <w:cantSplit/>
          <w:jc w:val="center"/>
        </w:trPr>
        <w:tc>
          <w:tcPr>
            <w:tcW w:w="2106" w:type="dxa"/>
            <w:vAlign w:val="center"/>
          </w:tcPr>
          <w:p w:rsidR="008D2D1C" w:rsidRDefault="001F0389">
            <w:pPr>
              <w:pStyle w:val="Cell"/>
            </w:pPr>
            <w:r>
              <w:rPr>
                <w:b/>
                <w:color w:val="17305E"/>
              </w:rPr>
              <w:t>3. Luyện đề</w:t>
            </w:r>
          </w:p>
        </w:tc>
        <w:tc>
          <w:tcPr>
            <w:tcW w:w="4049" w:type="dxa"/>
            <w:vAlign w:val="center"/>
          </w:tcPr>
          <w:p w:rsidR="008D2D1C" w:rsidRDefault="001F0389">
            <w:pPr>
              <w:pStyle w:val="Cell"/>
            </w:pPr>
            <w:r>
              <w:t>Engine IELTS đọc gói cục bộ, Listening 40 câu hai chế độ; đề rút gọn có nhãn phạm vi</w:t>
            </w:r>
          </w:p>
        </w:tc>
        <w:tc>
          <w:tcPr>
            <w:tcW w:w="2915" w:type="dxa"/>
            <w:vAlign w:val="center"/>
          </w:tcPr>
          <w:p w:rsidR="008D2D1C" w:rsidRDefault="001F0389">
            <w:pPr>
              <w:pStyle w:val="Cell"/>
            </w:pPr>
            <w:r>
              <w:t>IeltsListening (E2E), IeltsGraderTests</w:t>
            </w:r>
          </w:p>
        </w:tc>
      </w:tr>
      <w:tr w:rsidR="008D2D1C">
        <w:trPr>
          <w:cantSplit/>
          <w:jc w:val="center"/>
        </w:trPr>
        <w:tc>
          <w:tcPr>
            <w:tcW w:w="2106" w:type="dxa"/>
            <w:shd w:val="clear" w:color="auto" w:fill="F6F8FB"/>
            <w:vAlign w:val="center"/>
          </w:tcPr>
          <w:p w:rsidR="008D2D1C" w:rsidRDefault="001F0389">
            <w:pPr>
              <w:pStyle w:val="Cell"/>
            </w:pPr>
            <w:r>
              <w:rPr>
                <w:b/>
                <w:color w:val="17305E"/>
              </w:rPr>
              <w:t>4. Tuyến tàu</w:t>
            </w:r>
          </w:p>
        </w:tc>
        <w:tc>
          <w:tcPr>
            <w:tcW w:w="4049" w:type="dxa"/>
            <w:shd w:val="clear" w:color="auto" w:fill="F6F8FB"/>
            <w:vAlign w:val="center"/>
          </w:tcPr>
          <w:p w:rsidR="008D2D1C" w:rsidRDefault="001F0389">
            <w:pPr>
              <w:pStyle w:val="Cell"/>
            </w:pPr>
            <w:r>
              <w:t>Bốn ga Hibari → Gakuen-mae → Minato → Midori, chiều về từ đảo, không trừ tiền hai lần</w:t>
            </w:r>
          </w:p>
        </w:tc>
        <w:tc>
          <w:tcPr>
            <w:tcW w:w="2915" w:type="dxa"/>
            <w:shd w:val="clear" w:color="auto" w:fill="F6F8FB"/>
            <w:vAlign w:val="center"/>
          </w:tcPr>
          <w:p w:rsidR="008D2D1C" w:rsidRDefault="001F0389">
            <w:pPr>
              <w:pStyle w:val="Cell"/>
            </w:pPr>
            <w:r>
              <w:t>Station_FullTripToMinato, MidoriIsland_FullAcceptanceFlow</w:t>
            </w:r>
          </w:p>
        </w:tc>
      </w:tr>
      <w:tr w:rsidR="008D2D1C">
        <w:trPr>
          <w:cantSplit/>
          <w:jc w:val="center"/>
        </w:trPr>
        <w:tc>
          <w:tcPr>
            <w:tcW w:w="2106" w:type="dxa"/>
            <w:vAlign w:val="center"/>
          </w:tcPr>
          <w:p w:rsidR="008D2D1C" w:rsidRDefault="001F0389">
            <w:pPr>
              <w:pStyle w:val="Cell"/>
            </w:pPr>
            <w:r>
              <w:rPr>
                <w:b/>
                <w:color w:val="17305E"/>
              </w:rPr>
              <w:t>5. Đảo Midori</w:t>
            </w:r>
          </w:p>
        </w:tc>
        <w:tc>
          <w:tcPr>
            <w:tcW w:w="4049" w:type="dxa"/>
            <w:vAlign w:val="center"/>
          </w:tcPr>
          <w:p w:rsidR="008D2D1C" w:rsidRDefault="001F0389">
            <w:pPr>
              <w:pStyle w:val="Cell"/>
            </w:pPr>
            <w:r>
              <w:t>Trồng trọt, chăn nuôi, cửa hàng, sổ tay từ vựng, ngôn ngữ học JA/EN</w:t>
            </w:r>
          </w:p>
        </w:tc>
        <w:tc>
          <w:tcPr>
            <w:tcW w:w="2915" w:type="dxa"/>
            <w:vAlign w:val="center"/>
          </w:tcPr>
          <w:p w:rsidR="008D2D1C" w:rsidRDefault="001F0389">
            <w:pPr>
              <w:pStyle w:val="Cell"/>
            </w:pPr>
            <w:r>
              <w:t>MidoriIsland_* (2 bài, luồng 17 bước)</w:t>
            </w:r>
          </w:p>
        </w:tc>
      </w:tr>
      <w:tr w:rsidR="008D2D1C">
        <w:trPr>
          <w:cantSplit/>
          <w:jc w:val="center"/>
        </w:trPr>
        <w:tc>
          <w:tcPr>
            <w:tcW w:w="2106" w:type="dxa"/>
            <w:shd w:val="clear" w:color="auto" w:fill="F6F8FB"/>
            <w:vAlign w:val="center"/>
          </w:tcPr>
          <w:p w:rsidR="008D2D1C" w:rsidRDefault="001F0389">
            <w:pPr>
              <w:pStyle w:val="Cell"/>
            </w:pPr>
            <w:r>
              <w:rPr>
                <w:b/>
                <w:color w:val="17305E"/>
              </w:rPr>
              <w:t>6. Đồng bộ hình ảnh</w:t>
            </w:r>
          </w:p>
        </w:tc>
        <w:tc>
          <w:tcPr>
            <w:tcW w:w="4049" w:type="dxa"/>
            <w:shd w:val="clear" w:color="auto" w:fill="F6F8FB"/>
            <w:vAlign w:val="center"/>
          </w:tcPr>
          <w:p w:rsidR="008D2D1C" w:rsidRDefault="001F0389">
            <w:pPr>
              <w:pStyle w:val="Cell"/>
            </w:pPr>
            <w:r>
              <w:t>Hướng chữ 3D, nhãn tên NPC không trùng, biển hiệu không bị che</w:t>
            </w:r>
          </w:p>
        </w:tc>
        <w:tc>
          <w:tcPr>
            <w:tcW w:w="2915" w:type="dxa"/>
            <w:shd w:val="clear" w:color="auto" w:fill="F6F8FB"/>
            <w:vAlign w:val="center"/>
          </w:tcPr>
          <w:p w:rsidR="008D2D1C" w:rsidRDefault="001F0389">
            <w:pPr>
              <w:pStyle w:val="Cell"/>
            </w:pPr>
            <w:r>
              <w:t>Ảnh chụp island/lifeloop</w:t>
            </w:r>
          </w:p>
        </w:tc>
      </w:tr>
      <w:tr w:rsidR="008D2D1C">
        <w:trPr>
          <w:cantSplit/>
          <w:jc w:val="center"/>
        </w:trPr>
        <w:tc>
          <w:tcPr>
            <w:tcW w:w="2106" w:type="dxa"/>
            <w:vAlign w:val="center"/>
          </w:tcPr>
          <w:p w:rsidR="008D2D1C" w:rsidRDefault="001F0389">
            <w:pPr>
              <w:pStyle w:val="Cell"/>
            </w:pPr>
            <w:r>
              <w:rPr>
                <w:b/>
                <w:color w:val="17305E"/>
              </w:rPr>
              <w:t>7. Đời sống &amp; sự nghiệp</w:t>
            </w:r>
          </w:p>
        </w:tc>
        <w:tc>
          <w:tcPr>
            <w:tcW w:w="4049" w:type="dxa"/>
            <w:vAlign w:val="center"/>
          </w:tcPr>
          <w:p w:rsidR="008D2D1C" w:rsidRDefault="001F0389">
            <w:pPr>
              <w:pStyle w:val="Cell"/>
            </w:pPr>
            <w:r>
              <w:t>HUD gọn, chuột khoá + Ctrl, việc làm, Sổ nhiệm vụ (N), cấp độ dữ liệu, gộp bản lưu</w:t>
            </w:r>
          </w:p>
        </w:tc>
        <w:tc>
          <w:tcPr>
            <w:tcW w:w="2915" w:type="dxa"/>
            <w:vAlign w:val="center"/>
          </w:tcPr>
          <w:p w:rsidR="008D2D1C" w:rsidRDefault="001F0389">
            <w:pPr>
              <w:pStyle w:val="Cell"/>
            </w:pPr>
            <w:r>
              <w:t>LifeLoop (3 bài), ProgressionCatalogTests, ProgressMergeTests</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cantSplit/>
          <w:jc w:val="center"/>
        </w:trPr>
        <w:tc>
          <w:tcPr>
            <w:tcW w:w="9070" w:type="dxa"/>
            <w:shd w:val="clear" w:color="auto" w:fill="FFF7E6"/>
          </w:tcPr>
          <w:p w:rsidR="008D2D1C" w:rsidRDefault="001F0389">
            <w:pPr>
              <w:pStyle w:val="Note"/>
            </w:pPr>
            <w:r>
              <w:rPr>
                <w:b/>
                <w:color w:val="B8862B"/>
              </w:rPr>
              <w:t xml:space="preserve">Nguyên tắc ghi nhận.  </w:t>
            </w:r>
            <w:r>
              <w:t xml:space="preserve"> Mọi tính năng trong báo cáo đều có trong mã nguồn nhánh main (cập nhật đến ngày 23/10/2026). Phần lớn được bài kiểm thử tự động chạm tới; các phần chưa có kiểm thử được ghi rõ ở mục 13.5.</w:t>
            </w:r>
          </w:p>
        </w:tc>
      </w:tr>
    </w:tbl>
    <w:p w:rsidR="008D2D1C" w:rsidRDefault="001F0389">
      <w:pPr>
        <w:pStyle w:val="Heading1"/>
        <w:pBdr>
          <w:bottom w:val="single" w:sz="8" w:space="6" w:color="B8862B"/>
        </w:pBdr>
        <w:spacing w:before="600"/>
      </w:pPr>
      <w:bookmarkStart w:id="65" w:name="_Toc242608059"/>
      <w:bookmarkStart w:id="66" w:name="_Toc244014039"/>
      <w:r>
        <w:lastRenderedPageBreak/>
        <w:t>CHƯƠNG 5. THẾ GIỚI GAME VÀ CỐT TRUYỆN</w:t>
      </w:r>
      <w:bookmarkEnd w:id="65"/>
      <w:bookmarkEnd w:id="66"/>
    </w:p>
    <w:p w:rsidR="008D2D1C" w:rsidRDefault="001F0389">
      <w:pPr>
        <w:pStyle w:val="Heading2"/>
      </w:pPr>
      <w:bookmarkStart w:id="67" w:name="_Toc242608060"/>
      <w:bookmarkStart w:id="68" w:name="_Toc244014040"/>
      <w:r>
        <w:t>5.1. Hibari-chō và các khu vực</w:t>
      </w:r>
      <w:bookmarkEnd w:id="67"/>
      <w:bookmarkEnd w:id="68"/>
    </w:p>
    <w:p w:rsidR="008D2D1C" w:rsidRDefault="001F0389">
      <w:r>
        <w:t>Luồng khởi động gồm 00_Bootstrap (khởi tạo dịch vụ) → 01_MainMenu → thành phố trung tâm Hibari-chō (scene 90_TestSandbox). Sáu khu vực — phòng trọ (45_HomeBedroom), lớp học (40_HIBARICLASS), ga tàu (20_StationDistrict), nhà hàng sushi (30_SushiRestaurant), Game Center (50_GameCenter) và Đảo Midori (60_MidoriIsland) — là scene riêng được nạp chồng (additive) lên thành phố. Cách tổ chức này giữ HUD, balo, người chơi và các dịch vụ liên tục giữa các khu vực, đồng thời cho phép mở thẳng một khu vực trong Editor để kiểm tra (StandaloneZoneBootstrap tự khởi động qua thành phố).</w:t>
      </w:r>
    </w:p>
    <w:p w:rsidR="008D2D1C" w:rsidRDefault="001F0389">
      <w:pPr>
        <w:keepNext/>
        <w:spacing w:before="120" w:after="0"/>
        <w:ind w:firstLine="0"/>
        <w:jc w:val="center"/>
      </w:pPr>
      <w:r>
        <w:rPr>
          <w:noProof/>
        </w:rPr>
        <w:drawing>
          <wp:inline distT="0" distB="0" distL="0" distR="0">
            <wp:extent cx="5580000" cy="2837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_world_v2.png"/>
                    <pic:cNvPicPr/>
                  </pic:nvPicPr>
                  <pic:blipFill>
                    <a:blip r:embed="rId16"/>
                    <a:stretch>
                      <a:fillRect/>
                    </a:stretch>
                  </pic:blipFill>
                  <pic:spPr>
                    <a:xfrm>
                      <a:off x="0" y="0"/>
                      <a:ext cx="5580000" cy="2837288"/>
                    </a:xfrm>
                    <a:prstGeom prst="rect">
                      <a:avLst/>
                    </a:prstGeom>
                  </pic:spPr>
                </pic:pic>
              </a:graphicData>
            </a:graphic>
          </wp:inline>
        </w:drawing>
      </w:r>
    </w:p>
    <w:p w:rsidR="008D2D1C" w:rsidRDefault="001F0389">
      <w:pPr>
        <w:pStyle w:val="Caption"/>
      </w:pPr>
      <w:bookmarkStart w:id="69" w:name="_Toc242608119"/>
      <w:bookmarkStart w:id="70" w:name="_Toc244014126"/>
      <w:r>
        <w:t>Hình 5.1. Thế giới game: luồng khởi động, thành phố trung tâm và sáu khu vực</w:t>
      </w:r>
      <w:bookmarkEnd w:id="69"/>
      <w:bookmarkEnd w:id="70"/>
    </w:p>
    <w:p w:rsidR="008D2D1C" w:rsidRDefault="001F0389">
      <w:pPr>
        <w:pStyle w:val="Heading2"/>
      </w:pPr>
      <w:bookmarkStart w:id="71" w:name="_Toc242608061"/>
      <w:bookmarkStart w:id="72" w:name="_Toc244014041"/>
      <w:r>
        <w:t>5.2. Nhân vật và mạch truyện</w:t>
      </w:r>
      <w:bookmarkEnd w:id="71"/>
      <w:bookmarkEnd w:id="72"/>
    </w:p>
    <w:p w:rsidR="008D2D1C" w:rsidRDefault="001F0389">
      <w:r>
        <w:t>Người chơi là du học sinh Việt Nam đến Hibari Nihongo Gakuin vào mùa xuân. Mười sáu kịch bản dẫn từ ngày đầu chào hỏi, đến khi tự đi tàu, gọi món, học ở lớp và hoà nhập với khu phố. Phần mở đầu nối năm kịch bản: đến nơi → bắt chuyện ngoài phố → chào hàng xóm → tự giới thiệu ở trường → mua cơm nắm ở konbini. Mỗi kịch bản là một ScenarioDefinition gồm các node hội thoại, lựa chọn, mục tiêu và cờ truyện; tiến trình lưu theo node nên đóng hội thoại giữa chừng không làm mất mạch.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jpg"/>
                          <pic:cNvPicPr/>
                        </pic:nvPicPr>
                        <pic:blipFill>
                          <a:blip r:embed="rId1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3" w:name="_Toc244014127"/>
            <w:r>
              <w:t>Hình 5.2. Phòng trọ — điểm bắt đầu mỗi ngày</w:t>
            </w:r>
            <w:bookmarkEnd w:id="73"/>
          </w:p>
        </w:tc>
        <w:tc>
          <w:tcPr>
            <w:tcW w:w="4535" w:type="dxa"/>
          </w:tcPr>
          <w:p w:rsidR="008D2D1C" w:rsidRDefault="001F0389">
            <w:pPr>
              <w:ind w:firstLine="0"/>
              <w:jc w:val="center"/>
            </w:pPr>
            <w:r>
              <w:rPr>
                <w:noProof/>
              </w:rPr>
              <w:drawing>
                <wp:inline distT="0" distB="0" distL="0" distR="0">
                  <wp:extent cx="2808000" cy="157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jpg"/>
                          <pic:cNvPicPr/>
                        </pic:nvPicPr>
                        <pic:blipFill>
                          <a:blip r:embed="rId1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4" w:name="_Toc244014128"/>
            <w:r>
              <w:t>Hình 5.3. Bản đồ (M) với vị trí thật của các địa điểm</w:t>
            </w:r>
            <w:bookmarkEnd w:id="74"/>
          </w:p>
        </w:tc>
      </w:tr>
    </w:tbl>
    <w:p w:rsidR="008D2D1C" w:rsidRDefault="008D2D1C">
      <w:pPr>
        <w:spacing w:after="40"/>
        <w:ind w:firstLine="0"/>
      </w:pPr>
    </w:p>
    <w:p w:rsidR="008D2D1C" w:rsidRDefault="001F0389">
      <w:pPr>
        <w:pStyle w:val="Heading2"/>
      </w:pPr>
      <w:bookmarkStart w:id="75" w:name="_Toc242608062"/>
      <w:bookmarkStart w:id="76" w:name="_Toc244014042"/>
      <w:r>
        <w:t>5.3. Tuyến tàu</w:t>
      </w:r>
      <w:bookmarkEnd w:id="75"/>
      <w:bookmarkEnd w:id="76"/>
    </w:p>
    <w:p w:rsidR="008D2D1C" w:rsidRDefault="001F0389">
      <w:r>
        <w:t>Ga Hibari có nhân viên Kimura và máy bán vé. Người chơi chọn ga đến, trả đúng giá (Gakuen-mae ¥180, Minato ¥320, Midori ¥450), qua cửa soát vé, chờ tàu ở sân ga số 2 và đi qua từng ga với thông báo tiếng Nhật. Đến nơi, vé được thu và người chơi xuất hiện ở đúng khu vực. Chiều về từ Đảo Midori dùng máy bán vé và cửa tàu trên đảo; nếu người chơi hết tiền và không còn gì để bán, nhân viên tặng một vé hỗ trợ để tránh kẹt lại trên đảo.</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staff.jpg"/>
                          <pic:cNvPicPr/>
                        </pic:nvPicPr>
                        <pic:blipFill>
                          <a:blip r:embed="rId1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7" w:name="_Toc242608122"/>
            <w:bookmarkStart w:id="78" w:name="_Toc244014129"/>
            <w:r>
              <w:t>Hình 5.4. Hỏi vé với nhân viên Kimura</w:t>
            </w:r>
            <w:bookmarkEnd w:id="77"/>
            <w:bookmarkEnd w:id="78"/>
          </w:p>
        </w:tc>
        <w:tc>
          <w:tcPr>
            <w:tcW w:w="4535" w:type="dxa"/>
          </w:tcPr>
          <w:p w:rsidR="008D2D1C" w:rsidRDefault="001F0389">
            <w:pPr>
              <w:ind w:firstLine="0"/>
              <w:jc w:val="center"/>
            </w:pPr>
            <w:r>
              <w:rPr>
                <w:noProof/>
              </w:rPr>
              <w:drawing>
                <wp:inline distT="0" distB="0" distL="0" distR="0">
                  <wp:extent cx="2808000" cy="157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_train.jpg"/>
                          <pic:cNvPicPr/>
                        </pic:nvPicPr>
                        <pic:blipFill>
                          <a:blip r:embed="rId2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9" w:name="_Toc242608123"/>
            <w:bookmarkStart w:id="80" w:name="_Toc244014130"/>
            <w:r>
              <w:t>Hình 5.5. Trên tàu: bảng LED báo ga tiếp theo</w:t>
            </w:r>
            <w:bookmarkEnd w:id="79"/>
            <w:bookmarkEnd w:id="80"/>
          </w:p>
        </w:tc>
      </w:tr>
    </w:tbl>
    <w:p w:rsidR="008D2D1C" w:rsidRDefault="008D2D1C">
      <w:pPr>
        <w:spacing w:after="40"/>
        <w:ind w:firstLine="0"/>
      </w:pPr>
    </w:p>
    <w:p w:rsidR="00A838DE" w:rsidRDefault="00EA6173">
      <w:pPr>
        <w:pStyle w:val="Heading2"/>
      </w:pPr>
      <w:bookmarkStart w:id="81" w:name="_Toc244014043"/>
      <w:r>
        <w:t>5.4. Toàn b</w:t>
      </w:r>
      <w:r>
        <w:t>ộ</w:t>
      </w:r>
      <w:r>
        <w:t xml:space="preserve"> nhân v</w:t>
      </w:r>
      <w:r>
        <w:t>ậ</w:t>
      </w:r>
      <w:r>
        <w:t>t là Kids (b</w:t>
      </w:r>
      <w:r>
        <w:t>ả</w:t>
      </w:r>
      <w:r>
        <w:t>n v5)</w:t>
      </w:r>
      <w:bookmarkEnd w:id="81"/>
    </w:p>
    <w:p w:rsidR="00A838DE" w:rsidRDefault="00EA6173">
      <w:r>
        <w:t>T</w:t>
      </w:r>
      <w:r>
        <w:t>ừ</w:t>
      </w:r>
      <w:r>
        <w:t xml:space="preserve"> b</w:t>
      </w:r>
      <w:r>
        <w:t>ả</w:t>
      </w:r>
      <w:r>
        <w:t>n v5, m</w:t>
      </w:r>
      <w:r>
        <w:t>ọ</w:t>
      </w:r>
      <w:r>
        <w:t>i nhân v</w:t>
      </w:r>
      <w:r>
        <w:t>ậ</w:t>
      </w:r>
      <w:r>
        <w:t>t trong game dùng b</w:t>
      </w:r>
      <w:r>
        <w:t>ộ</w:t>
      </w:r>
      <w:r>
        <w:t xml:space="preserve"> Kids Characters for Survival: tám bé ngư</w:t>
      </w:r>
      <w:r>
        <w:t>ờ</w:t>
      </w:r>
      <w:r>
        <w:t>i chơi ch</w:t>
      </w:r>
      <w:r>
        <w:t>ọ</w:t>
      </w:r>
      <w:r>
        <w:t>n đư</w:t>
      </w:r>
      <w:r>
        <w:t>ợ</w:t>
      </w:r>
      <w:r>
        <w:t>c, và các NPC (thu ngân, nhân viên ga, đ</w:t>
      </w:r>
      <w:r>
        <w:t>ầ</w:t>
      </w:r>
      <w:r>
        <w:t>u b</w:t>
      </w:r>
      <w:r>
        <w:t>ế</w:t>
      </w:r>
      <w:r>
        <w:t>p, giáo viên, hàng xóm). Prefa</w:t>
      </w:r>
      <w:r>
        <w:t>b NPC gi</w:t>
      </w:r>
      <w:r>
        <w:t>ữ</w:t>
      </w:r>
      <w:r>
        <w:t xml:space="preserve"> nguyên object g</w:t>
      </w:r>
      <w:r>
        <w:t>ố</w:t>
      </w:r>
      <w:r>
        <w:t>c nên v</w:t>
      </w:r>
      <w:r>
        <w:t>ị</w:t>
      </w:r>
      <w:r>
        <w:t xml:space="preserve"> trí, h</w:t>
      </w:r>
      <w:r>
        <w:t>ộ</w:t>
      </w:r>
      <w:r>
        <w:t>i tho</w:t>
      </w:r>
      <w:r>
        <w:t>ạ</w:t>
      </w:r>
      <w:r>
        <w:t>i và k</w:t>
      </w:r>
      <w:r>
        <w:t>ị</w:t>
      </w:r>
      <w:r>
        <w:t>ch b</w:t>
      </w:r>
      <w:r>
        <w:t>ả</w:t>
      </w:r>
      <w:r>
        <w:t>n trong scene không đ</w:t>
      </w:r>
      <w:r>
        <w:t>ổ</w:t>
      </w:r>
      <w:r>
        <w:t>i; ch</w:t>
      </w:r>
      <w:r>
        <w:t>ỉ</w:t>
      </w:r>
      <w:r>
        <w:t xml:space="preserve"> model con đư</w:t>
      </w:r>
      <w:r>
        <w:t>ợ</w:t>
      </w:r>
      <w:r>
        <w:t>c thay b</w:t>
      </w:r>
      <w:r>
        <w:t>ằ</w:t>
      </w:r>
      <w:r>
        <w:t>ng KidsCharactersSetup.BuildNpcs. Nhân viên đ</w:t>
      </w:r>
      <w:r>
        <w:t>ứ</w:t>
      </w:r>
      <w:r>
        <w:t>ng sau qu</w:t>
      </w:r>
      <w:r>
        <w:t>ầ</w:t>
      </w:r>
      <w:r>
        <w:t>y là “anh ch</w:t>
      </w:r>
      <w:r>
        <w:t>ị</w:t>
      </w:r>
      <w:r>
        <w:t xml:space="preserve"> l</w:t>
      </w:r>
      <w:r>
        <w:t>ớ</w:t>
      </w:r>
      <w:r>
        <w:t>n”, cao kho</w:t>
      </w:r>
      <w:r>
        <w:t>ả</w:t>
      </w:r>
      <w:r>
        <w:t>ng 1,7 m (×1,25) đ</w:t>
      </w:r>
      <w:r>
        <w:t>ể</w:t>
      </w:r>
      <w:r>
        <w:t xml:space="preserve"> m</w:t>
      </w:r>
      <w:r>
        <w:t>ặ</w:t>
      </w:r>
      <w:r>
        <w:t>t cao hơn qu</w:t>
      </w:r>
      <w:r>
        <w:t>ầ</w:t>
      </w:r>
      <w:r>
        <w:t>y; ngư</w:t>
      </w:r>
      <w:r>
        <w:t>ờ</w:t>
      </w:r>
      <w:r>
        <w:t>i qua đư</w:t>
      </w:r>
      <w:r>
        <w:t>ờ</w:t>
      </w:r>
      <w:r>
        <w:t>ng cao như</w:t>
      </w:r>
      <w:r>
        <w:t xml:space="preserve"> ngư</w:t>
      </w:r>
      <w:r>
        <w:t>ờ</w:t>
      </w:r>
      <w:r>
        <w:t>i chơi (kho</w:t>
      </w:r>
      <w:r>
        <w:t>ả</w:t>
      </w:r>
      <w:r>
        <w:t>ng 1,35 m). B</w:t>
      </w:r>
      <w:r>
        <w:t>ố</w:t>
      </w:r>
      <w:r>
        <w:t>n model Mixamo ngư</w:t>
      </w:r>
      <w:r>
        <w:t>ờ</w:t>
      </w:r>
      <w:r>
        <w:t>i l</w:t>
      </w:r>
      <w:r>
        <w:t>ớ</w:t>
      </w:r>
      <w:r>
        <w:t>n (Remy, Lilly, Elizabeth, Eminem — 1,1 GB) đã b</w:t>
      </w:r>
      <w:r>
        <w:t>ị</w:t>
      </w:r>
      <w:r>
        <w:t xml:space="preserve"> xóa; các clip Remy@ </w:t>
      </w:r>
      <w:r>
        <w:lastRenderedPageBreak/>
        <w:t>(ng</w:t>
      </w:r>
      <w:r>
        <w:t>ồ</w:t>
      </w:r>
      <w:r>
        <w:t>i, câu cá, tư</w:t>
      </w:r>
      <w:r>
        <w:t>ớ</w:t>
      </w:r>
      <w:r>
        <w:t>i) v</w:t>
      </w:r>
      <w:r>
        <w:t>ẫ</w:t>
      </w:r>
      <w:r>
        <w:t>n đư</w:t>
      </w:r>
      <w:r>
        <w:t>ợ</w:t>
      </w:r>
      <w:r>
        <w:t>c gi</w:t>
      </w:r>
      <w:r>
        <w:t>ữ</w:t>
      </w:r>
      <w:r>
        <w:t xml:space="preserve"> làm animation humanoid cho Kids. Ngư</w:t>
      </w:r>
      <w:r>
        <w:t>ờ</w:t>
      </w:r>
      <w:r>
        <w:t>i chơi ch</w:t>
      </w:r>
      <w:r>
        <w:t>ọ</w:t>
      </w:r>
      <w:r>
        <w:t>n m</w:t>
      </w:r>
      <w:r>
        <w:t>ộ</w:t>
      </w:r>
      <w:r>
        <w:t>t trong tám bé: Haruto (m</w:t>
      </w:r>
      <w:r>
        <w:t>ặ</w:t>
      </w:r>
      <w:r>
        <w:t>c đ</w:t>
      </w:r>
      <w:r>
        <w:t>ị</w:t>
      </w:r>
      <w:r>
        <w:t>nh), Yui, Sota, H</w:t>
      </w:r>
      <w:r>
        <w:t>ina, Riku, Mio, Yuto và Sakura; b</w:t>
      </w:r>
      <w:r>
        <w:t>ả</w:t>
      </w:r>
      <w:r>
        <w:t>n lưu cũ đã ch</w:t>
      </w:r>
      <w:r>
        <w:t>ọ</w:t>
      </w:r>
      <w:r>
        <w:t>n nhân v</w:t>
      </w:r>
      <w:r>
        <w:t>ậ</w:t>
      </w:r>
      <w:r>
        <w:t>t “student” t</w:t>
      </w:r>
      <w:r>
        <w:t>ự</w:t>
      </w:r>
      <w:r>
        <w:t xml:space="preserve"> chuy</w:t>
      </w:r>
      <w:r>
        <w:t>ể</w:t>
      </w:r>
      <w:r>
        <w:t>n sang Haruto.</w:t>
      </w:r>
    </w:p>
    <w:p w:rsidR="00A838DE" w:rsidRDefault="00EA6173">
      <w:pPr>
        <w:jc w:val="center"/>
      </w:pPr>
      <w:r>
        <w:rPr>
          <w:noProof/>
        </w:rPr>
        <w:drawing>
          <wp:inline distT="0" distB="0" distL="0" distR="0">
            <wp:extent cx="4320000" cy="2430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c_station_1.jpg"/>
                    <pic:cNvPicPr/>
                  </pic:nvPicPr>
                  <pic:blipFill>
                    <a:blip r:embed="rId21"/>
                    <a:stretch>
                      <a:fillRect/>
                    </a:stretch>
                  </pic:blipFill>
                  <pic:spPr>
                    <a:xfrm>
                      <a:off x="0" y="0"/>
                      <a:ext cx="4320000" cy="2430000"/>
                    </a:xfrm>
                    <a:prstGeom prst="rect">
                      <a:avLst/>
                    </a:prstGeom>
                  </pic:spPr>
                </pic:pic>
              </a:graphicData>
            </a:graphic>
          </wp:inline>
        </w:drawing>
      </w:r>
    </w:p>
    <w:p w:rsidR="00A838DE" w:rsidRDefault="00EA6173">
      <w:pPr>
        <w:pStyle w:val="Caption"/>
      </w:pPr>
      <w:bookmarkStart w:id="82" w:name="_Toc244014131"/>
      <w:r>
        <w:t>Hình 5.6. Nhân viên ga Kimura (Kids) cao hơn qu</w:t>
      </w:r>
      <w:r>
        <w:t>ầ</w:t>
      </w:r>
      <w:r>
        <w:t>y bán vé</w:t>
      </w:r>
      <w:bookmarkEnd w:id="82"/>
    </w:p>
    <w:p w:rsidR="00A838DE" w:rsidRDefault="00EA6173">
      <w:pPr>
        <w:pStyle w:val="Heading2"/>
      </w:pPr>
      <w:bookmarkStart w:id="83" w:name="_Toc244014044"/>
      <w:r>
        <w:t>5.5. Phòng khám Hibari và ngư</w:t>
      </w:r>
      <w:r>
        <w:t>ờ</w:t>
      </w:r>
      <w:r>
        <w:t>i dân đi khám (b</w:t>
      </w:r>
      <w:r>
        <w:t>ả</w:t>
      </w:r>
      <w:r>
        <w:t>n v7)</w:t>
      </w:r>
      <w:bookmarkEnd w:id="83"/>
    </w:p>
    <w:p w:rsidR="00A838DE" w:rsidRDefault="00EA6173">
      <w:r>
        <w:t>Phòng khám Hibari (</w:t>
      </w:r>
      <w:r>
        <w:t>ひばりクリニック</w:t>
      </w:r>
      <w:r>
        <w:t>, scene 35_HibariClinic,</w:t>
      </w:r>
      <w:r>
        <w:t xml:space="preserve"> n</w:t>
      </w:r>
      <w:r>
        <w:t>ộ</w:t>
      </w:r>
      <w:r>
        <w:t>i khoa – nhi khoa) đư</w:t>
      </w:r>
      <w:r>
        <w:t>ợ</w:t>
      </w:r>
      <w:r>
        <w:t>c d</w:t>
      </w:r>
      <w:r>
        <w:t>ự</w:t>
      </w:r>
      <w:r>
        <w:t>ng l</w:t>
      </w:r>
      <w:r>
        <w:t>ạ</w:t>
      </w:r>
      <w:r>
        <w:t>i b</w:t>
      </w:r>
      <w:r>
        <w:t>ằ</w:t>
      </w:r>
      <w:r>
        <w:t>ng ClinicBuilder.BuildInterior: l</w:t>
      </w:r>
      <w:r>
        <w:t>ố</w:t>
      </w:r>
      <w:r>
        <w:t>i đi màu b</w:t>
      </w:r>
      <w:r>
        <w:t>ạ</w:t>
      </w:r>
      <w:r>
        <w:t>c hà t</w:t>
      </w:r>
      <w:r>
        <w:t>ừ</w:t>
      </w:r>
      <w:r>
        <w:t xml:space="preserve"> c</w:t>
      </w:r>
      <w:r>
        <w:t>ử</w:t>
      </w:r>
      <w:r>
        <w:t>a t</w:t>
      </w:r>
      <w:r>
        <w:t>ớ</w:t>
      </w:r>
      <w:r>
        <w:t>i qu</w:t>
      </w:r>
      <w:r>
        <w:t>ầ</w:t>
      </w:r>
      <w:r>
        <w:t>y ti</w:t>
      </w:r>
      <w:r>
        <w:t>ế</w:t>
      </w:r>
      <w:r>
        <w:t>p nh</w:t>
      </w:r>
      <w:r>
        <w:t>ậ</w:t>
      </w:r>
      <w:r>
        <w:t>n, th</w:t>
      </w:r>
      <w:r>
        <w:t>ả</w:t>
      </w:r>
      <w:r>
        <w:t>m khu ch</w:t>
      </w:r>
      <w:r>
        <w:t>ờ</w:t>
      </w:r>
      <w:r>
        <w:t>, tay v</w:t>
      </w:r>
      <w:r>
        <w:t>ị</w:t>
      </w:r>
      <w:r>
        <w:t>n g</w:t>
      </w:r>
      <w:r>
        <w:t>ỗ</w:t>
      </w:r>
      <w:r>
        <w:t>, góc tr</w:t>
      </w:r>
      <w:r>
        <w:t>ẻ</w:t>
      </w:r>
      <w:r>
        <w:t xml:space="preserve"> em (</w:t>
      </w:r>
      <w:r>
        <w:t>キッズコーナー</w:t>
      </w:r>
      <w:r>
        <w:t>), b</w:t>
      </w:r>
      <w:r>
        <w:t>ể</w:t>
      </w:r>
      <w:r>
        <w:t xml:space="preserve"> cá, tranh treo và đèn </w:t>
      </w:r>
      <w:r>
        <w:t>ấ</w:t>
      </w:r>
      <w:r>
        <w:t>m. L</w:t>
      </w:r>
      <w:r>
        <w:t>ệ</w:t>
      </w:r>
      <w:r>
        <w:t>nh này ch</w:t>
      </w:r>
      <w:r>
        <w:t>ỉ</w:t>
      </w:r>
      <w:r>
        <w:t xml:space="preserve"> d</w:t>
      </w:r>
      <w:r>
        <w:t>ự</w:t>
      </w:r>
      <w:r>
        <w:t>ng l</w:t>
      </w:r>
      <w:r>
        <w:t>ạ</w:t>
      </w:r>
      <w:r>
        <w:t>i scene phòng khám, không ch</w:t>
      </w:r>
      <w:r>
        <w:t>ạ</w:t>
      </w:r>
      <w:r>
        <w:t>m t</w:t>
      </w:r>
      <w:r>
        <w:t>ớ</w:t>
      </w:r>
      <w:r>
        <w:t>i th</w:t>
      </w:r>
      <w:r>
        <w:t>ị</w:t>
      </w:r>
      <w:r>
        <w:t xml:space="preserve"> tr</w:t>
      </w:r>
      <w:r>
        <w:t>ấ</w:t>
      </w:r>
      <w:r>
        <w:t>n.</w:t>
      </w:r>
    </w:p>
    <w:p w:rsidR="00A838DE" w:rsidRDefault="00EA6173">
      <w:r>
        <w:t>ClinicPatientFlow cho ngư</w:t>
      </w:r>
      <w:r>
        <w:t>ờ</w:t>
      </w:r>
      <w:r>
        <w:t>i dân t</w:t>
      </w:r>
      <w:r>
        <w:t>ự</w:t>
      </w:r>
      <w:r>
        <w:t xml:space="preserve"> đ</w:t>
      </w:r>
      <w:r>
        <w:t>ế</w:t>
      </w:r>
      <w:r>
        <w:t>n khám theo đúng quy trình m</w:t>
      </w:r>
      <w:r>
        <w:t>ộ</w:t>
      </w:r>
      <w:r>
        <w:t>t phòng khám Nh</w:t>
      </w:r>
      <w:r>
        <w:t>ậ</w:t>
      </w:r>
      <w:r>
        <w:t>t: vào c</w:t>
      </w:r>
      <w:r>
        <w:t>ử</w:t>
      </w:r>
      <w:r>
        <w:t xml:space="preserve">a → </w:t>
      </w:r>
      <w:r>
        <w:t>受付</w:t>
      </w:r>
      <w:r>
        <w:t xml:space="preserve"> (đưa th</w:t>
      </w:r>
      <w:r>
        <w:t>ẻ</w:t>
      </w:r>
      <w:r>
        <w:t xml:space="preserve"> b</w:t>
      </w:r>
      <w:r>
        <w:t>ả</w:t>
      </w:r>
      <w:r>
        <w:t>o hi</w:t>
      </w:r>
      <w:r>
        <w:t>ể</w:t>
      </w:r>
      <w:r>
        <w:t>m, nói tri</w:t>
      </w:r>
      <w:r>
        <w:t>ệ</w:t>
      </w:r>
      <w:r>
        <w:t>u ch</w:t>
      </w:r>
      <w:r>
        <w:t>ứ</w:t>
      </w:r>
      <w:r>
        <w:t>ng) → ng</w:t>
      </w:r>
      <w:r>
        <w:t>ồ</w:t>
      </w:r>
      <w:r>
        <w:t>i gh</w:t>
      </w:r>
      <w:r>
        <w:t>ế</w:t>
      </w:r>
      <w:r>
        <w:t xml:space="preserve"> ch</w:t>
      </w:r>
      <w:r>
        <w:t>ờ</w:t>
      </w:r>
      <w:r>
        <w:t xml:space="preserve"> → b</w:t>
      </w:r>
      <w:r>
        <w:t>ả</w:t>
      </w:r>
      <w:r>
        <w:t>ng g</w:t>
      </w:r>
      <w:r>
        <w:t>ọ</w:t>
      </w:r>
      <w:r>
        <w:t>i s</w:t>
      </w:r>
      <w:r>
        <w:t>ố</w:t>
      </w:r>
      <w:r>
        <w:t xml:space="preserve"> và l</w:t>
      </w:r>
      <w:r>
        <w:t>ờ</w:t>
      </w:r>
      <w:r>
        <w:t>i g</w:t>
      </w:r>
      <w:r>
        <w:t>ọ</w:t>
      </w:r>
      <w:r>
        <w:t xml:space="preserve">i </w:t>
      </w:r>
      <w:r>
        <w:t>「</w:t>
      </w:r>
      <w:r>
        <w:t>N</w:t>
      </w:r>
      <w:r>
        <w:t>番の方、診察室へどうぞ」</w:t>
      </w:r>
      <w:r>
        <w:t xml:space="preserve"> → </w:t>
      </w:r>
      <w:r>
        <w:t>診察室</w:t>
      </w:r>
      <w:r>
        <w:t xml:space="preserve"> g</w:t>
      </w:r>
      <w:r>
        <w:t>ặ</w:t>
      </w:r>
      <w:r>
        <w:t xml:space="preserve">p bác sĩ Mori → </w:t>
      </w:r>
      <w:r>
        <w:t>お薬</w:t>
      </w:r>
      <w:r>
        <w:t xml:space="preserve"> → ra v</w:t>
      </w:r>
      <w:r>
        <w:t>ề</w:t>
      </w:r>
      <w:r>
        <w:t>. Tám ngư</w:t>
      </w:r>
      <w:r>
        <w:t>ờ</w:t>
      </w:r>
      <w:r>
        <w:t>i dân (có ông bà, tr</w:t>
      </w:r>
      <w:r>
        <w:t>ẻ</w:t>
      </w:r>
      <w:r>
        <w:t xml:space="preserve"> </w:t>
      </w:r>
      <w:r>
        <w:t>em) n</w:t>
      </w:r>
      <w:r>
        <w:t>ằ</w:t>
      </w:r>
      <w:r>
        <w:t>m trong clinic.json; ngư</w:t>
      </w:r>
      <w:r>
        <w:t>ờ</w:t>
      </w:r>
      <w:r>
        <w:t>i l</w:t>
      </w:r>
      <w:r>
        <w:t>ớ</w:t>
      </w:r>
      <w:r>
        <w:t>n tu</w:t>
      </w:r>
      <w:r>
        <w:t>ổ</w:t>
      </w:r>
      <w:r>
        <w:t>i có tóc b</w:t>
      </w:r>
      <w:r>
        <w:t>ạ</w:t>
      </w:r>
      <w:r>
        <w:t>c, râu và đi ch</w:t>
      </w:r>
      <w:r>
        <w:t>ậ</w:t>
      </w:r>
      <w:r>
        <w:t>m. M</w:t>
      </w:r>
      <w:r>
        <w:t>ỗ</w:t>
      </w:r>
      <w:r>
        <w:t>i lúc ch</w:t>
      </w:r>
      <w:r>
        <w:t>ỉ</w:t>
      </w:r>
      <w:r>
        <w:t xml:space="preserve"> m</w:t>
      </w:r>
      <w:r>
        <w:t>ộ</w:t>
      </w:r>
      <w:r>
        <w:t>t ngư</w:t>
      </w:r>
      <w:r>
        <w:t>ờ</w:t>
      </w:r>
      <w:r>
        <w:t>i trong phòng khám và ngư</w:t>
      </w:r>
      <w:r>
        <w:t>ờ</w:t>
      </w:r>
      <w:r>
        <w:t>i dân không có collider nên không ch</w:t>
      </w:r>
      <w:r>
        <w:t>ắ</w:t>
      </w:r>
      <w:r>
        <w:t>n đư</w:t>
      </w:r>
      <w:r>
        <w:t>ờ</w:t>
      </w:r>
      <w:r>
        <w:t>ng ngư</w:t>
      </w:r>
      <w:r>
        <w:t>ờ</w:t>
      </w:r>
      <w:r>
        <w:t>i chơi.</w:t>
      </w:r>
    </w:p>
    <w:tbl>
      <w:tblPr>
        <w:tblW w:w="0" w:type="auto"/>
        <w:jc w:val="center"/>
        <w:tblLayout w:type="fixed"/>
        <w:tblLook w:val="04A0" w:firstRow="1" w:lastRow="0" w:firstColumn="1" w:lastColumn="0" w:noHBand="0" w:noVBand="1"/>
      </w:tblPr>
      <w:tblGrid>
        <w:gridCol w:w="4677"/>
        <w:gridCol w:w="4677"/>
      </w:tblGrid>
      <w:tr w:rsidR="00A838DE">
        <w:trPr>
          <w:cantSplit/>
          <w:jc w:val="center"/>
        </w:trPr>
        <w:tc>
          <w:tcPr>
            <w:tcW w:w="4677" w:type="dxa"/>
          </w:tcPr>
          <w:p w:rsidR="00A838DE" w:rsidRDefault="00EA6173">
            <w:pPr>
              <w:pStyle w:val="Front"/>
              <w:spacing w:after="40"/>
            </w:pPr>
            <w:r>
              <w:rPr>
                <w:noProof/>
              </w:rPr>
              <w:lastRenderedPageBreak/>
              <w:drawing>
                <wp:inline distT="0" distB="0" distL="0" distR="0">
                  <wp:extent cx="2844000" cy="15997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ownspeople_waiting.png"/>
                          <pic:cNvPicPr/>
                        </pic:nvPicPr>
                        <pic:blipFill>
                          <a:blip r:embed="rId22"/>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84" w:name="_Toc244014132"/>
            <w:r>
              <w:t>Hình 5.7. Phòng ch</w:t>
            </w:r>
            <w:r>
              <w:t>ờ</w:t>
            </w:r>
            <w:r>
              <w:t>: ngư</w:t>
            </w:r>
            <w:r>
              <w:t>ờ</w:t>
            </w:r>
            <w:r>
              <w:t>i dân ng</w:t>
            </w:r>
            <w:r>
              <w:t>ồ</w:t>
            </w:r>
            <w:r>
              <w:t>i ch</w:t>
            </w:r>
            <w:r>
              <w:t>ờ</w:t>
            </w:r>
            <w:r>
              <w:t>, b</w:t>
            </w:r>
            <w:r>
              <w:t>ả</w:t>
            </w:r>
            <w:r>
              <w:t>ng g</w:t>
            </w:r>
            <w:r>
              <w:t>ọ</w:t>
            </w:r>
            <w:r>
              <w:t>i s</w:t>
            </w:r>
            <w:r>
              <w:t>ố</w:t>
            </w:r>
            <w:bookmarkEnd w:id="84"/>
          </w:p>
        </w:tc>
        <w:tc>
          <w:tcPr>
            <w:tcW w:w="4677" w:type="dxa"/>
          </w:tcPr>
          <w:p w:rsidR="00A838DE" w:rsidRDefault="00EA6173">
            <w:pPr>
              <w:pStyle w:val="Front"/>
              <w:spacing w:after="40"/>
            </w:pPr>
            <w:r>
              <w:rPr>
                <w:noProof/>
              </w:rPr>
              <w:drawing>
                <wp:inline distT="0" distB="0" distL="0" distR="0">
                  <wp:extent cx="2844000" cy="15997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sultation.png"/>
                          <pic:cNvPicPr/>
                        </pic:nvPicPr>
                        <pic:blipFill>
                          <a:blip r:embed="rId23"/>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85" w:name="_Toc244014133"/>
            <w:r>
              <w:t>Hình 5.8. B</w:t>
            </w:r>
            <w:r>
              <w:t>ệ</w:t>
            </w:r>
            <w:r>
              <w:t xml:space="preserve">nh nhân vào </w:t>
            </w:r>
            <w:r>
              <w:t>phòng khám, bác sĩ h</w:t>
            </w:r>
            <w:r>
              <w:t>ỏ</w:t>
            </w:r>
            <w:r>
              <w:t>i b</w:t>
            </w:r>
            <w:r>
              <w:t>ệ</w:t>
            </w:r>
            <w:r>
              <w:t>nh</w:t>
            </w:r>
            <w:bookmarkEnd w:id="85"/>
          </w:p>
        </w:tc>
      </w:tr>
    </w:tbl>
    <w:p w:rsidR="00A838DE" w:rsidRDefault="00EA6173">
      <w:pPr>
        <w:pStyle w:val="Heading2"/>
      </w:pPr>
      <w:bookmarkStart w:id="86" w:name="_Toc244014045"/>
      <w:r>
        <w:t>5.6. Ph</w:t>
      </w:r>
      <w:r>
        <w:t>ầ</w:t>
      </w:r>
      <w:r>
        <w:t>n m</w:t>
      </w:r>
      <w:r>
        <w:t>ở</w:t>
      </w:r>
      <w:r>
        <w:t xml:space="preserve"> r</w:t>
      </w:r>
      <w:r>
        <w:t>ộ</w:t>
      </w:r>
      <w:r>
        <w:t>ng Đ</w:t>
      </w:r>
      <w:r>
        <w:t>ả</w:t>
      </w:r>
      <w:r>
        <w:t>o Phú Qu</w:t>
      </w:r>
      <w:r>
        <w:t>ố</w:t>
      </w:r>
      <w:r>
        <w:t>c (b</w:t>
      </w:r>
      <w:r>
        <w:t>ả</w:t>
      </w:r>
      <w:r>
        <w:t>n d</w:t>
      </w:r>
      <w:r>
        <w:t>ự</w:t>
      </w:r>
      <w:r>
        <w:t>ng đ</w:t>
      </w:r>
      <w:r>
        <w:t>ầ</w:t>
      </w:r>
      <w:r>
        <w:t>u, v7)</w:t>
      </w:r>
      <w:bookmarkEnd w:id="86"/>
    </w:p>
    <w:p w:rsidR="00A838DE" w:rsidRDefault="00EA6173">
      <w:r>
        <w:t>Đ</w:t>
      </w:r>
      <w:r>
        <w:t>ả</w:t>
      </w:r>
      <w:r>
        <w:t>o Phú Qu</w:t>
      </w:r>
      <w:r>
        <w:t>ố</w:t>
      </w:r>
      <w:r>
        <w:t>c (đ</w:t>
      </w:r>
      <w:r>
        <w:t>ặ</w:t>
      </w:r>
      <w:r>
        <w:t>c khu Phú Qu</w:t>
      </w:r>
      <w:r>
        <w:t>ố</w:t>
      </w:r>
      <w:r>
        <w:t>c, t</w:t>
      </w:r>
      <w:r>
        <w:t>ỉ</w:t>
      </w:r>
      <w:r>
        <w:t>nh An Giang) là ph</w:t>
      </w:r>
      <w:r>
        <w:t>ầ</w:t>
      </w:r>
      <w:r>
        <w:t>n m</w:t>
      </w:r>
      <w:r>
        <w:t>ở</w:t>
      </w:r>
      <w:r>
        <w:t xml:space="preserve"> r</w:t>
      </w:r>
      <w:r>
        <w:t>ộ</w:t>
      </w:r>
      <w:r>
        <w:t>ng đ</w:t>
      </w:r>
      <w:r>
        <w:t>ầ</w:t>
      </w:r>
      <w:r>
        <w:t>u tiên l</w:t>
      </w:r>
      <w:r>
        <w:t>ấ</w:t>
      </w:r>
      <w:r>
        <w:t>y b</w:t>
      </w:r>
      <w:r>
        <w:t>ố</w:t>
      </w:r>
      <w:r>
        <w:t>i c</w:t>
      </w:r>
      <w:r>
        <w:t>ả</w:t>
      </w:r>
      <w:r>
        <w:t>nh Vi</w:t>
      </w:r>
      <w:r>
        <w:t>ệ</w:t>
      </w:r>
      <w:r>
        <w:t>t Nam: đ</w:t>
      </w:r>
      <w:r>
        <w:t>ả</w:t>
      </w:r>
      <w:r>
        <w:t>o l</w:t>
      </w:r>
      <w:r>
        <w:t>ớ</w:t>
      </w:r>
      <w:r>
        <w:t>n nh</w:t>
      </w:r>
      <w:r>
        <w:t>ấ</w:t>
      </w:r>
      <w:r>
        <w:t>t nư</w:t>
      </w:r>
      <w:r>
        <w:t>ớ</w:t>
      </w:r>
      <w:r>
        <w:t>c, kho</w:t>
      </w:r>
      <w:r>
        <w:t>ả</w:t>
      </w:r>
      <w:r>
        <w:t>ng 575 km², dài ~50 km B</w:t>
      </w:r>
      <w:r>
        <w:t>ắ</w:t>
      </w:r>
      <w:r>
        <w:t xml:space="preserve">c – Nam; trung tâm là Dương Đông </w:t>
      </w:r>
      <w:r>
        <w:t>ở</w:t>
      </w:r>
      <w:r>
        <w:t xml:space="preserve"> b</w:t>
      </w:r>
      <w:r>
        <w:t>ờ</w:t>
      </w:r>
      <w:r>
        <w:t xml:space="preserve"> Tây, An Th</w:t>
      </w:r>
      <w:r>
        <w:t>ớ</w:t>
      </w:r>
      <w:r>
        <w:t xml:space="preserve">i </w:t>
      </w:r>
      <w:r>
        <w:t>ở</w:t>
      </w:r>
      <w:r>
        <w:t xml:space="preserve"> mũi Nam, dãy "99 ng</w:t>
      </w:r>
      <w:r>
        <w:t>ọ</w:t>
      </w:r>
      <w:r>
        <w:t>n" v</w:t>
      </w:r>
      <w:r>
        <w:t>ớ</w:t>
      </w:r>
      <w:r>
        <w:t xml:space="preserve">i Núi Chúa 603 m </w:t>
      </w:r>
      <w:r>
        <w:t>ở</w:t>
      </w:r>
      <w:r>
        <w:t xml:space="preserve"> phía B</w:t>
      </w:r>
      <w:r>
        <w:t>ắ</w:t>
      </w:r>
      <w:r>
        <w:t>c. D</w:t>
      </w:r>
      <w:r>
        <w:t>ữ</w:t>
      </w:r>
      <w:r>
        <w:t xml:space="preserve"> li</w:t>
      </w:r>
      <w:r>
        <w:t>ệ</w:t>
      </w:r>
      <w:r>
        <w:t>u b</w:t>
      </w:r>
      <w:r>
        <w:t>ả</w:t>
      </w:r>
      <w:r>
        <w:t>n đ</w:t>
      </w:r>
      <w:r>
        <w:t>ồ</w:t>
      </w:r>
      <w:r>
        <w:t xml:space="preserve"> (Resources/PhuQuoc/phu_quoc_map.json) g</w:t>
      </w:r>
      <w:r>
        <w:t>ồ</w:t>
      </w:r>
      <w:r>
        <w:t>m 31 đ</w:t>
      </w:r>
      <w:r>
        <w:t>ị</w:t>
      </w:r>
      <w:r>
        <w:t>a đi</w:t>
      </w:r>
      <w:r>
        <w:t>ể</w:t>
      </w:r>
      <w:r>
        <w:t>m th</w:t>
      </w:r>
      <w:r>
        <w:t>ậ</w:t>
      </w:r>
      <w:r>
        <w:t>t — ch</w:t>
      </w:r>
      <w:r>
        <w:t>ợ</w:t>
      </w:r>
      <w:r>
        <w:t xml:space="preserve"> đêm Dinh C</w:t>
      </w:r>
      <w:r>
        <w:t>ậ</w:t>
      </w:r>
      <w:r>
        <w:t>u, nhà thùng nư</w:t>
      </w:r>
      <w:r>
        <w:t>ớ</w:t>
      </w:r>
      <w:r>
        <w:t>c m</w:t>
      </w:r>
      <w:r>
        <w:t>ắ</w:t>
      </w:r>
      <w:r>
        <w:t>m, vư</w:t>
      </w:r>
      <w:r>
        <w:t>ờ</w:t>
      </w:r>
      <w:r>
        <w:t>n tiêu, sân bay PQC, Bãi Trư</w:t>
      </w:r>
      <w:r>
        <w:t>ờ</w:t>
      </w:r>
      <w:r>
        <w:t>ng, Hàm Ninh, Bãi Sao, Bãi Khem, di t</w:t>
      </w:r>
      <w:r>
        <w:t>ích Nhà tù Phú Qu</w:t>
      </w:r>
      <w:r>
        <w:t>ố</w:t>
      </w:r>
      <w:r>
        <w:t>c, cáp treo Hòn Thơm, Bãi Dài, Gành D</w:t>
      </w:r>
      <w:r>
        <w:t>ầ</w:t>
      </w:r>
      <w:r>
        <w:t>u, Vư</w:t>
      </w:r>
      <w:r>
        <w:t>ờ</w:t>
      </w:r>
      <w:r>
        <w:t>n qu</w:t>
      </w:r>
      <w:r>
        <w:t>ố</w:t>
      </w:r>
      <w:r>
        <w:t>c gia… — to</w:t>
      </w:r>
      <w:r>
        <w:t>ạ</w:t>
      </w:r>
      <w:r>
        <w:t xml:space="preserve"> đ</w:t>
      </w:r>
      <w:r>
        <w:t>ộ</w:t>
      </w:r>
      <w:r>
        <w:t xml:space="preserve"> tra t</w:t>
      </w:r>
      <w:r>
        <w:t>ừ</w:t>
      </w:r>
      <w:r>
        <w:t xml:space="preserve"> OpenStreetMap (gi</w:t>
      </w:r>
      <w:r>
        <w:t>ấ</w:t>
      </w:r>
      <w:r>
        <w:t>y phép ODbL); không dùng Google Maps và không dùng tên, logo thương hi</w:t>
      </w:r>
      <w:r>
        <w:t>ệ</w:t>
      </w:r>
      <w:r>
        <w:t>u khi chưa đư</w:t>
      </w:r>
      <w:r>
        <w:t>ợ</w:t>
      </w:r>
      <w:r>
        <w:t>c phép.</w:t>
      </w:r>
    </w:p>
    <w:p w:rsidR="00A838DE" w:rsidRDefault="00EA6173">
      <w:r>
        <w:t>Toàn đ</w:t>
      </w:r>
      <w:r>
        <w:t>ả</w:t>
      </w:r>
      <w:r>
        <w:t>o không th</w:t>
      </w:r>
      <w:r>
        <w:t>ể</w:t>
      </w:r>
      <w:r>
        <w:t xml:space="preserve"> d</w:t>
      </w:r>
      <w:r>
        <w:t>ự</w:t>
      </w:r>
      <w:r>
        <w:t>ng t</w:t>
      </w:r>
      <w:r>
        <w:t>ỉ</w:t>
      </w:r>
      <w:r>
        <w:t xml:space="preserve"> l</w:t>
      </w:r>
      <w:r>
        <w:t>ệ</w:t>
      </w:r>
      <w:r>
        <w:t xml:space="preserve"> 1:1 (đi b</w:t>
      </w:r>
      <w:r>
        <w:t>ộ</w:t>
      </w:r>
      <w:r>
        <w:t xml:space="preserve"> m</w:t>
      </w:r>
      <w:r>
        <w:t>ấ</w:t>
      </w:r>
      <w:r>
        <w:t>t hàng gi</w:t>
      </w:r>
      <w:r>
        <w:t>ờ</w:t>
      </w:r>
      <w:r>
        <w:t xml:space="preserve">, </w:t>
      </w:r>
      <w:r>
        <w:t>s</w:t>
      </w:r>
      <w:r>
        <w:t>ố</w:t>
      </w:r>
      <w:r>
        <w:t xml:space="preserve"> th</w:t>
      </w:r>
      <w:r>
        <w:t>ự</w:t>
      </w:r>
      <w:r>
        <w:t>c m</w:t>
      </w:r>
      <w:r>
        <w:t>ấ</w:t>
      </w:r>
      <w:r>
        <w:t>t đ</w:t>
      </w:r>
      <w:r>
        <w:t>ộ</w:t>
      </w:r>
      <w:r>
        <w:t xml:space="preserve"> chính xác </w:t>
      </w:r>
      <w:r>
        <w:t>ở</w:t>
      </w:r>
      <w:r>
        <w:t xml:space="preserve"> xa g</w:t>
      </w:r>
      <w:r>
        <w:t>ố</w:t>
      </w:r>
      <w:r>
        <w:t>c to</w:t>
      </w:r>
      <w:r>
        <w:t>ạ</w:t>
      </w:r>
      <w:r>
        <w:t xml:space="preserve"> đ</w:t>
      </w:r>
      <w:r>
        <w:t>ộ</w:t>
      </w:r>
      <w:r>
        <w:t>, WebGL không t</w:t>
      </w:r>
      <w:r>
        <w:t>ả</w:t>
      </w:r>
      <w:r>
        <w:t>i n</w:t>
      </w:r>
      <w:r>
        <w:t>ổ</w:t>
      </w:r>
      <w:r>
        <w:t>i), nên b</w:t>
      </w:r>
      <w:r>
        <w:t>ả</w:t>
      </w:r>
      <w:r>
        <w:t>n đ</w:t>
      </w:r>
      <w:r>
        <w:t>ồ</w:t>
      </w:r>
      <w:r>
        <w:t xml:space="preserve"> dùng t</w:t>
      </w:r>
      <w:r>
        <w:t>ỉ</w:t>
      </w:r>
      <w:r>
        <w:t xml:space="preserve"> l</w:t>
      </w:r>
      <w:r>
        <w:t>ệ</w:t>
      </w:r>
      <w:r>
        <w:t xml:space="preserve"> 1:100 theo phương ngang và 1:50 theo phương đ</w:t>
      </w:r>
      <w:r>
        <w:t>ứ</w:t>
      </w:r>
      <w:r>
        <w:t>ng. M</w:t>
      </w:r>
      <w:r>
        <w:t>ọ</w:t>
      </w:r>
      <w:r>
        <w:t>i đi</w:t>
      </w:r>
      <w:r>
        <w:t>ể</w:t>
      </w:r>
      <w:r>
        <w:t>m đư</w:t>
      </w:r>
      <w:r>
        <w:t>ợ</w:t>
      </w:r>
      <w:r>
        <w:t>c chi</w:t>
      </w:r>
      <w:r>
        <w:t>ế</w:t>
      </w:r>
      <w:r>
        <w:t>u t</w:t>
      </w:r>
      <w:r>
        <w:t>ừ</w:t>
      </w:r>
      <w:r>
        <w:t xml:space="preserve"> to</w:t>
      </w:r>
      <w:r>
        <w:t>ạ</w:t>
      </w:r>
      <w:r>
        <w:t xml:space="preserve"> đ</w:t>
      </w:r>
      <w:r>
        <w:t>ộ</w:t>
      </w:r>
      <w:r>
        <w:t xml:space="preserve"> th</w:t>
      </w:r>
      <w:r>
        <w:t>ậ</w:t>
      </w:r>
      <w:r>
        <w:t>t quanh nhà hàng Gánh Ngon (PhuQuocMap.ToWorld) nên v</w:t>
      </w:r>
      <w:r>
        <w:t>ị</w:t>
      </w:r>
      <w:r>
        <w:t xml:space="preserve"> trí tương đ</w:t>
      </w:r>
      <w:r>
        <w:t>ố</w:t>
      </w:r>
      <w:r>
        <w:t>i gi</w:t>
      </w:r>
      <w:r>
        <w:t>ữ</w:t>
      </w:r>
      <w:r>
        <w:t xml:space="preserve"> đúng đ</w:t>
      </w:r>
      <w:r>
        <w:t>ị</w:t>
      </w:r>
      <w:r>
        <w:t xml:space="preserve">a lý — </w:t>
      </w:r>
      <w:r>
        <w:t>bài ki</w:t>
      </w:r>
      <w:r>
        <w:t>ể</w:t>
      </w:r>
      <w:r>
        <w:t>m th</w:t>
      </w:r>
      <w:r>
        <w:t>ử</w:t>
      </w:r>
      <w:r>
        <w:t xml:space="preserve"> kh</w:t>
      </w:r>
      <w:r>
        <w:t>ẳ</w:t>
      </w:r>
      <w:r>
        <w:t>ng đ</w:t>
      </w:r>
      <w:r>
        <w:t>ị</w:t>
      </w:r>
      <w:r>
        <w:t>nh An Th</w:t>
      </w:r>
      <w:r>
        <w:t>ớ</w:t>
      </w:r>
      <w:r>
        <w:t xml:space="preserve">i </w:t>
      </w:r>
      <w:r>
        <w:t>ở</w:t>
      </w:r>
      <w:r>
        <w:t xml:space="preserve"> phía Nam Dương Đông, Hàm Ninh </w:t>
      </w:r>
      <w:r>
        <w:t>ở</w:t>
      </w:r>
      <w:r>
        <w:t xml:space="preserve"> b</w:t>
      </w:r>
      <w:r>
        <w:t>ờ</w:t>
      </w:r>
      <w:r>
        <w:t xml:space="preserve"> Đông, Gành D</w:t>
      </w:r>
      <w:r>
        <w:t>ầ</w:t>
      </w:r>
      <w:r>
        <w:t xml:space="preserve">u </w:t>
      </w:r>
      <w:r>
        <w:t>ở</w:t>
      </w:r>
      <w:r>
        <w:t xml:space="preserve"> Tây B</w:t>
      </w:r>
      <w:r>
        <w:t>ắ</w:t>
      </w:r>
      <w:r>
        <w:t>c. Scene 65_PhuQuocIsland do PhuQuocIslandBuilder d</w:t>
      </w:r>
      <w:r>
        <w:t>ự</w:t>
      </w:r>
      <w:r>
        <w:t>ng t</w:t>
      </w:r>
      <w:r>
        <w:t>ừ</w:t>
      </w:r>
      <w:r>
        <w:t xml:space="preserve"> d</w:t>
      </w:r>
      <w:r>
        <w:t>ữ</w:t>
      </w:r>
      <w:r>
        <w:t xml:space="preserve"> li</w:t>
      </w:r>
      <w:r>
        <w:t>ệ</w:t>
      </w:r>
      <w:r>
        <w:t>u v</w:t>
      </w:r>
      <w:r>
        <w:t>ớ</w:t>
      </w:r>
      <w:r>
        <w:t>i tài nguyên CC0 (Kenney, ambientCG, Poly Haven). Đây là b</w:t>
      </w:r>
      <w:r>
        <w:t>ả</w:t>
      </w:r>
      <w:r>
        <w:t>n d</w:t>
      </w:r>
      <w:r>
        <w:t>ự</w:t>
      </w:r>
      <w:r>
        <w:t>ng đ</w:t>
      </w:r>
      <w:r>
        <w:t>ầ</w:t>
      </w:r>
      <w:r>
        <w:t>u: đư</w:t>
      </w:r>
      <w:r>
        <w:t>ờ</w:t>
      </w:r>
      <w:r>
        <w:t>ng b</w:t>
      </w:r>
      <w:r>
        <w:t>ờ</w:t>
      </w:r>
      <w:r>
        <w:t xml:space="preserve"> bi</w:t>
      </w:r>
      <w:r>
        <w:t>ể</w:t>
      </w:r>
      <w:r>
        <w:t>n v</w:t>
      </w:r>
      <w:r>
        <w:t>ẽ</w:t>
      </w:r>
      <w:r>
        <w:t xml:space="preserve"> tay theo</w:t>
      </w:r>
      <w:r>
        <w:t xml:space="preserve"> b</w:t>
      </w:r>
      <w:r>
        <w:t>ả</w:t>
      </w:r>
      <w:r>
        <w:t>n đ</w:t>
      </w:r>
      <w:r>
        <w:t>ồ</w:t>
      </w:r>
      <w:r>
        <w:t xml:space="preserve"> (sai s</w:t>
      </w:r>
      <w:r>
        <w:t>ố</w:t>
      </w:r>
      <w:r>
        <w:t xml:space="preserve"> ~1 km); khu ph</w:t>
      </w:r>
      <w:r>
        <w:t>ố</w:t>
      </w:r>
      <w:r>
        <w:t xml:space="preserve"> Dương Đông và n</w:t>
      </w:r>
      <w:r>
        <w:t>ộ</w:t>
      </w:r>
      <w:r>
        <w:t>i th</w:t>
      </w:r>
      <w:r>
        <w:t>ấ</w:t>
      </w:r>
      <w:r>
        <w:t>t nhà hàng s</w:t>
      </w:r>
      <w:r>
        <w:t>ẽ</w:t>
      </w:r>
      <w:r>
        <w:t xml:space="preserve"> đư</w:t>
      </w:r>
      <w:r>
        <w:t>ợ</w:t>
      </w:r>
      <w:r>
        <w:t>c d</w:t>
      </w:r>
      <w:r>
        <w:t>ự</w:t>
      </w:r>
      <w:r>
        <w:t>ng chi ti</w:t>
      </w:r>
      <w:r>
        <w:t>ế</w:t>
      </w:r>
      <w:r>
        <w:t xml:space="preserve">t </w:t>
      </w:r>
      <w:r>
        <w:t>ở</w:t>
      </w:r>
      <w:r>
        <w:t xml:space="preserve"> t</w:t>
      </w:r>
      <w:r>
        <w:t>ỉ</w:t>
      </w:r>
      <w:r>
        <w:t xml:space="preserve"> l</w:t>
      </w:r>
      <w:r>
        <w:t>ệ</w:t>
      </w:r>
      <w:r>
        <w:t xml:space="preserve"> 1:1 c</w:t>
      </w:r>
      <w:r>
        <w:t>ụ</w:t>
      </w:r>
      <w:r>
        <w:t>c b</w:t>
      </w:r>
      <w:r>
        <w:t>ộ</w:t>
      </w:r>
      <w:r>
        <w:t xml:space="preserve"> trong đ</w:t>
      </w:r>
      <w:r>
        <w:t>ợ</w:t>
      </w:r>
      <w:r>
        <w:t>t sau.</w:t>
      </w:r>
    </w:p>
    <w:p w:rsidR="00A838DE" w:rsidRDefault="00EA6173">
      <w:pPr>
        <w:pStyle w:val="Front"/>
        <w:keepNext/>
      </w:pPr>
      <w:r>
        <w:rPr>
          <w:noProof/>
        </w:rPr>
        <w:lastRenderedPageBreak/>
        <w:drawing>
          <wp:inline distT="0" distB="0" distL="0" distR="0">
            <wp:extent cx="2736000" cy="4104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sland_overview_crop.png"/>
                    <pic:cNvPicPr/>
                  </pic:nvPicPr>
                  <pic:blipFill>
                    <a:blip r:embed="rId24"/>
                    <a:stretch>
                      <a:fillRect/>
                    </a:stretch>
                  </pic:blipFill>
                  <pic:spPr>
                    <a:xfrm>
                      <a:off x="0" y="0"/>
                      <a:ext cx="2736000" cy="4104000"/>
                    </a:xfrm>
                    <a:prstGeom prst="rect">
                      <a:avLst/>
                    </a:prstGeom>
                  </pic:spPr>
                </pic:pic>
              </a:graphicData>
            </a:graphic>
          </wp:inline>
        </w:drawing>
      </w:r>
    </w:p>
    <w:p w:rsidR="00A838DE" w:rsidRDefault="00EA6173">
      <w:pPr>
        <w:pStyle w:val="Caption"/>
      </w:pPr>
      <w:bookmarkStart w:id="87" w:name="_Toc244014134"/>
      <w:r>
        <w:t>Hình 5.9. Đ</w:t>
      </w:r>
      <w:r>
        <w:t>ả</w:t>
      </w:r>
      <w:r>
        <w:t>o Phú Qu</w:t>
      </w:r>
      <w:r>
        <w:t>ố</w:t>
      </w:r>
      <w:r>
        <w:t>c (b</w:t>
      </w:r>
      <w:r>
        <w:t>ả</w:t>
      </w:r>
      <w:r>
        <w:t>n d</w:t>
      </w:r>
      <w:r>
        <w:t>ự</w:t>
      </w:r>
      <w:r>
        <w:t>ng đ</w:t>
      </w:r>
      <w:r>
        <w:t>ầ</w:t>
      </w:r>
      <w:r>
        <w:t>u): đư</w:t>
      </w:r>
      <w:r>
        <w:t>ờ</w:t>
      </w:r>
      <w:r>
        <w:t>ng b</w:t>
      </w:r>
      <w:r>
        <w:t>ờ</w:t>
      </w:r>
      <w:r>
        <w:t xml:space="preserve"> bi</w:t>
      </w:r>
      <w:r>
        <w:t>ể</w:t>
      </w:r>
      <w:r>
        <w:t>n th</w:t>
      </w:r>
      <w:r>
        <w:t>ậ</w:t>
      </w:r>
      <w:r>
        <w:t>t, dãy núi phía B</w:t>
      </w:r>
      <w:r>
        <w:t>ắ</w:t>
      </w:r>
      <w:r>
        <w:t>c, 31 đi</w:t>
      </w:r>
      <w:r>
        <w:t>ể</w:t>
      </w:r>
      <w:r>
        <w:t>m m</w:t>
      </w:r>
      <w:r>
        <w:t>ố</w:t>
      </w:r>
      <w:r>
        <w:t>c</w:t>
      </w:r>
      <w:bookmarkEnd w:id="87"/>
    </w:p>
    <w:p w:rsidR="008D2D1C" w:rsidRDefault="001F0389">
      <w:pPr>
        <w:pStyle w:val="Heading1"/>
        <w:pBdr>
          <w:bottom w:val="single" w:sz="8" w:space="6" w:color="B8862B"/>
        </w:pBdr>
        <w:spacing w:before="600"/>
      </w:pPr>
      <w:bookmarkStart w:id="88" w:name="_Toc242608063"/>
      <w:bookmarkStart w:id="89" w:name="_Toc244014046"/>
      <w:r>
        <w:t>CHƯƠNG 6. GAMEPLAY CỐT LÕI VÀ HỆ THỐNG ĐỜI SỐNG</w:t>
      </w:r>
      <w:bookmarkEnd w:id="88"/>
      <w:bookmarkEnd w:id="89"/>
    </w:p>
    <w:p w:rsidR="008D2D1C" w:rsidRDefault="001F0389">
      <w:pPr>
        <w:pStyle w:val="Heading2"/>
      </w:pPr>
      <w:bookmarkStart w:id="90" w:name="_Toc242608064"/>
      <w:bookmarkStart w:id="91" w:name="_Toc244014047"/>
      <w:r>
        <w:t>6.1. Vòng lặp chính</w:t>
      </w:r>
      <w:bookmarkEnd w:id="90"/>
      <w:bookmarkEnd w:id="91"/>
    </w:p>
    <w:p w:rsidR="008D2D1C" w:rsidRDefault="001F0389">
      <w:r>
        <w:t>Vòng lặp cốt lõi gồm: khám phá khu phố → nhận mục tiêu → tương tác (F) → chọn câu tiếng Nhật → nhận phản hồi, sửa lỗi → tiến bộ (trí tuệ, cấp độ, tiền) → mở hoạt động mới. Đợt hoàn thiện tháng 10 bổ sung vòng lặp kinh tế: làm thêm → có tiền → mua thức ăn, vé tàu, hạt giống → duy trì nhu cầu và mở rộng nông trại.</w:t>
      </w:r>
    </w:p>
    <w:p w:rsidR="008D2D1C" w:rsidRDefault="001F0389">
      <w:pPr>
        <w:keepNext/>
        <w:spacing w:before="120" w:after="0"/>
        <w:ind w:firstLine="0"/>
        <w:jc w:val="center"/>
      </w:pPr>
      <w:r>
        <w:rPr>
          <w:noProof/>
        </w:rPr>
        <w:lastRenderedPageBreak/>
        <w:drawing>
          <wp:inline distT="0" distB="0" distL="0" distR="0">
            <wp:extent cx="4500000" cy="281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re_loop.png"/>
                    <pic:cNvPicPr/>
                  </pic:nvPicPr>
                  <pic:blipFill>
                    <a:blip r:embed="rId25"/>
                    <a:stretch>
                      <a:fillRect/>
                    </a:stretch>
                  </pic:blipFill>
                  <pic:spPr>
                    <a:xfrm>
                      <a:off x="0" y="0"/>
                      <a:ext cx="4500000" cy="2812500"/>
                    </a:xfrm>
                    <a:prstGeom prst="rect">
                      <a:avLst/>
                    </a:prstGeom>
                  </pic:spPr>
                </pic:pic>
              </a:graphicData>
            </a:graphic>
          </wp:inline>
        </w:drawing>
      </w:r>
    </w:p>
    <w:p w:rsidR="008D2D1C" w:rsidRDefault="001F0389">
      <w:pPr>
        <w:pStyle w:val="Caption"/>
      </w:pPr>
      <w:bookmarkStart w:id="92" w:name="_Toc242608124"/>
      <w:bookmarkStart w:id="93" w:name="_Toc244014135"/>
      <w:r>
        <w:t>Hình 6.1. Vòng lặp cốt lõi học – chơi</w:t>
      </w:r>
      <w:bookmarkEnd w:id="92"/>
      <w:bookmarkEnd w:id="93"/>
    </w:p>
    <w:p w:rsidR="008D2D1C" w:rsidRDefault="001F0389">
      <w:pPr>
        <w:pStyle w:val="Heading2"/>
      </w:pPr>
      <w:bookmarkStart w:id="94" w:name="_Toc242608065"/>
      <w:bookmarkStart w:id="95" w:name="_Toc244014048"/>
      <w:r>
        <w:t>6.2. Hội thoại học tập</w:t>
      </w:r>
      <w:bookmarkEnd w:id="94"/>
      <w:bookmarkEnd w:id="95"/>
    </w:p>
    <w:p w:rsidR="008D2D1C" w:rsidRDefault="001F0389">
      <w:r>
        <w:t>Hộp hội thoại hiển thị tên người nói, câu tiếng Nhật, cách đọc, romaji (ở chế độ hướng dẫn) và nghĩa tiếng Việt. Ba chế độ học điều chỉnh mức hỗ trợ: Hướng dẫn hiện đủ, Luyện tập ẩn romaji, Kiểm tra ẩn cả cách đọc và nghĩa. Người chơi có thể tạm rời hội thoại bằng × hoặc Esc và tiếp tục bằng phím R.</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ue.jpg"/>
                          <pic:cNvPicPr/>
                        </pic:nvPicPr>
                        <pic:blipFill>
                          <a:blip r:embed="rId2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96" w:name="_Toc242608125"/>
            <w:bookmarkStart w:id="97" w:name="_Toc244014136"/>
            <w:r>
              <w:t>Hình 6.2. Hộp hội thoại song ngữ</w:t>
            </w:r>
            <w:bookmarkEnd w:id="96"/>
            <w:bookmarkEnd w:id="97"/>
          </w:p>
        </w:tc>
        <w:tc>
          <w:tcPr>
            <w:tcW w:w="4535" w:type="dxa"/>
          </w:tcPr>
          <w:p w:rsidR="008D2D1C" w:rsidRDefault="001F0389">
            <w:pPr>
              <w:ind w:firstLine="0"/>
              <w:jc w:val="center"/>
            </w:pPr>
            <w:r>
              <w:rPr>
                <w:noProof/>
              </w:rPr>
              <w:drawing>
                <wp:inline distT="0" distB="0" distL="0" distR="0">
                  <wp:extent cx="2808000" cy="157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e.jpg"/>
                          <pic:cNvPicPr/>
                        </pic:nvPicPr>
                        <pic:blipFill>
                          <a:blip r:embed="rId2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98" w:name="_Toc242608126"/>
            <w:bookmarkStart w:id="99" w:name="_Toc244014137"/>
            <w:r>
              <w:t>Hình 6.3. Vòng biểu cảm (giữ E)</w:t>
            </w:r>
            <w:bookmarkEnd w:id="98"/>
            <w:bookmarkEnd w:id="99"/>
          </w:p>
        </w:tc>
      </w:tr>
    </w:tbl>
    <w:p w:rsidR="008D2D1C" w:rsidRDefault="008D2D1C">
      <w:pPr>
        <w:spacing w:after="40"/>
        <w:ind w:firstLine="0"/>
      </w:pPr>
    </w:p>
    <w:p w:rsidR="008D2D1C" w:rsidRDefault="001F0389">
      <w:pPr>
        <w:pStyle w:val="Heading2"/>
      </w:pPr>
      <w:bookmarkStart w:id="100" w:name="_Toc242608066"/>
      <w:bookmarkStart w:id="101" w:name="_Toc244014049"/>
      <w:r>
        <w:t>6.3. Mua sắm và nhà hàng</w:t>
      </w:r>
      <w:bookmarkEnd w:id="100"/>
      <w:bookmarkEnd w:id="101"/>
    </w:p>
    <w:p w:rsidR="008D2D1C" w:rsidRDefault="001F0389">
      <w:r>
        <w:t xml:space="preserve">Konbini </w:t>
      </w:r>
      <w:r>
        <w:t>ひばりマート</w:t>
      </w:r>
      <w:r>
        <w:t xml:space="preserve"> có bốn kệ theo nhóm hàng và một quầy Văn phòng phẩm; mỗi món có chữ Nhật, cách đọc, nghĩa và ảnh. Người chơi cho món vào giỏ, thanh toán ở quầy với chị Ito và nhận lời cảm ơn bằng tiếng Nhật. Tiền chỉ bị trừ một lần; nếu balo đầy, món không nhận được sẽ được hoàn tiền. Ở nhà hàng sushi, người chơi xem thực đơn, gọi món, ăn và trả tiền theo hoá đơn.</w:t>
      </w:r>
    </w:p>
    <w:p w:rsidR="008D2D1C" w:rsidRDefault="001F0389">
      <w:r>
        <w:lastRenderedPageBreak/>
        <w:t>Quầy Văn phòng phẩm (</w:t>
      </w:r>
      <w:r>
        <w:t>ぶんぼうぐ</w:t>
      </w:r>
      <w:r>
        <w:t xml:space="preserve">) bán giấy cho sổ tay: gói 5, 12 và 30 trang giá ¥120, ¥260 và ¥580. Thanh toán xong, số trang được cộng thẳng vào sổ, không chiếm ô balo; nếu sổ đã đủ 99 trang, phần không nhận được sẽ được hoàn tiền. Thẻ hàng của gói 12 và 30 trang dùng ảnh render từ mô hình 3D sổ gáy xoắn và vở bìa cứng có sẵn trong dự án (mục 12.2); gói giấy rời 5 trang chưa có mô hình phù hợp nên tạm giữ chữ </w:t>
      </w:r>
      <w:r>
        <w:t>紙</w:t>
      </w:r>
      <w:r>
        <w:t>.</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onigiri.jpg"/>
                          <pic:cNvPicPr/>
                        </pic:nvPicPr>
                        <pic:blipFill>
                          <a:blip r:embed="rId2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2" w:name="_Toc242608127"/>
            <w:bookmarkStart w:id="103" w:name="_Toc244014138"/>
            <w:r>
              <w:t>Hình 6.4. Kệ cơm nắm với ảnh và giá</w:t>
            </w:r>
            <w:bookmarkEnd w:id="102"/>
            <w:bookmarkEnd w:id="103"/>
          </w:p>
        </w:tc>
        <w:tc>
          <w:tcPr>
            <w:tcW w:w="4535" w:type="dxa"/>
          </w:tcPr>
          <w:p w:rsidR="008D2D1C" w:rsidRDefault="001F0389">
            <w:pPr>
              <w:ind w:firstLine="0"/>
              <w:jc w:val="center"/>
            </w:pPr>
            <w:r>
              <w:rPr>
                <w:noProof/>
              </w:rPr>
              <w:drawing>
                <wp:inline distT="0" distB="0" distL="0" distR="0">
                  <wp:extent cx="2808000" cy="157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jpg"/>
                          <pic:cNvPicPr/>
                        </pic:nvPicPr>
                        <pic:blipFill>
                          <a:blip r:embed="rId2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4" w:name="_Toc242608128"/>
            <w:bookmarkStart w:id="105" w:name="_Toc244014139"/>
            <w:r>
              <w:t>Hình 6.5. Thanh toán ở quầy</w:t>
            </w:r>
            <w:bookmarkEnd w:id="104"/>
            <w:bookmarkEnd w:id="105"/>
          </w:p>
        </w:tc>
      </w:tr>
    </w:tbl>
    <w:p w:rsidR="008D2D1C" w:rsidRDefault="008D2D1C">
      <w:pPr>
        <w:spacing w:after="40"/>
        <w:ind w:firstLine="0"/>
      </w:pPr>
    </w:p>
    <w:p w:rsidR="008D2D1C" w:rsidRDefault="001F0389">
      <w:pPr>
        <w:pStyle w:val="Heading2"/>
      </w:pPr>
      <w:bookmarkStart w:id="106" w:name="_Toc242608067"/>
      <w:bookmarkStart w:id="107" w:name="_Toc244014050"/>
      <w:r>
        <w:t>6.4. Nhu cầu, thể lực và balo</w:t>
      </w:r>
      <w:bookmarkEnd w:id="106"/>
      <w:bookmarkEnd w:id="107"/>
    </w:p>
    <w:p w:rsidR="008D2D1C" w:rsidRDefault="001F0389">
      <w:r>
        <w:t>Nhân vật có năm chỉ số: sức khoẻ, thể lực, no, khát và tỉnh táo. Chạy tiêu hao thể lực; hết sức thì không chạy được cho tới khi hồi đủ. Đồ ăn uống hồi nhu cầu; ngủ ở phòng trọ hồi tỉnh táo và thể lực. Balo có 16 ô, hiển thị ảnh vật phẩm và cho dùng hoặc bỏ đồ.</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jpg"/>
                          <pic:cNvPicPr/>
                        </pic:nvPicPr>
                        <pic:blipFill>
                          <a:blip r:embed="rId3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8" w:name="_Toc242608129"/>
            <w:bookmarkStart w:id="109" w:name="_Toc244014140"/>
            <w:r>
              <w:t>Hình 6.6. Balo với ảnh vật phẩm</w:t>
            </w:r>
            <w:bookmarkEnd w:id="108"/>
            <w:bookmarkEnd w:id="109"/>
          </w:p>
        </w:tc>
        <w:tc>
          <w:tcPr>
            <w:tcW w:w="4535" w:type="dxa"/>
          </w:tcPr>
          <w:p w:rsidR="008D2D1C" w:rsidRDefault="001F0389">
            <w:pPr>
              <w:ind w:firstLine="0"/>
              <w:jc w:val="center"/>
            </w:pPr>
            <w:r>
              <w:rPr>
                <w:noProof/>
              </w:rPr>
              <w:drawing>
                <wp:inline distT="0" distB="0" distL="0" distR="0">
                  <wp:extent cx="2808000" cy="151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31"/>
                          <a:stretch>
                            <a:fillRect/>
                          </a:stretch>
                        </pic:blipFill>
                        <pic:spPr>
                          <a:xfrm>
                            <a:off x="0" y="0"/>
                            <a:ext cx="2808000" cy="1516320"/>
                          </a:xfrm>
                          <a:prstGeom prst="rect">
                            <a:avLst/>
                          </a:prstGeom>
                        </pic:spPr>
                      </pic:pic>
                    </a:graphicData>
                  </a:graphic>
                </wp:inline>
              </w:drawing>
            </w:r>
          </w:p>
          <w:p w:rsidR="008D2D1C" w:rsidRDefault="001F0389">
            <w:pPr>
              <w:pStyle w:val="Caption"/>
            </w:pPr>
            <w:bookmarkStart w:id="110" w:name="_Toc242608130"/>
            <w:bookmarkStart w:id="111" w:name="_Toc244014141"/>
            <w:r>
              <w:t>Hình 6.7. Hồ sơ nhân vật (Tab): cấp độ, tiền, trí tuệ, nhu cầu</w:t>
            </w:r>
            <w:bookmarkEnd w:id="110"/>
            <w:bookmarkEnd w:id="111"/>
          </w:p>
        </w:tc>
      </w:tr>
    </w:tbl>
    <w:p w:rsidR="008D2D1C" w:rsidRDefault="008D2D1C">
      <w:pPr>
        <w:spacing w:after="40"/>
        <w:ind w:firstLine="0"/>
      </w:pPr>
    </w:p>
    <w:p w:rsidR="008D2D1C" w:rsidRDefault="001F0389">
      <w:pPr>
        <w:keepNext/>
        <w:spacing w:before="120" w:after="0"/>
        <w:ind w:firstLine="0"/>
        <w:jc w:val="center"/>
      </w:pPr>
      <w:r>
        <w:rPr>
          <w:noProof/>
        </w:rPr>
        <w:lastRenderedPageBreak/>
        <w:drawing>
          <wp:inline distT="0" distB="0" distL="0" distR="0">
            <wp:extent cx="5040000" cy="273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state_stamina.png"/>
                    <pic:cNvPicPr/>
                  </pic:nvPicPr>
                  <pic:blipFill>
                    <a:blip r:embed="rId32"/>
                    <a:stretch>
                      <a:fillRect/>
                    </a:stretch>
                  </pic:blipFill>
                  <pic:spPr>
                    <a:xfrm>
                      <a:off x="0" y="0"/>
                      <a:ext cx="5040000" cy="2730000"/>
                    </a:xfrm>
                    <a:prstGeom prst="rect">
                      <a:avLst/>
                    </a:prstGeom>
                  </pic:spPr>
                </pic:pic>
              </a:graphicData>
            </a:graphic>
          </wp:inline>
        </w:drawing>
      </w:r>
    </w:p>
    <w:p w:rsidR="008D2D1C" w:rsidRDefault="001F0389">
      <w:pPr>
        <w:pStyle w:val="Caption"/>
      </w:pPr>
      <w:bookmarkStart w:id="112" w:name="_Toc242608131"/>
      <w:bookmarkStart w:id="113" w:name="_Toc244014142"/>
      <w:r>
        <w:t>Hình 6.8. Máy trạng thái thể lực</w:t>
      </w:r>
      <w:bookmarkEnd w:id="112"/>
      <w:bookmarkEnd w:id="113"/>
    </w:p>
    <w:p w:rsidR="008D2D1C" w:rsidRDefault="001F0389">
      <w:pPr>
        <w:pStyle w:val="Heading2"/>
      </w:pPr>
      <w:bookmarkStart w:id="114" w:name="_Toc244014051"/>
      <w:r>
        <w:t>6.5. Đời sống thị trấn (bản v6)</w:t>
      </w:r>
      <w:bookmarkEnd w:id="114"/>
    </w:p>
    <w:p w:rsidR="00A838DE" w:rsidRDefault="00EA6173">
      <w:r>
        <w:t>B</w:t>
      </w:r>
      <w:r>
        <w:t>ả</w:t>
      </w:r>
      <w:r>
        <w:t>n v6 làm cho Hibari-chō “s</w:t>
      </w:r>
      <w:r>
        <w:t>ố</w:t>
      </w:r>
      <w:r>
        <w:t>ng” hơn mà không thêm l</w:t>
      </w:r>
      <w:r>
        <w:t>ớ</w:t>
      </w:r>
      <w:r>
        <w:t>p ph</w:t>
      </w:r>
      <w:r>
        <w:t>ủ</w:t>
      </w:r>
      <w:r>
        <w:t xml:space="preserve"> trên màn hình. Xe ch</w:t>
      </w:r>
      <w:r>
        <w:t>ạ</w:t>
      </w:r>
      <w:r>
        <w:t>y theo làn, d</w:t>
      </w:r>
      <w:r>
        <w:t>ừ</w:t>
      </w:r>
      <w:r>
        <w:t>ng trư</w:t>
      </w:r>
      <w:r>
        <w:t>ớ</w:t>
      </w:r>
      <w:r>
        <w:t>c v</w:t>
      </w:r>
      <w:r>
        <w:t>ạ</w:t>
      </w:r>
      <w:r>
        <w:t>ch k</w:t>
      </w:r>
      <w:r>
        <w:t>ẻ</w:t>
      </w:r>
      <w:r>
        <w:t xml:space="preserve"> đư</w:t>
      </w:r>
      <w:r>
        <w:t>ờ</w:t>
      </w:r>
      <w:r>
        <w:t>ng và đi khu</w:t>
      </w:r>
      <w:r>
        <w:t>ấ</w:t>
      </w:r>
      <w:r>
        <w:t>t kh</w:t>
      </w:r>
      <w:r>
        <w:t>ỏ</w:t>
      </w:r>
      <w:r>
        <w:t>i t</w:t>
      </w:r>
      <w:r>
        <w:t>ầ</w:t>
      </w:r>
      <w:r>
        <w:t>m nhìn; đèn đư</w:t>
      </w:r>
      <w:r>
        <w:t>ờ</w:t>
      </w:r>
      <w:r>
        <w:t>ng t</w:t>
      </w:r>
      <w:r>
        <w:t>ự</w:t>
      </w:r>
      <w:r>
        <w:t xml:space="preserve"> b</w:t>
      </w:r>
      <w:r>
        <w:t>ậ</w:t>
      </w:r>
      <w:r>
        <w:t>t khi tr</w:t>
      </w:r>
      <w:r>
        <w:t>ờ</w:t>
      </w:r>
      <w:r>
        <w:t>i t</w:t>
      </w:r>
      <w:r>
        <w:t>ố</w:t>
      </w:r>
      <w:r>
        <w:t>i; l</w:t>
      </w:r>
      <w:r>
        <w:t>ị</w:t>
      </w:r>
      <w:r>
        <w:t>ch mùa ch</w:t>
      </w:r>
      <w:r>
        <w:t>ạ</w:t>
      </w:r>
      <w:r>
        <w:t>y ch</w:t>
      </w:r>
      <w:r>
        <w:t>ậ</w:t>
      </w:r>
      <w:r>
        <w:t>m hơ</w:t>
      </w:r>
      <w:r>
        <w:t>n ngày gi</w:t>
      </w:r>
      <w:r>
        <w:t>ờ</w:t>
      </w:r>
      <w:r>
        <w:t xml:space="preserve"> trong game. Mép b</w:t>
      </w:r>
      <w:r>
        <w:t>ả</w:t>
      </w:r>
      <w:r>
        <w:t>n đ</w:t>
      </w:r>
      <w:r>
        <w:t>ồ</w:t>
      </w:r>
      <w:r>
        <w:t>, HUD và các h</w:t>
      </w:r>
      <w:r>
        <w:t>ộ</w:t>
      </w:r>
      <w:r>
        <w:t>p tho</w:t>
      </w:r>
      <w:r>
        <w:t>ạ</w:t>
      </w:r>
      <w:r>
        <w:t>i Esc đư</w:t>
      </w:r>
      <w:r>
        <w:t>ợ</w:t>
      </w:r>
      <w:r>
        <w:t>c làm th</w:t>
      </w:r>
      <w:r>
        <w:t>ố</w:t>
      </w:r>
      <w:r>
        <w:t>ng nh</w:t>
      </w:r>
      <w:r>
        <w:t>ấ</w:t>
      </w:r>
      <w:r>
        <w:t>t v</w:t>
      </w:r>
      <w:r>
        <w:t>ớ</w:t>
      </w:r>
      <w:r>
        <w:t>i ph</w:t>
      </w:r>
      <w:r>
        <w:t>ầ</w:t>
      </w:r>
      <w:r>
        <w:t>n còn l</w:t>
      </w:r>
      <w:r>
        <w:t>ạ</w:t>
      </w:r>
      <w:r>
        <w:t>i c</w:t>
      </w:r>
      <w:r>
        <w:t>ủ</w:t>
      </w:r>
      <w:r>
        <w:t>a gameplay.</w:t>
      </w:r>
    </w:p>
    <w:p w:rsidR="00A838DE" w:rsidRDefault="00EA6173">
      <w:r>
        <w:t>Trên tàu, hành khách ng</w:t>
      </w:r>
      <w:r>
        <w:t>ồ</w:t>
      </w:r>
      <w:r>
        <w:t>i đúng gh</w:t>
      </w:r>
      <w:r>
        <w:t>ế</w:t>
      </w:r>
      <w:r>
        <w:t xml:space="preserve"> trong toa, có đo</w:t>
      </w:r>
      <w:r>
        <w:t>ạ</w:t>
      </w:r>
      <w:r>
        <w:t>n ch</w:t>
      </w:r>
      <w:r>
        <w:t>ờ</w:t>
      </w:r>
      <w:r>
        <w:t xml:space="preserve"> </w:t>
      </w:r>
      <w:r>
        <w:t>ở</w:t>
      </w:r>
      <w:r>
        <w:t xml:space="preserve"> sân ga và như</w:t>
      </w:r>
      <w:r>
        <w:t>ờ</w:t>
      </w:r>
      <w:r>
        <w:t>ng gh</w:t>
      </w:r>
      <w:r>
        <w:t>ế</w:t>
      </w:r>
      <w:r>
        <w:t>. H</w:t>
      </w:r>
      <w:r>
        <w:t>ệ</w:t>
      </w:r>
      <w:r>
        <w:t xml:space="preserve"> th</w:t>
      </w:r>
      <w:r>
        <w:t>ố</w:t>
      </w:r>
      <w:r>
        <w:t>ng xã h</w:t>
      </w:r>
      <w:r>
        <w:t>ộ</w:t>
      </w:r>
      <w:r>
        <w:t>i m</w:t>
      </w:r>
      <w:r>
        <w:t>ớ</w:t>
      </w:r>
      <w:r>
        <w:t>i lưu danh ti</w:t>
      </w:r>
      <w:r>
        <w:t>ế</w:t>
      </w:r>
      <w:r>
        <w:t>ng, tai ti</w:t>
      </w:r>
      <w:r>
        <w:t>ế</w:t>
      </w:r>
      <w:r>
        <w:t>ng và các moodlet (t</w:t>
      </w:r>
      <w:r>
        <w:t>âm tr</w:t>
      </w:r>
      <w:r>
        <w:t>ạ</w:t>
      </w:r>
      <w:r>
        <w:t>ng ng</w:t>
      </w:r>
      <w:r>
        <w:t>ắ</w:t>
      </w:r>
      <w:r>
        <w:t>n h</w:t>
      </w:r>
      <w:r>
        <w:t>ạ</w:t>
      </w:r>
      <w:r>
        <w:t>n, gi</w:t>
      </w:r>
      <w:r>
        <w:t>ả</w:t>
      </w:r>
      <w:r>
        <w:t>m d</w:t>
      </w:r>
      <w:r>
        <w:t>ầ</w:t>
      </w:r>
      <w:r>
        <w:t>n theo th</w:t>
      </w:r>
      <w:r>
        <w:t>ờ</w:t>
      </w:r>
      <w:r>
        <w:t>i gian) cùng b</w:t>
      </w:r>
      <w:r>
        <w:t>ả</w:t>
      </w:r>
      <w:r>
        <w:t>n lưu c</w:t>
      </w:r>
      <w:r>
        <w:t>ủ</w:t>
      </w:r>
      <w:r>
        <w:t>a ngư</w:t>
      </w:r>
      <w:r>
        <w:t>ờ</w:t>
      </w:r>
      <w:r>
        <w:t>i chơi và hi</w:t>
      </w:r>
      <w:r>
        <w:t>ể</w:t>
      </w:r>
      <w:r>
        <w:t>n th</w:t>
      </w:r>
      <w:r>
        <w:t>ị</w:t>
      </w:r>
      <w:r>
        <w:t xml:space="preserve"> trên HUD; các bé Kids có bi</w:t>
      </w:r>
      <w:r>
        <w:t>ể</w:t>
      </w:r>
      <w:r>
        <w:t>u c</w:t>
      </w:r>
      <w:r>
        <w:t>ả</w:t>
      </w:r>
      <w:r>
        <w:t>m khuôn m</w:t>
      </w:r>
      <w:r>
        <w:t>ặ</w:t>
      </w:r>
      <w:r>
        <w:t>t đơn gi</w:t>
      </w:r>
      <w:r>
        <w:t>ả</w:t>
      </w:r>
      <w:r>
        <w:t>n theo tâm tr</w:t>
      </w:r>
      <w:r>
        <w:t>ạ</w:t>
      </w:r>
      <w:r>
        <w:t>ng.</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8021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2808000" cy="1580218"/>
                          </a:xfrm>
                          <a:prstGeom prst="rect">
                            <a:avLst/>
                          </a:prstGeom>
                        </pic:spPr>
                      </pic:pic>
                    </a:graphicData>
                  </a:graphic>
                </wp:inline>
              </w:drawing>
            </w:r>
          </w:p>
          <w:p w:rsidR="008D2D1C" w:rsidRDefault="001F0389">
            <w:pPr>
              <w:pStyle w:val="Caption"/>
            </w:pPr>
            <w:bookmarkStart w:id="115" w:name="_Toc242608120"/>
            <w:bookmarkStart w:id="116" w:name="_Toc244014143"/>
            <w:r>
              <w:t>Hình 6.9. Hành khách ngồi trong toa tàu</w:t>
            </w:r>
            <w:bookmarkEnd w:id="115"/>
            <w:bookmarkEnd w:id="116"/>
          </w:p>
        </w:tc>
        <w:tc>
          <w:tcPr>
            <w:tcW w:w="4535" w:type="dxa"/>
          </w:tcPr>
          <w:p w:rsidR="008D2D1C" w:rsidRDefault="001F0389">
            <w:pPr>
              <w:ind w:firstLine="0"/>
              <w:jc w:val="center"/>
            </w:pPr>
            <w:r>
              <w:rPr>
                <w:noProof/>
              </w:rPr>
              <w:drawing>
                <wp:inline distT="0" distB="0" distL="0" distR="0">
                  <wp:extent cx="2808000" cy="1579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17" w:name="_Toc242608121"/>
            <w:bookmarkStart w:id="118" w:name="_Toc244014144"/>
            <w:r>
              <w:t>Hình 6.10. Tâm trạng hiện trên nhân vật và HUD</w:t>
            </w:r>
            <w:bookmarkEnd w:id="117"/>
            <w:bookmarkEnd w:id="118"/>
          </w:p>
        </w:tc>
      </w:tr>
    </w:tbl>
    <w:p w:rsidR="00A838DE" w:rsidRDefault="00EA6173">
      <w:pPr>
        <w:pStyle w:val="Heading2"/>
      </w:pPr>
      <w:bookmarkStart w:id="119" w:name="_Toc244014052"/>
      <w:r>
        <w:t>6.6. Ngo</w:t>
      </w:r>
      <w:r>
        <w:t>ạ</w:t>
      </w:r>
      <w:r>
        <w:t xml:space="preserve">i </w:t>
      </w:r>
      <w:r>
        <w:t>hình theo tu</w:t>
      </w:r>
      <w:r>
        <w:t>ổ</w:t>
      </w:r>
      <w:r>
        <w:t>i (b</w:t>
      </w:r>
      <w:r>
        <w:t>ả</w:t>
      </w:r>
      <w:r>
        <w:t>n v7)</w:t>
      </w:r>
      <w:bookmarkEnd w:id="119"/>
    </w:p>
    <w:p w:rsidR="00A838DE" w:rsidRDefault="00EA6173">
      <w:r>
        <w:t>Tu</w:t>
      </w:r>
      <w:r>
        <w:t>ổ</w:t>
      </w:r>
      <w:r>
        <w:t>i c</w:t>
      </w:r>
      <w:r>
        <w:t>ủ</w:t>
      </w:r>
      <w:r>
        <w:t>a ngư</w:t>
      </w:r>
      <w:r>
        <w:t>ờ</w:t>
      </w:r>
      <w:r>
        <w:t>i chơi tăng m</w:t>
      </w:r>
      <w:r>
        <w:t>ỗ</w:t>
      </w:r>
      <w:r>
        <w:t>i sinh nh</w:t>
      </w:r>
      <w:r>
        <w:t>ậ</w:t>
      </w:r>
      <w:r>
        <w:t>t trong game; CharacterLook cho ngo</w:t>
      </w:r>
      <w:r>
        <w:t>ạ</w:t>
      </w:r>
      <w:r>
        <w:t>i hình đ</w:t>
      </w:r>
      <w:r>
        <w:t>ổ</w:t>
      </w:r>
      <w:r>
        <w:t>i theo tu</w:t>
      </w:r>
      <w:r>
        <w:t>ổ</w:t>
      </w:r>
      <w:r>
        <w:t>i trên c</w:t>
      </w:r>
      <w:r>
        <w:t>ả</w:t>
      </w:r>
      <w:r>
        <w:t xml:space="preserve"> tám model Kids:</w:t>
      </w:r>
    </w:p>
    <w:p w:rsidR="00A838DE" w:rsidRDefault="00EA6173">
      <w:pPr>
        <w:pStyle w:val="Bullet"/>
      </w:pPr>
      <w:r>
        <w:rPr>
          <w:b/>
        </w:rPr>
        <w:lastRenderedPageBreak/>
        <w:t xml:space="preserve">– Tóc: </w:t>
      </w:r>
      <w:r>
        <w:t>mư</w:t>
      </w:r>
      <w:r>
        <w:t>ờ</w:t>
      </w:r>
      <w:r>
        <w:t>i m</w:t>
      </w:r>
      <w:r>
        <w:t>ộ</w:t>
      </w:r>
      <w:r>
        <w:t>t màu, đ</w:t>
      </w:r>
      <w:r>
        <w:t>ổ</w:t>
      </w:r>
      <w:r>
        <w:t>i trên GPU b</w:t>
      </w:r>
      <w:r>
        <w:t>ằ</w:t>
      </w:r>
      <w:r>
        <w:t>ng shader Hidden/NihongoLife/HairRecolor v</w:t>
      </w:r>
      <w:r>
        <w:t>ớ</w:t>
      </w:r>
      <w:r>
        <w:t>i m</w:t>
      </w:r>
      <w:r>
        <w:t>ặ</w:t>
      </w:r>
      <w:r>
        <w:t>t n</w:t>
      </w:r>
      <w:r>
        <w:t>ạ</w:t>
      </w:r>
      <w:r>
        <w:t xml:space="preserve"> vùng tóc mà CharacterLookB</w:t>
      </w:r>
      <w:r>
        <w:t>uilder nư</w:t>
      </w:r>
      <w:r>
        <w:t>ớ</w:t>
      </w:r>
      <w:r>
        <w:t>ng s</w:t>
      </w:r>
      <w:r>
        <w:t>ẵ</w:t>
      </w:r>
      <w:r>
        <w:t>n cho t</w:t>
      </w:r>
      <w:r>
        <w:t>ừ</w:t>
      </w:r>
      <w:r>
        <w:t>ng model; t</w:t>
      </w:r>
      <w:r>
        <w:t>ự</w:t>
      </w:r>
      <w:r>
        <w:t xml:space="preserve"> b</w:t>
      </w:r>
      <w:r>
        <w:t>ạ</w:t>
      </w:r>
      <w:r>
        <w:t>c d</w:t>
      </w:r>
      <w:r>
        <w:t>ầ</w:t>
      </w:r>
      <w:r>
        <w:t>n t</w:t>
      </w:r>
      <w:r>
        <w:t>ừ</w:t>
      </w:r>
      <w:r>
        <w:t xml:space="preserve"> 45 tu</w:t>
      </w:r>
      <w:r>
        <w:t>ổ</w:t>
      </w:r>
      <w:r>
        <w:t>i.</w:t>
      </w:r>
    </w:p>
    <w:p w:rsidR="00A838DE" w:rsidRDefault="00EA6173">
      <w:pPr>
        <w:pStyle w:val="Bullet"/>
      </w:pPr>
      <w:r>
        <w:rPr>
          <w:b/>
        </w:rPr>
        <w:t xml:space="preserve">– Râu: </w:t>
      </w:r>
      <w:r>
        <w:t>lún phún, ria mép, râu dê, quai nón, râu dài; m</w:t>
      </w:r>
      <w:r>
        <w:t>ở</w:t>
      </w:r>
      <w:r>
        <w:t xml:space="preserve"> theo tu</w:t>
      </w:r>
      <w:r>
        <w:t>ổ</w:t>
      </w:r>
      <w:r>
        <w:t>i (18–40) và ch</w:t>
      </w:r>
      <w:r>
        <w:t>ỉ</w:t>
      </w:r>
      <w:r>
        <w:t xml:space="preserve"> có </w:t>
      </w:r>
      <w:r>
        <w:t>ở</w:t>
      </w:r>
      <w:r>
        <w:t xml:space="preserve"> model nam. Râu là các kh</w:t>
      </w:r>
      <w:r>
        <w:t>ố</w:t>
      </w:r>
      <w:r>
        <w:t>i g</w:t>
      </w:r>
      <w:r>
        <w:t>ắ</w:t>
      </w:r>
      <w:r>
        <w:t>n vào xương đ</w:t>
      </w:r>
      <w:r>
        <w:t>ầ</w:t>
      </w:r>
      <w:r>
        <w:t>u nên theo m</w:t>
      </w:r>
      <w:r>
        <w:t>ọ</w:t>
      </w:r>
      <w:r>
        <w:t>i animation.</w:t>
      </w:r>
    </w:p>
    <w:p w:rsidR="00A838DE" w:rsidRDefault="00EA6173">
      <w:pPr>
        <w:pStyle w:val="Bullet"/>
      </w:pPr>
      <w:r>
        <w:rPr>
          <w:b/>
        </w:rPr>
        <w:t>– N</w:t>
      </w:r>
      <w:r>
        <w:rPr>
          <w:b/>
        </w:rPr>
        <w:t>ế</w:t>
      </w:r>
      <w:r>
        <w:rPr>
          <w:b/>
        </w:rPr>
        <w:t xml:space="preserve">p nhăn: </w:t>
      </w:r>
      <w:r>
        <w:t>trán, rãnh mũi – má t</w:t>
      </w:r>
      <w:r>
        <w:t>ừ</w:t>
      </w:r>
      <w:r>
        <w:t xml:space="preserve"> 50 tu</w:t>
      </w:r>
      <w:r>
        <w:t>ổ</w:t>
      </w:r>
      <w:r>
        <w:t>i; v</w:t>
      </w:r>
      <w:r>
        <w:t>ế</w:t>
      </w:r>
      <w:r>
        <w:t>t chân chim t</w:t>
      </w:r>
      <w:r>
        <w:t>ừ</w:t>
      </w:r>
      <w:r>
        <w:t xml:space="preserve"> 65 tu</w:t>
      </w:r>
      <w:r>
        <w:t>ổ</w:t>
      </w:r>
      <w:r>
        <w:t>i.</w:t>
      </w:r>
    </w:p>
    <w:p w:rsidR="00A838DE" w:rsidRDefault="00EA6173">
      <w:pPr>
        <w:pStyle w:val="Bullet"/>
      </w:pPr>
      <w:r>
        <w:rPr>
          <w:b/>
        </w:rPr>
        <w:t>– Nh</w:t>
      </w:r>
      <w:r>
        <w:rPr>
          <w:b/>
        </w:rPr>
        <w:t>ị</w:t>
      </w:r>
      <w:r>
        <w:rPr>
          <w:b/>
        </w:rPr>
        <w:t>p cơ th</w:t>
      </w:r>
      <w:r>
        <w:rPr>
          <w:b/>
        </w:rPr>
        <w:t>ể</w:t>
      </w:r>
      <w:r>
        <w:rPr>
          <w:b/>
        </w:rPr>
        <w:t xml:space="preserve">: </w:t>
      </w:r>
      <w:r>
        <w:t>t</w:t>
      </w:r>
      <w:r>
        <w:t>ừ</w:t>
      </w:r>
      <w:r>
        <w:t xml:space="preserve"> 55 tu</w:t>
      </w:r>
      <w:r>
        <w:t>ổ</w:t>
      </w:r>
      <w:r>
        <w:t>i đi ch</w:t>
      </w:r>
      <w:r>
        <w:t>ậ</w:t>
      </w:r>
      <w:r>
        <w:t>m d</w:t>
      </w:r>
      <w:r>
        <w:t>ầ</w:t>
      </w:r>
      <w:r>
        <w:t>n (t</w:t>
      </w:r>
      <w:r>
        <w:t>ớ</w:t>
      </w:r>
      <w:r>
        <w:t>i ×0,72) và nói ch</w:t>
      </w:r>
      <w:r>
        <w:t>ậ</w:t>
      </w:r>
      <w:r>
        <w:t>m d</w:t>
      </w:r>
      <w:r>
        <w:t>ầ</w:t>
      </w:r>
      <w:r>
        <w:t>n (t</w:t>
      </w:r>
      <w:r>
        <w:t>ố</w:t>
      </w:r>
      <w:r>
        <w:t>c đ</w:t>
      </w:r>
      <w:r>
        <w:t>ộ</w:t>
      </w:r>
      <w:r>
        <w:t xml:space="preserve"> ch</w:t>
      </w:r>
      <w:r>
        <w:t>ữ</w:t>
      </w:r>
      <w:r>
        <w:t xml:space="preserve"> h</w:t>
      </w:r>
      <w:r>
        <w:t>ộ</w:t>
      </w:r>
      <w:r>
        <w:t>i tho</w:t>
      </w:r>
      <w:r>
        <w:t>ạ</w:t>
      </w:r>
      <w:r>
        <w:t>i t</w:t>
      </w:r>
      <w:r>
        <w:t>ớ</w:t>
      </w:r>
      <w:r>
        <w:t>i ×0,6); NPC có th</w:t>
      </w:r>
      <w:r>
        <w:t>ể</w:t>
      </w:r>
      <w:r>
        <w:t xml:space="preserve"> đ</w:t>
      </w:r>
      <w:r>
        <w:t>ặ</w:t>
      </w:r>
      <w:r>
        <w:t>t nh</w:t>
      </w:r>
      <w:r>
        <w:t>ị</w:t>
      </w:r>
      <w:r>
        <w:t>p riêng.</w:t>
      </w:r>
    </w:p>
    <w:p w:rsidR="00A838DE" w:rsidRDefault="00EA6173">
      <w:r>
        <w:t>B</w:t>
      </w:r>
      <w:r>
        <w:t>ả</w:t>
      </w:r>
      <w:r>
        <w:t>ng ngo</w:t>
      </w:r>
      <w:r>
        <w:t>ạ</w:t>
      </w:r>
      <w:r>
        <w:t>i hình m</w:t>
      </w:r>
      <w:r>
        <w:t>ở</w:t>
      </w:r>
      <w:r>
        <w:t xml:space="preserve"> b</w:t>
      </w:r>
      <w:r>
        <w:t>ằ</w:t>
      </w:r>
      <w:r>
        <w:t>ng cách ch</w:t>
      </w:r>
      <w:r>
        <w:t>ạ</w:t>
      </w:r>
      <w:r>
        <w:t>m chân dung trên HUD ho</w:t>
      </w:r>
      <w:r>
        <w:t>ặ</w:t>
      </w:r>
      <w:r>
        <w:t>c nút "Ngo</w:t>
      </w:r>
      <w:r>
        <w:t>ạ</w:t>
      </w:r>
      <w:r>
        <w:t xml:space="preserve">i hình" </w:t>
      </w:r>
      <w:r>
        <w:t>ở</w:t>
      </w:r>
      <w:r>
        <w:t xml:space="preserve"> màn ch</w:t>
      </w:r>
      <w:r>
        <w:t>ọ</w:t>
      </w:r>
      <w:r>
        <w:t>n nhân v</w:t>
      </w:r>
      <w:r>
        <w:t>ậ</w:t>
      </w:r>
      <w:r>
        <w:t>t; m</w:t>
      </w:r>
      <w:r>
        <w:t>ọ</w:t>
      </w:r>
      <w:r>
        <w:t xml:space="preserve">i thay </w:t>
      </w:r>
      <w:r>
        <w:t>đ</w:t>
      </w:r>
      <w:r>
        <w:t>ổ</w:t>
      </w:r>
      <w:r>
        <w:t>i hi</w:t>
      </w:r>
      <w:r>
        <w:t>ệ</w:t>
      </w:r>
      <w:r>
        <w:t>n ngay trên nhân v</w:t>
      </w:r>
      <w:r>
        <w:t>ậ</w:t>
      </w:r>
      <w:r>
        <w:t>t. Hành khách l</w:t>
      </w:r>
      <w:r>
        <w:t>ớ</w:t>
      </w:r>
      <w:r>
        <w:t>n tu</w:t>
      </w:r>
      <w:r>
        <w:t>ổ</w:t>
      </w:r>
      <w:r>
        <w:t>i trên tàu và ngư</w:t>
      </w:r>
      <w:r>
        <w:t>ờ</w:t>
      </w:r>
      <w:r>
        <w:t xml:space="preserve">i dân </w:t>
      </w:r>
      <w:r>
        <w:t>ở</w:t>
      </w:r>
      <w:r>
        <w:t xml:space="preserve"> phòng khám dùng cùng h</w:t>
      </w:r>
      <w:r>
        <w:t>ệ</w:t>
      </w:r>
      <w:r>
        <w:t xml:space="preserve"> th</w:t>
      </w:r>
      <w:r>
        <w:t>ố</w:t>
      </w:r>
      <w:r>
        <w:t>ng.</w:t>
      </w:r>
    </w:p>
    <w:tbl>
      <w:tblPr>
        <w:tblW w:w="0" w:type="auto"/>
        <w:jc w:val="center"/>
        <w:tblLayout w:type="fixed"/>
        <w:tblLook w:val="04A0" w:firstRow="1" w:lastRow="0" w:firstColumn="1" w:lastColumn="0" w:noHBand="0" w:noVBand="1"/>
      </w:tblPr>
      <w:tblGrid>
        <w:gridCol w:w="4677"/>
        <w:gridCol w:w="4677"/>
      </w:tblGrid>
      <w:tr w:rsidR="00A838DE">
        <w:trPr>
          <w:cantSplit/>
          <w:jc w:val="center"/>
        </w:trPr>
        <w:tc>
          <w:tcPr>
            <w:tcW w:w="4677" w:type="dxa"/>
          </w:tcPr>
          <w:p w:rsidR="00A838DE" w:rsidRDefault="00EA6173">
            <w:pPr>
              <w:pStyle w:val="Front"/>
              <w:spacing w:after="40"/>
            </w:pPr>
            <w:r>
              <w:rPr>
                <w:noProof/>
              </w:rPr>
              <w:drawing>
                <wp:inline distT="0" distB="0" distL="0" distR="0">
                  <wp:extent cx="2844000" cy="15997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kids_80_grey_long.png"/>
                          <pic:cNvPicPr/>
                        </pic:nvPicPr>
                        <pic:blipFill>
                          <a:blip r:embed="rId35"/>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120" w:name="_Toc244014145"/>
            <w:r>
              <w:t xml:space="preserve">Hình 6.9. Tám model </w:t>
            </w:r>
            <w:r>
              <w:t>ở</w:t>
            </w:r>
            <w:r>
              <w:t xml:space="preserve"> 80 tu</w:t>
            </w:r>
            <w:r>
              <w:t>ổ</w:t>
            </w:r>
            <w:r>
              <w:t>i: tóc b</w:t>
            </w:r>
            <w:r>
              <w:t>ạ</w:t>
            </w:r>
            <w:r>
              <w:t>c, râu dài, n</w:t>
            </w:r>
            <w:r>
              <w:t>ế</w:t>
            </w:r>
            <w:r>
              <w:t>p nhăn</w:t>
            </w:r>
            <w:bookmarkEnd w:id="120"/>
          </w:p>
        </w:tc>
        <w:tc>
          <w:tcPr>
            <w:tcW w:w="4677" w:type="dxa"/>
          </w:tcPr>
          <w:p w:rsidR="00A838DE" w:rsidRDefault="00EA6173">
            <w:pPr>
              <w:pStyle w:val="Front"/>
              <w:spacing w:after="40"/>
            </w:pPr>
            <w:r>
              <w:rPr>
                <w:noProof/>
              </w:rPr>
              <w:drawing>
                <wp:inline distT="0" distB="0" distL="0" distR="0">
                  <wp:extent cx="2844000" cy="15997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nel_30_beard.png"/>
                          <pic:cNvPicPr/>
                        </pic:nvPicPr>
                        <pic:blipFill>
                          <a:blip r:embed="rId36"/>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121" w:name="_Toc244014146"/>
            <w:r>
              <w:t>Hình 6.10. B</w:t>
            </w:r>
            <w:r>
              <w:t>ả</w:t>
            </w:r>
            <w:r>
              <w:t>ng ngo</w:t>
            </w:r>
            <w:r>
              <w:t>ạ</w:t>
            </w:r>
            <w:r>
              <w:t>i hình: màu tóc, râu m</w:t>
            </w:r>
            <w:r>
              <w:t>ở</w:t>
            </w:r>
            <w:r>
              <w:t xml:space="preserve"> theo tu</w:t>
            </w:r>
            <w:r>
              <w:t>ổ</w:t>
            </w:r>
            <w:r>
              <w:t>i</w:t>
            </w:r>
            <w:bookmarkEnd w:id="121"/>
          </w:p>
        </w:tc>
      </w:tr>
    </w:tbl>
    <w:p w:rsidR="00A838DE" w:rsidRDefault="00EA6173">
      <w:pPr>
        <w:pStyle w:val="Heading2"/>
      </w:pPr>
      <w:bookmarkStart w:id="122" w:name="_Toc244014053"/>
      <w:r>
        <w:t>6.7. S</w:t>
      </w:r>
      <w:r>
        <w:t>ứ</w:t>
      </w:r>
      <w:r>
        <w:t>c kho</w:t>
      </w:r>
      <w:r>
        <w:t>ẻ</w:t>
      </w:r>
      <w:r>
        <w:t xml:space="preserve"> và b</w:t>
      </w:r>
      <w:r>
        <w:t>ệ</w:t>
      </w:r>
      <w:r>
        <w:t>nh t</w:t>
      </w:r>
      <w:r>
        <w:t>ậ</w:t>
      </w:r>
      <w:r>
        <w:t>t như ngoài</w:t>
      </w:r>
      <w:r>
        <w:t xml:space="preserve"> đ</w:t>
      </w:r>
      <w:r>
        <w:t>ờ</w:t>
      </w:r>
      <w:r>
        <w:t>i (b</w:t>
      </w:r>
      <w:r>
        <w:t>ả</w:t>
      </w:r>
      <w:r>
        <w:t>n v7)</w:t>
      </w:r>
      <w:bookmarkEnd w:id="122"/>
    </w:p>
    <w:p w:rsidR="00A838DE" w:rsidRDefault="00EA6173">
      <w:r>
        <w:t>H</w:t>
      </w:r>
      <w:r>
        <w:t>ệ</w:t>
      </w:r>
      <w:r>
        <w:t xml:space="preserve"> th</w:t>
      </w:r>
      <w:r>
        <w:t>ố</w:t>
      </w:r>
      <w:r>
        <w:t>ng b</w:t>
      </w:r>
      <w:r>
        <w:t>ệ</w:t>
      </w:r>
      <w:r>
        <w:t>nh (Health/PlayerIllness, d</w:t>
      </w:r>
      <w:r>
        <w:t>ữ</w:t>
      </w:r>
      <w:r>
        <w:t xml:space="preserve"> li</w:t>
      </w:r>
      <w:r>
        <w:t>ệ</w:t>
      </w:r>
      <w:r>
        <w:t>u Resources/Health/illnesses.json) bi</w:t>
      </w:r>
      <w:r>
        <w:t>ế</w:t>
      </w:r>
      <w:r>
        <w:t>n s</w:t>
      </w:r>
      <w:r>
        <w:t>ứ</w:t>
      </w:r>
      <w:r>
        <w:t>c kho</w:t>
      </w:r>
      <w:r>
        <w:t>ẻ</w:t>
      </w:r>
      <w:r>
        <w:t xml:space="preserve"> thành m</w:t>
      </w:r>
      <w:r>
        <w:t>ộ</w:t>
      </w:r>
      <w:r>
        <w:t>t ph</w:t>
      </w:r>
      <w:r>
        <w:t>ầ</w:t>
      </w:r>
      <w:r>
        <w:t>n c</w:t>
      </w:r>
      <w:r>
        <w:t>ủ</w:t>
      </w:r>
      <w:r>
        <w:t>a đ</w:t>
      </w:r>
      <w:r>
        <w:t>ờ</w:t>
      </w:r>
      <w:r>
        <w:t>i s</w:t>
      </w:r>
      <w:r>
        <w:t>ố</w:t>
      </w:r>
      <w:r>
        <w:t>ng: ngư</w:t>
      </w:r>
      <w:r>
        <w:t>ờ</w:t>
      </w:r>
      <w:r>
        <w:t>i chơi m</w:t>
      </w:r>
      <w:r>
        <w:t>ắ</w:t>
      </w:r>
      <w:r>
        <w:t>c b</w:t>
      </w:r>
      <w:r>
        <w:t>ệ</w:t>
      </w:r>
      <w:r>
        <w:t>nh do chính nh</w:t>
      </w:r>
      <w:r>
        <w:t>ữ</w:t>
      </w:r>
      <w:r>
        <w:t>ng gì mình làm, c</w:t>
      </w:r>
      <w:r>
        <w:t>ả</w:t>
      </w:r>
      <w:r>
        <w:t>m nh</w:t>
      </w:r>
      <w:r>
        <w:t>ậ</w:t>
      </w:r>
      <w:r>
        <w:t>n b</w:t>
      </w:r>
      <w:r>
        <w:t>ệ</w:t>
      </w:r>
      <w:r>
        <w:t>nh qua cơ th</w:t>
      </w:r>
      <w:r>
        <w:t>ể</w:t>
      </w:r>
      <w:r>
        <w:t xml:space="preserve"> và ch</w:t>
      </w:r>
      <w:r>
        <w:t>ữ</w:t>
      </w:r>
      <w:r>
        <w:t>a theo đúng th</w:t>
      </w:r>
      <w:r>
        <w:t>ự</w:t>
      </w:r>
      <w:r>
        <w:t>c hành y khoa. M</w:t>
      </w:r>
      <w:r>
        <w:t>ỗ</w:t>
      </w:r>
      <w:r>
        <w:t>i b</w:t>
      </w:r>
      <w:r>
        <w:t>ệ</w:t>
      </w:r>
      <w:r>
        <w:t>nh nhâ</w:t>
      </w:r>
      <w:r>
        <w:t>n h</w:t>
      </w:r>
      <w:r>
        <w:t>ệ</w:t>
      </w:r>
      <w:r>
        <w:t xml:space="preserve"> s</w:t>
      </w:r>
      <w:r>
        <w:t>ố</w:t>
      </w:r>
      <w:r>
        <w:t xml:space="preserve"> lên t</w:t>
      </w:r>
      <w:r>
        <w:t>ố</w:t>
      </w:r>
      <w:r>
        <w:t>c đ</w:t>
      </w:r>
      <w:r>
        <w:t>ộ</w:t>
      </w:r>
      <w:r>
        <w:t xml:space="preserve"> đi, h</w:t>
      </w:r>
      <w:r>
        <w:t>ồ</w:t>
      </w:r>
      <w:r>
        <w:t>i th</w:t>
      </w:r>
      <w:r>
        <w:t>ể</w:t>
      </w:r>
      <w:r>
        <w:t xml:space="preserve"> l</w:t>
      </w:r>
      <w:r>
        <w:t>ự</w:t>
      </w:r>
      <w:r>
        <w:t>c, bu</w:t>
      </w:r>
      <w:r>
        <w:t>ồ</w:t>
      </w:r>
      <w:r>
        <w:t>n ng</w:t>
      </w:r>
      <w:r>
        <w:t>ủ</w:t>
      </w:r>
      <w:r>
        <w:t>, khát, m</w:t>
      </w:r>
      <w:r>
        <w:t>ấ</w:t>
      </w:r>
      <w:r>
        <w:t>t máu và hi</w:t>
      </w:r>
      <w:r>
        <w:t>ệ</w:t>
      </w:r>
      <w:r>
        <w:t>u su</w:t>
      </w:r>
      <w:r>
        <w:t>ấ</w:t>
      </w:r>
      <w:r>
        <w:t>t làm vi</w:t>
      </w:r>
      <w:r>
        <w:t>ệ</w:t>
      </w:r>
      <w:r>
        <w:t>c; màn hình có vi</w:t>
      </w:r>
      <w:r>
        <w:t>ề</w:t>
      </w:r>
      <w:r>
        <w:t>n màu theo b</w:t>
      </w:r>
      <w:r>
        <w:t>ệ</w:t>
      </w:r>
      <w:r>
        <w:t>nh, nhân v</w:t>
      </w:r>
      <w:r>
        <w:t>ậ</w:t>
      </w:r>
      <w:r>
        <w:t>t h</w:t>
      </w:r>
      <w:r>
        <w:t>ắ</w:t>
      </w:r>
      <w:r>
        <w:t xml:space="preserve">t hơi </w:t>
      </w:r>
      <w:r>
        <w:t>「ハクション！」</w:t>
      </w:r>
      <w:r>
        <w:t xml:space="preserve"> và HUD hi</w:t>
      </w:r>
      <w:r>
        <w:t>ệ</w:t>
      </w:r>
      <w:r>
        <w:t>n tên b</w:t>
      </w:r>
      <w:r>
        <w:t>ệ</w:t>
      </w:r>
      <w:r>
        <w:t>nh.</w:t>
      </w:r>
    </w:p>
    <w:p w:rsidR="00A838DE" w:rsidRDefault="00EA6173">
      <w:pPr>
        <w:pStyle w:val="TableCaption"/>
        <w:keepNext/>
      </w:pPr>
      <w:bookmarkStart w:id="123" w:name="_Toc244014225"/>
      <w:r>
        <w:t>B</w:t>
      </w:r>
      <w:r>
        <w:t>ả</w:t>
      </w:r>
      <w:r>
        <w:t>ng 6.1. Tám b</w:t>
      </w:r>
      <w:r>
        <w:t>ệ</w:t>
      </w:r>
      <w:r>
        <w:t>nh trong game và cách ch</w:t>
      </w:r>
      <w:r>
        <w:t>ữ</w:t>
      </w:r>
      <w:r>
        <w:t>a đúng</w:t>
      </w:r>
      <w:bookmarkEnd w:id="123"/>
    </w:p>
    <w:tbl>
      <w:tblPr>
        <w:tblW w:w="9296"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437"/>
        <w:gridCol w:w="2664"/>
        <w:gridCol w:w="4195"/>
      </w:tblGrid>
      <w:tr w:rsidR="008D2D1C">
        <w:trPr>
          <w:cantSplit/>
          <w:tblHeader/>
          <w:jc w:val="center"/>
        </w:trPr>
        <w:tc>
          <w:tcPr>
            <w:tcW w:w="2437" w:type="dxa"/>
            <w:shd w:val="clear" w:color="auto" w:fill="17305E"/>
            <w:vAlign w:val="center"/>
          </w:tcPr>
          <w:p w:rsidR="008D2D1C" w:rsidRDefault="001F0389">
            <w:pPr>
              <w:pStyle w:val="CellHead"/>
            </w:pPr>
            <w:r>
              <w:t>Bệnh</w:t>
            </w:r>
          </w:p>
        </w:tc>
        <w:tc>
          <w:tcPr>
            <w:tcW w:w="2664" w:type="dxa"/>
            <w:shd w:val="clear" w:color="auto" w:fill="17305E"/>
            <w:vAlign w:val="center"/>
          </w:tcPr>
          <w:p w:rsidR="008D2D1C" w:rsidRDefault="001F0389">
            <w:pPr>
              <w:pStyle w:val="CellHead"/>
            </w:pPr>
            <w:r>
              <w:t>Nguyên nhân trong game</w:t>
            </w:r>
          </w:p>
        </w:tc>
        <w:tc>
          <w:tcPr>
            <w:tcW w:w="4195" w:type="dxa"/>
            <w:shd w:val="clear" w:color="auto" w:fill="17305E"/>
            <w:vAlign w:val="center"/>
          </w:tcPr>
          <w:p w:rsidR="008D2D1C" w:rsidRDefault="001F0389">
            <w:pPr>
              <w:pStyle w:val="CellHead"/>
            </w:pPr>
            <w:r>
              <w:t>Cách chữa (như ngoài đời)</w:t>
            </w:r>
          </w:p>
        </w:tc>
      </w:tr>
      <w:tr w:rsidR="008D2D1C">
        <w:trPr>
          <w:cantSplit/>
          <w:jc w:val="center"/>
        </w:trPr>
        <w:tc>
          <w:tcPr>
            <w:tcW w:w="2437" w:type="dxa"/>
            <w:vAlign w:val="center"/>
          </w:tcPr>
          <w:p w:rsidR="008D2D1C" w:rsidRDefault="001F0389">
            <w:pPr>
              <w:pStyle w:val="Cell"/>
            </w:pPr>
            <w:r>
              <w:rPr>
                <w:b/>
                <w:color w:val="17305E"/>
              </w:rPr>
              <w:t xml:space="preserve">Cảm lạnh </w:t>
            </w:r>
            <w:r>
              <w:rPr>
                <w:b/>
                <w:color w:val="17305E"/>
              </w:rPr>
              <w:t>風邪</w:t>
            </w:r>
          </w:p>
        </w:tc>
        <w:tc>
          <w:tcPr>
            <w:tcW w:w="2664" w:type="dxa"/>
            <w:vAlign w:val="center"/>
          </w:tcPr>
          <w:p w:rsidR="008D2D1C" w:rsidRDefault="001F0389">
            <w:pPr>
              <w:pStyle w:val="Cell"/>
            </w:pPr>
            <w:r>
              <w:t>Ướt mưa lâu</w:t>
            </w:r>
          </w:p>
        </w:tc>
        <w:tc>
          <w:tcPr>
            <w:tcW w:w="4195" w:type="dxa"/>
            <w:vAlign w:val="center"/>
          </w:tcPr>
          <w:p w:rsidR="008D2D1C" w:rsidRDefault="001F0389">
            <w:pPr>
              <w:pStyle w:val="Cell"/>
            </w:pPr>
            <w:r>
              <w:t>Nghỉ ngơi, giữ ấm; thuốc cảm chỉ làm dịu; kháng sinh không có tác dụng</w:t>
            </w:r>
          </w:p>
        </w:tc>
      </w:tr>
      <w:tr w:rsidR="008D2D1C">
        <w:trPr>
          <w:cantSplit/>
          <w:jc w:val="center"/>
        </w:trPr>
        <w:tc>
          <w:tcPr>
            <w:tcW w:w="2437" w:type="dxa"/>
            <w:vAlign w:val="center"/>
          </w:tcPr>
          <w:p w:rsidR="008D2D1C" w:rsidRDefault="001F0389">
            <w:pPr>
              <w:pStyle w:val="Cell"/>
            </w:pPr>
            <w:r>
              <w:rPr>
                <w:b/>
                <w:color w:val="17305E"/>
              </w:rPr>
              <w:t xml:space="preserve">Cúm </w:t>
            </w:r>
            <w:r>
              <w:rPr>
                <w:b/>
                <w:color w:val="17305E"/>
              </w:rPr>
              <w:t>インフルエンザ</w:t>
            </w:r>
          </w:p>
        </w:tc>
        <w:tc>
          <w:tcPr>
            <w:tcW w:w="2664" w:type="dxa"/>
            <w:vAlign w:val="center"/>
          </w:tcPr>
          <w:p w:rsidR="008D2D1C" w:rsidRDefault="001F0389">
            <w:pPr>
              <w:pStyle w:val="Cell"/>
            </w:pPr>
            <w:r>
              <w:t>Nơi đông người mùa thu – đông; máu thấp dễ mắc gấp đôi</w:t>
            </w:r>
          </w:p>
        </w:tc>
        <w:tc>
          <w:tcPr>
            <w:tcW w:w="4195" w:type="dxa"/>
            <w:vAlign w:val="center"/>
          </w:tcPr>
          <w:p w:rsidR="008D2D1C" w:rsidRDefault="001F0389">
            <w:pPr>
              <w:pStyle w:val="Cell"/>
            </w:pPr>
            <w:r>
              <w:t>Khám sớm: thuốc kháng virus hiệu quả nhất trong 48 giờ đầu; ở nhà; tiêm phòng để phòng</w:t>
            </w:r>
          </w:p>
        </w:tc>
      </w:tr>
      <w:tr w:rsidR="008D2D1C">
        <w:trPr>
          <w:cantSplit/>
          <w:jc w:val="center"/>
        </w:trPr>
        <w:tc>
          <w:tcPr>
            <w:tcW w:w="2437" w:type="dxa"/>
            <w:vAlign w:val="center"/>
          </w:tcPr>
          <w:p w:rsidR="008D2D1C" w:rsidRDefault="001F0389">
            <w:pPr>
              <w:pStyle w:val="Cell"/>
            </w:pPr>
            <w:r>
              <w:rPr>
                <w:b/>
                <w:color w:val="17305E"/>
              </w:rPr>
              <w:lastRenderedPageBreak/>
              <w:t xml:space="preserve">Đau mỏi cơ </w:t>
            </w:r>
            <w:r>
              <w:rPr>
                <w:b/>
                <w:color w:val="17305E"/>
              </w:rPr>
              <w:t>筋肉痛</w:t>
            </w:r>
          </w:p>
        </w:tc>
        <w:tc>
          <w:tcPr>
            <w:tcW w:w="2664" w:type="dxa"/>
            <w:vAlign w:val="center"/>
          </w:tcPr>
          <w:p w:rsidR="008D2D1C" w:rsidRDefault="001F0389">
            <w:pPr>
              <w:pStyle w:val="Cell"/>
            </w:pPr>
            <w:r>
              <w:t>Hai ca làm/ngày hoặc chạy hơn 3 phút</w:t>
            </w:r>
          </w:p>
        </w:tc>
        <w:tc>
          <w:tcPr>
            <w:tcW w:w="4195" w:type="dxa"/>
            <w:vAlign w:val="center"/>
          </w:tcPr>
          <w:p w:rsidR="008D2D1C" w:rsidRDefault="001F0389">
            <w:pPr>
              <w:pStyle w:val="Cell"/>
            </w:pPr>
            <w:r>
              <w:t>Nghỉ, vận động nhẹ, miếng dán; ngủ một giấc</w:t>
            </w:r>
          </w:p>
        </w:tc>
      </w:tr>
      <w:tr w:rsidR="008D2D1C">
        <w:trPr>
          <w:cantSplit/>
          <w:jc w:val="center"/>
        </w:trPr>
        <w:tc>
          <w:tcPr>
            <w:tcW w:w="2437" w:type="dxa"/>
            <w:vAlign w:val="center"/>
          </w:tcPr>
          <w:p w:rsidR="008D2D1C" w:rsidRDefault="001F0389">
            <w:pPr>
              <w:pStyle w:val="Cell"/>
            </w:pPr>
            <w:r>
              <w:rPr>
                <w:b/>
                <w:color w:val="17305E"/>
              </w:rPr>
              <w:t xml:space="preserve">Kiệt sức </w:t>
            </w:r>
            <w:r>
              <w:rPr>
                <w:b/>
                <w:color w:val="17305E"/>
              </w:rPr>
              <w:t>過労</w:t>
            </w:r>
          </w:p>
        </w:tc>
        <w:tc>
          <w:tcPr>
            <w:tcW w:w="2664" w:type="dxa"/>
            <w:vAlign w:val="center"/>
          </w:tcPr>
          <w:p w:rsidR="008D2D1C" w:rsidRDefault="001F0389">
            <w:pPr>
              <w:pStyle w:val="Cell"/>
            </w:pPr>
            <w:r>
              <w:t>Ba ca làm/ngày</w:t>
            </w:r>
          </w:p>
        </w:tc>
        <w:tc>
          <w:tcPr>
            <w:tcW w:w="4195" w:type="dxa"/>
            <w:vAlign w:val="center"/>
          </w:tcPr>
          <w:p w:rsidR="008D2D1C" w:rsidRDefault="001F0389">
            <w:pPr>
              <w:pStyle w:val="Cell"/>
            </w:pPr>
            <w:r>
              <w:t>Ngủ đủ, có ngày nghỉ; không thuốc nào thay được</w:t>
            </w:r>
          </w:p>
        </w:tc>
      </w:tr>
      <w:tr w:rsidR="008D2D1C">
        <w:trPr>
          <w:cantSplit/>
          <w:jc w:val="center"/>
        </w:trPr>
        <w:tc>
          <w:tcPr>
            <w:tcW w:w="2437" w:type="dxa"/>
            <w:vAlign w:val="center"/>
          </w:tcPr>
          <w:p w:rsidR="008D2D1C" w:rsidRDefault="001F0389">
            <w:pPr>
              <w:pStyle w:val="Cell"/>
            </w:pPr>
            <w:r>
              <w:rPr>
                <w:b/>
                <w:color w:val="17305E"/>
              </w:rPr>
              <w:t xml:space="preserve">Say nắng </w:t>
            </w:r>
            <w:r>
              <w:rPr>
                <w:b/>
                <w:color w:val="17305E"/>
              </w:rPr>
              <w:t>熱中症</w:t>
            </w:r>
          </w:p>
        </w:tc>
        <w:tc>
          <w:tcPr>
            <w:tcW w:w="2664" w:type="dxa"/>
            <w:vAlign w:val="center"/>
          </w:tcPr>
          <w:p w:rsidR="008D2D1C" w:rsidRDefault="001F0389">
            <w:pPr>
              <w:pStyle w:val="Cell"/>
            </w:pPr>
            <w:r>
              <w:t>Nắng trưa khi thiếu nước</w:t>
            </w:r>
          </w:p>
        </w:tc>
        <w:tc>
          <w:tcPr>
            <w:tcW w:w="4195" w:type="dxa"/>
            <w:vAlign w:val="center"/>
          </w:tcPr>
          <w:p w:rsidR="008D2D1C" w:rsidRDefault="001F0389">
            <w:pPr>
              <w:pStyle w:val="Cell"/>
            </w:pPr>
            <w:r>
              <w:t>Vào chỗ mát, làm mát, bù nước điện giải; phòng khám truyền dịch</w:t>
            </w:r>
          </w:p>
        </w:tc>
      </w:tr>
      <w:tr w:rsidR="008D2D1C">
        <w:trPr>
          <w:cantSplit/>
          <w:jc w:val="center"/>
        </w:trPr>
        <w:tc>
          <w:tcPr>
            <w:tcW w:w="2437" w:type="dxa"/>
            <w:vAlign w:val="center"/>
          </w:tcPr>
          <w:p w:rsidR="008D2D1C" w:rsidRDefault="001F0389">
            <w:pPr>
              <w:pStyle w:val="Cell"/>
            </w:pPr>
            <w:r>
              <w:rPr>
                <w:b/>
                <w:color w:val="17305E"/>
              </w:rPr>
              <w:t xml:space="preserve">Đầy bụng </w:t>
            </w:r>
            <w:r>
              <w:rPr>
                <w:b/>
                <w:color w:val="17305E"/>
              </w:rPr>
              <w:t>胃もたれ</w:t>
            </w:r>
          </w:p>
        </w:tc>
        <w:tc>
          <w:tcPr>
            <w:tcW w:w="2664" w:type="dxa"/>
            <w:vAlign w:val="center"/>
          </w:tcPr>
          <w:p w:rsidR="008D2D1C" w:rsidRDefault="001F0389">
            <w:pPr>
              <w:pStyle w:val="Cell"/>
            </w:pPr>
            <w:r>
              <w:t>Ăn khi đã no</w:t>
            </w:r>
          </w:p>
        </w:tc>
        <w:tc>
          <w:tcPr>
            <w:tcW w:w="4195" w:type="dxa"/>
            <w:vAlign w:val="center"/>
          </w:tcPr>
          <w:p w:rsidR="008D2D1C" w:rsidRDefault="001F0389">
            <w:pPr>
              <w:pStyle w:val="Cell"/>
            </w:pPr>
            <w:r>
              <w:t>Ngừng ăn, uống nước ấm; thuốc dạ dày làm dịu</w:t>
            </w:r>
          </w:p>
        </w:tc>
      </w:tr>
      <w:tr w:rsidR="008D2D1C">
        <w:trPr>
          <w:cantSplit/>
          <w:jc w:val="center"/>
        </w:trPr>
        <w:tc>
          <w:tcPr>
            <w:tcW w:w="2437" w:type="dxa"/>
            <w:vAlign w:val="center"/>
          </w:tcPr>
          <w:p w:rsidR="008D2D1C" w:rsidRDefault="001F0389">
            <w:pPr>
              <w:pStyle w:val="Cell"/>
            </w:pPr>
            <w:r>
              <w:rPr>
                <w:b/>
                <w:color w:val="17305E"/>
              </w:rPr>
              <w:t xml:space="preserve">Dị ứng phấn hoa </w:t>
            </w:r>
            <w:r>
              <w:rPr>
                <w:b/>
                <w:color w:val="17305E"/>
              </w:rPr>
              <w:t>花粉症</w:t>
            </w:r>
          </w:p>
        </w:tc>
        <w:tc>
          <w:tcPr>
            <w:tcW w:w="2664" w:type="dxa"/>
            <w:vAlign w:val="center"/>
          </w:tcPr>
          <w:p w:rsidR="008D2D1C" w:rsidRDefault="001F0389">
            <w:pPr>
              <w:pStyle w:val="Cell"/>
            </w:pPr>
            <w:r>
              <w:t>Ngoài trời mùa xuân, không khẩu trang</w:t>
            </w:r>
          </w:p>
        </w:tc>
        <w:tc>
          <w:tcPr>
            <w:tcW w:w="4195" w:type="dxa"/>
            <w:vAlign w:val="center"/>
          </w:tcPr>
          <w:p w:rsidR="008D2D1C" w:rsidRDefault="001F0389">
            <w:pPr>
              <w:pStyle w:val="Cell"/>
            </w:pPr>
            <w:r>
              <w:t>Thuốc kháng dị ứng (có thể gây buồn ngủ); đeo khẩu trang</w:t>
            </w:r>
          </w:p>
        </w:tc>
      </w:tr>
      <w:tr w:rsidR="008D2D1C">
        <w:trPr>
          <w:cantSplit/>
          <w:jc w:val="center"/>
        </w:trPr>
        <w:tc>
          <w:tcPr>
            <w:tcW w:w="2437" w:type="dxa"/>
            <w:vAlign w:val="center"/>
          </w:tcPr>
          <w:p w:rsidR="008D2D1C" w:rsidRDefault="001F0389">
            <w:pPr>
              <w:pStyle w:val="Cell"/>
            </w:pPr>
            <w:r>
              <w:rPr>
                <w:b/>
                <w:color w:val="17305E"/>
              </w:rPr>
              <w:t xml:space="preserve">Đau đầu </w:t>
            </w:r>
            <w:r>
              <w:rPr>
                <w:b/>
                <w:color w:val="17305E"/>
              </w:rPr>
              <w:t>頭痛</w:t>
            </w:r>
          </w:p>
        </w:tc>
        <w:tc>
          <w:tcPr>
            <w:tcW w:w="2664" w:type="dxa"/>
            <w:vAlign w:val="center"/>
          </w:tcPr>
          <w:p w:rsidR="008D2D1C" w:rsidRDefault="001F0389">
            <w:pPr>
              <w:pStyle w:val="Cell"/>
            </w:pPr>
            <w:r>
              <w:t>Buồn ngủ đầy quá lâu</w:t>
            </w:r>
          </w:p>
        </w:tc>
        <w:tc>
          <w:tcPr>
            <w:tcW w:w="4195" w:type="dxa"/>
            <w:vAlign w:val="center"/>
          </w:tcPr>
          <w:p w:rsidR="008D2D1C" w:rsidRDefault="001F0389">
            <w:pPr>
              <w:pStyle w:val="Cell"/>
            </w:pPr>
            <w:r>
              <w:t>Ngủ; thuốc giảm đau chỉ tạm thời</w:t>
            </w:r>
          </w:p>
        </w:tc>
      </w:tr>
    </w:tbl>
    <w:p w:rsidR="00A838DE" w:rsidRDefault="00A838DE">
      <w:pPr>
        <w:spacing w:after="0"/>
      </w:pPr>
    </w:p>
    <w:p w:rsidR="00A838DE" w:rsidRDefault="00EA6173">
      <w:r>
        <w:t>Nguyên t</w:t>
      </w:r>
      <w:r>
        <w:t>ắ</w:t>
      </w:r>
      <w:r>
        <w:t>c đi</w:t>
      </w:r>
      <w:r>
        <w:t>ề</w:t>
      </w:r>
      <w:r>
        <w:t>u tr</w:t>
      </w:r>
      <w:r>
        <w:t>ị</w:t>
      </w:r>
      <w:r>
        <w:t xml:space="preserve"> đư</w:t>
      </w:r>
      <w:r>
        <w:t>ợ</w:t>
      </w:r>
      <w:r>
        <w:t>c gi</w:t>
      </w:r>
      <w:r>
        <w:t>ữ</w:t>
      </w:r>
      <w:r>
        <w:t xml:space="preserve"> đúng th</w:t>
      </w:r>
      <w:r>
        <w:t>ự</w:t>
      </w:r>
      <w:r>
        <w:t>c t</w:t>
      </w:r>
      <w:r>
        <w:t>ế</w:t>
      </w:r>
      <w:r>
        <w:t>: thu</w:t>
      </w:r>
      <w:r>
        <w:t>ố</w:t>
      </w:r>
      <w:r>
        <w:t xml:space="preserve">c không kê đơn </w:t>
      </w:r>
      <w:r>
        <w:t>ở</w:t>
      </w:r>
      <w:r>
        <w:t xml:space="preserve"> k</w:t>
      </w:r>
      <w:r>
        <w:t>ệ</w:t>
      </w:r>
      <w:r>
        <w:t xml:space="preserve"> </w:t>
      </w:r>
      <w:r>
        <w:t>くすり</w:t>
      </w:r>
      <w:r>
        <w:t xml:space="preserve"> c</w:t>
      </w:r>
      <w:r>
        <w:t>ủ</w:t>
      </w:r>
      <w:r>
        <w:t>a Hibari Mart ch</w:t>
      </w:r>
      <w:r>
        <w:t>ỉ</w:t>
      </w:r>
      <w:r>
        <w:t xml:space="preserve"> gi</w:t>
      </w:r>
      <w:r>
        <w:t>ả</w:t>
      </w:r>
      <w:r>
        <w:t>m tri</w:t>
      </w:r>
      <w:r>
        <w:t>ệ</w:t>
      </w:r>
      <w:r>
        <w:t>u ch</w:t>
      </w:r>
      <w:r>
        <w:t>ứ</w:t>
      </w:r>
      <w:r>
        <w:t>ng và rút ng</w:t>
      </w:r>
      <w:r>
        <w:t>ắ</w:t>
      </w:r>
      <w:r>
        <w:t>n b</w:t>
      </w:r>
      <w:r>
        <w:t>ệ</w:t>
      </w:r>
      <w:r>
        <w:t>nh m</w:t>
      </w:r>
      <w:r>
        <w:t>ộ</w:t>
      </w:r>
      <w:r>
        <w:t>t ph</w:t>
      </w:r>
      <w:r>
        <w:t>ầ</w:t>
      </w:r>
      <w:r>
        <w:t>n; bác sĩ đi</w:t>
      </w:r>
      <w:r>
        <w:t>ề</w:t>
      </w:r>
      <w:r>
        <w:t>u tr</w:t>
      </w:r>
      <w:r>
        <w:t>ị</w:t>
      </w:r>
      <w:r>
        <w:t xml:space="preserve"> theo b</w:t>
      </w:r>
      <w:r>
        <w:t>ệ</w:t>
      </w:r>
      <w:r>
        <w:t>nh (cúm đư</w:t>
      </w:r>
      <w:r>
        <w:t>ợ</w:t>
      </w:r>
      <w:r>
        <w:t>c rút ng</w:t>
      </w:r>
      <w:r>
        <w:t>ắ</w:t>
      </w:r>
      <w:r>
        <w:t>n 80% n</w:t>
      </w:r>
      <w:r>
        <w:t>ế</w:t>
      </w:r>
      <w:r>
        <w:t>u khám trong 48 gi</w:t>
      </w:r>
      <w:r>
        <w:t>ờ</w:t>
      </w:r>
      <w:r>
        <w:t xml:space="preserve"> đ</w:t>
      </w:r>
      <w:r>
        <w:t>ầ</w:t>
      </w:r>
      <w:r>
        <w:t>u, 30% n</w:t>
      </w:r>
      <w:r>
        <w:t>ế</w:t>
      </w:r>
      <w:r>
        <w:t>u mu</w:t>
      </w:r>
      <w:r>
        <w:t>ộ</w:t>
      </w:r>
      <w:r>
        <w:t>n; say n</w:t>
      </w:r>
      <w:r>
        <w:t>ắ</w:t>
      </w:r>
      <w:r>
        <w:t>ng truy</w:t>
      </w:r>
      <w:r>
        <w:t>ề</w:t>
      </w:r>
      <w:r>
        <w:t>n d</w:t>
      </w:r>
      <w:r>
        <w:t>ị</w:t>
      </w:r>
      <w:r>
        <w:t>ch là kh</w:t>
      </w:r>
      <w:r>
        <w:t>ỏ</w:t>
      </w:r>
      <w:r>
        <w:t>i); gi</w:t>
      </w:r>
      <w:r>
        <w:t>ấ</w:t>
      </w:r>
      <w:r>
        <w:t>c ng</w:t>
      </w:r>
      <w:r>
        <w:t>ủ</w:t>
      </w:r>
      <w:r>
        <w:t xml:space="preserve"> ch</w:t>
      </w:r>
      <w:r>
        <w:t>ữ</w:t>
      </w:r>
      <w:r>
        <w:t>a c</w:t>
      </w:r>
      <w:r>
        <w:t>ả</w:t>
      </w:r>
      <w:r>
        <w:t>m, đau m</w:t>
      </w:r>
      <w:r>
        <w:t>ỏ</w:t>
      </w:r>
      <w:r>
        <w:t>i, ki</w:t>
      </w:r>
      <w:r>
        <w:t>ệ</w:t>
      </w:r>
      <w:r>
        <w:t>t s</w:t>
      </w:r>
      <w:r>
        <w:t>ứ</w:t>
      </w:r>
      <w:r>
        <w:t>c và đau đ</w:t>
      </w:r>
      <w:r>
        <w:t>ầ</w:t>
      </w:r>
      <w:r>
        <w:t>u. Đi làm khi đang b</w:t>
      </w:r>
      <w:r>
        <w:t>ị</w:t>
      </w:r>
      <w:r>
        <w:t xml:space="preserve"> cúm b</w:t>
      </w:r>
      <w:r>
        <w:t>ị</w:t>
      </w:r>
      <w:r>
        <w:t xml:space="preserve"> tr</w:t>
      </w:r>
      <w:r>
        <w:t>ừ</w:t>
      </w:r>
      <w:r>
        <w:t xml:space="preserve"> danh ti</w:t>
      </w:r>
      <w:r>
        <w:t>ế</w:t>
      </w:r>
      <w:r>
        <w:t xml:space="preserve">ng vì </w:t>
      </w:r>
      <w:r>
        <w:t>ở</w:t>
      </w:r>
      <w:r>
        <w:t xml:space="preserve"> Nh</w:t>
      </w:r>
      <w:r>
        <w:t>ậ</w:t>
      </w:r>
      <w:r>
        <w:t>t ngư</w:t>
      </w:r>
      <w:r>
        <w:t>ờ</w:t>
      </w:r>
      <w:r>
        <w:t>i b</w:t>
      </w:r>
      <w:r>
        <w:t>ệ</w:t>
      </w:r>
      <w:r>
        <w:t>nh đư</w:t>
      </w:r>
      <w:r>
        <w:t>ợ</w:t>
      </w:r>
      <w:r>
        <w:t>c yêu c</w:t>
      </w:r>
      <w:r>
        <w:t>ầ</w:t>
      </w:r>
      <w:r>
        <w:t xml:space="preserve">u </w:t>
      </w:r>
      <w:r>
        <w:t>ở</w:t>
      </w:r>
      <w:r>
        <w:t xml:space="preserve"> nhà (</w:t>
      </w:r>
      <w:r>
        <w:t>h</w:t>
      </w:r>
      <w:r>
        <w:t>ọ</w:t>
      </w:r>
      <w:r>
        <w:t>c sinh ngh</w:t>
      </w:r>
      <w:r>
        <w:t>ỉ</w:t>
      </w:r>
      <w:r>
        <w:t xml:space="preserve"> đ</w:t>
      </w:r>
      <w:r>
        <w:t>ế</w:t>
      </w:r>
      <w:r>
        <w:t>n khi đ</w:t>
      </w:r>
      <w:r>
        <w:t>ủ</w:t>
      </w:r>
      <w:r>
        <w:t xml:space="preserve"> 5 ngày t</w:t>
      </w:r>
      <w:r>
        <w:t>ừ</w:t>
      </w:r>
      <w:r>
        <w:t xml:space="preserve"> lúc phát b</w:t>
      </w:r>
      <w:r>
        <w:t>ệ</w:t>
      </w:r>
      <w:r>
        <w:t>nh và 2 ngày sau khi h</w:t>
      </w:r>
      <w:r>
        <w:t>ế</w:t>
      </w:r>
      <w:r>
        <w:t>t s</w:t>
      </w:r>
      <w:r>
        <w:t>ố</w:t>
      </w:r>
      <w:r>
        <w:t xml:space="preserve">t). Tiêm phòng cúm </w:t>
      </w:r>
      <w:r>
        <w:t>ở</w:t>
      </w:r>
      <w:r>
        <w:t xml:space="preserve"> phòng khám cho mi</w:t>
      </w:r>
      <w:r>
        <w:t>ễ</w:t>
      </w:r>
      <w:r>
        <w:t>n d</w:t>
      </w:r>
      <w:r>
        <w:t>ị</w:t>
      </w:r>
      <w:r>
        <w:t>ch kho</w:t>
      </w:r>
      <w:r>
        <w:t>ả</w:t>
      </w:r>
      <w:r>
        <w:t>ng 30 ngày trong game; kh</w:t>
      </w:r>
      <w:r>
        <w:t>ẩ</w:t>
      </w:r>
      <w:r>
        <w:t>u trang b</w:t>
      </w:r>
      <w:r>
        <w:t>ả</w:t>
      </w:r>
      <w:r>
        <w:t>o v</w:t>
      </w:r>
      <w:r>
        <w:t>ệ</w:t>
      </w:r>
      <w:r>
        <w:t xml:space="preserve"> m</w:t>
      </w:r>
      <w:r>
        <w:t>ộ</w:t>
      </w:r>
      <w:r>
        <w:t>t ngày.</w:t>
      </w:r>
    </w:p>
    <w:tbl>
      <w:tblPr>
        <w:tblW w:w="0" w:type="auto"/>
        <w:jc w:val="center"/>
        <w:tblLayout w:type="fixed"/>
        <w:tblLook w:val="04A0" w:firstRow="1" w:lastRow="0" w:firstColumn="1" w:lastColumn="0" w:noHBand="0" w:noVBand="1"/>
      </w:tblPr>
      <w:tblGrid>
        <w:gridCol w:w="4677"/>
        <w:gridCol w:w="4677"/>
      </w:tblGrid>
      <w:tr w:rsidR="00A838DE">
        <w:trPr>
          <w:cantSplit/>
          <w:jc w:val="center"/>
        </w:trPr>
        <w:tc>
          <w:tcPr>
            <w:tcW w:w="4677" w:type="dxa"/>
          </w:tcPr>
          <w:p w:rsidR="00A838DE" w:rsidRDefault="00EA6173">
            <w:pPr>
              <w:pStyle w:val="Front"/>
              <w:spacing w:after="40"/>
            </w:pPr>
            <w:r>
              <w:rPr>
                <w:noProof/>
              </w:rPr>
              <w:drawing>
                <wp:inline distT="0" distB="0" distL="0" distR="0">
                  <wp:extent cx="2844000" cy="15997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u_fever.png"/>
                          <pic:cNvPicPr/>
                        </pic:nvPicPr>
                        <pic:blipFill>
                          <a:blip r:embed="rId37"/>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124" w:name="_Toc244014147"/>
            <w:r>
              <w:t>Hình 6.11. B</w:t>
            </w:r>
            <w:r>
              <w:t>ị</w:t>
            </w:r>
            <w:r>
              <w:t xml:space="preserve"> cúm: thông báo, chip HUD và vi</w:t>
            </w:r>
            <w:r>
              <w:t>ề</w:t>
            </w:r>
            <w:r>
              <w:t>n s</w:t>
            </w:r>
            <w:r>
              <w:t>ố</w:t>
            </w:r>
            <w:r>
              <w:t>t</w:t>
            </w:r>
            <w:bookmarkEnd w:id="124"/>
          </w:p>
        </w:tc>
        <w:tc>
          <w:tcPr>
            <w:tcW w:w="4677" w:type="dxa"/>
          </w:tcPr>
          <w:p w:rsidR="00A838DE" w:rsidRDefault="00EA6173">
            <w:pPr>
              <w:pStyle w:val="Front"/>
              <w:spacing w:after="40"/>
            </w:pPr>
            <w:r>
              <w:rPr>
                <w:noProof/>
              </w:rPr>
              <w:drawing>
                <wp:inline distT="0" distB="0" distL="0" distR="0">
                  <wp:extent cx="2844000" cy="15997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onbini_medicine.png"/>
                          <pic:cNvPicPr/>
                        </pic:nvPicPr>
                        <pic:blipFill>
                          <a:blip r:embed="rId38"/>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125" w:name="_Toc244014148"/>
            <w:r>
              <w:t>Hình 6.12. K</w:t>
            </w:r>
            <w:r>
              <w:t>ệ</w:t>
            </w:r>
            <w:r>
              <w:t xml:space="preserve"> </w:t>
            </w:r>
            <w:r>
              <w:t>くすり</w:t>
            </w:r>
            <w:r>
              <w:t xml:space="preserve"> </w:t>
            </w:r>
            <w:r>
              <w:t>ở</w:t>
            </w:r>
            <w:r>
              <w:t xml:space="preserve"> Hibari </w:t>
            </w:r>
            <w:r>
              <w:t>Mart: b</w:t>
            </w:r>
            <w:r>
              <w:t>ả</w:t>
            </w:r>
            <w:r>
              <w:t>y món không kê đơn</w:t>
            </w:r>
            <w:bookmarkEnd w:id="125"/>
          </w:p>
        </w:tc>
      </w:tr>
    </w:tbl>
    <w:p w:rsidR="008D2D1C" w:rsidRDefault="001F0389">
      <w:pPr>
        <w:pStyle w:val="Heading1"/>
        <w:pBdr>
          <w:bottom w:val="single" w:sz="8" w:space="6" w:color="B8862B"/>
        </w:pBdr>
        <w:spacing w:before="600"/>
      </w:pPr>
      <w:bookmarkStart w:id="126" w:name="_Toc242608068"/>
      <w:bookmarkStart w:id="127" w:name="_Toc244014054"/>
      <w:r>
        <w:lastRenderedPageBreak/>
        <w:t>CHƯƠNG 7. ĐẢO MIDORI: TRỒNG TRỌT VÀ CHĂN NUÔI</w:t>
      </w:r>
      <w:bookmarkEnd w:id="126"/>
      <w:bookmarkEnd w:id="127"/>
    </w:p>
    <w:p w:rsidR="008D2D1C" w:rsidRDefault="001F0389">
      <w:pPr>
        <w:pStyle w:val="Heading2"/>
      </w:pPr>
      <w:bookmarkStart w:id="128" w:name="_Toc242608069"/>
      <w:bookmarkStart w:id="129" w:name="_Toc244014055"/>
      <w:r>
        <w:t>7.1. Tổng quan</w:t>
      </w:r>
      <w:bookmarkEnd w:id="128"/>
      <w:bookmarkEnd w:id="129"/>
    </w:p>
    <w:p w:rsidR="008D2D1C" w:rsidRDefault="001F0389">
      <w:r>
        <w:t>Đảo Midori (</w:t>
      </w:r>
      <w:r>
        <w:t>みどりじま</w:t>
      </w:r>
      <w:r>
        <w:t>, scene 60_MidoriIsland) là khu vực mới nhất, đến bằng tàu từ ga Hibari (vé ¥450). Đảo được dựng hoàn toàn bằng builder từ các bộ tài nguyên Farm Buildings, Ultimate Crops (Quaternius) và Survival Kit (Kenney): ga, quảng trường, sáu ô ruộng, chuồng thú với bò, alpaca, lừa và ngựa, chú chó Shiba quanh quảng trường, cửa hàng Midori cạnh ga, điểm ngắm cảnh và sáu biển chỉ đường dạy tên địa điểm. Bờ biển có tường vô hình và cơ chế đưa người chơi về ga nếu rơi khỏi đảo.</w:t>
      </w:r>
    </w:p>
    <w:p w:rsidR="008D2D1C" w:rsidRDefault="001F0389">
      <w:pPr>
        <w:keepNext/>
        <w:spacing w:before="120" w:after="0"/>
        <w:ind w:firstLine="0"/>
        <w:jc w:val="center"/>
      </w:pPr>
      <w:r>
        <w:rPr>
          <w:noProof/>
        </w:rPr>
        <w:drawing>
          <wp:inline distT="0" distB="0" distL="0" distR="0">
            <wp:extent cx="5580000" cy="313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10"/>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130" w:name="_Toc242608132"/>
      <w:bookmarkStart w:id="131" w:name="_Toc244014149"/>
      <w:r>
        <w:t>Hình 7.1. Toàn cảnh Đảo Midori: ga, ruộng, chuồng thú, cửa hàng và điểm ngắm cảnh</w:t>
      </w:r>
      <w:bookmarkEnd w:id="130"/>
      <w:bookmarkEnd w:id="131"/>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rrival.jpg"/>
                          <pic:cNvPicPr/>
                        </pic:nvPicPr>
                        <pic:blipFill>
                          <a:blip r:embed="rId3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32" w:name="_Toc242608133"/>
            <w:bookmarkStart w:id="133" w:name="_Toc244014150"/>
            <w:r>
              <w:t>Hình 7.2. Đến đảo: thanh công cụ, lời chào và quà khởi đầu</w:t>
            </w:r>
            <w:bookmarkEnd w:id="132"/>
            <w:bookmarkEnd w:id="133"/>
          </w:p>
        </w:tc>
        <w:tc>
          <w:tcPr>
            <w:tcW w:w="4535" w:type="dxa"/>
          </w:tcPr>
          <w:p w:rsidR="008D2D1C" w:rsidRDefault="001F0389">
            <w:pPr>
              <w:ind w:firstLine="0"/>
              <w:jc w:val="center"/>
            </w:pPr>
            <w:r>
              <w:rPr>
                <w:noProof/>
              </w:rPr>
              <w:drawing>
                <wp:inline distT="0" distB="0" distL="0" distR="0">
                  <wp:extent cx="2808000" cy="157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travel.jpg"/>
                          <pic:cNvPicPr/>
                        </pic:nvPicPr>
                        <pic:blipFill>
                          <a:blip r:embed="rId4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34" w:name="_Toc242608134"/>
            <w:bookmarkStart w:id="135" w:name="_Toc244014151"/>
            <w:r>
              <w:t>Hình 7.3. Màn hình tàu chạy khi trở về Hibari</w:t>
            </w:r>
            <w:bookmarkEnd w:id="134"/>
            <w:bookmarkEnd w:id="135"/>
          </w:p>
        </w:tc>
      </w:tr>
    </w:tbl>
    <w:p w:rsidR="008D2D1C" w:rsidRDefault="008D2D1C">
      <w:pPr>
        <w:spacing w:after="40"/>
        <w:ind w:firstLine="0"/>
      </w:pPr>
    </w:p>
    <w:p w:rsidR="008D2D1C" w:rsidRDefault="001F0389">
      <w:pPr>
        <w:pStyle w:val="Heading2"/>
      </w:pPr>
      <w:bookmarkStart w:id="136" w:name="_Toc242608070"/>
      <w:bookmarkStart w:id="137" w:name="_Toc244014056"/>
      <w:r>
        <w:lastRenderedPageBreak/>
        <w:t>7.2. Vòng lặp trồng trọt</w:t>
      </w:r>
      <w:bookmarkEnd w:id="136"/>
      <w:bookmarkEnd w:id="137"/>
    </w:p>
    <w:p w:rsidR="008D2D1C" w:rsidRDefault="001F0389">
      <w:r>
        <w:t>Mỗi ô ruộng đi qua các trạng thái: chưa xới → đã xới → cần tưới → đang lớn → (cần tưới lại) → chín → thu hoạch. Thời gian lớn tính theo dấu thời gian UTC lưu trong bản lưu, nên cây vẫn lớn khi người chơi rời đảo. Bốn loại cây có thông số trong catalog: cà rốt 20 giây/giai đoạn, cà chua 30 giây, ngô 40 giây, bí ngô 50 giây; mỗi lần thu hoạch được 2 quả.</w:t>
      </w:r>
    </w:p>
    <w:p w:rsidR="008D2D1C" w:rsidRDefault="001F0389">
      <w:pPr>
        <w:keepNext/>
        <w:spacing w:before="120" w:after="0"/>
        <w:ind w:firstLine="0"/>
        <w:jc w:val="center"/>
      </w:pPr>
      <w:r>
        <w:rPr>
          <w:noProof/>
        </w:rPr>
        <w:drawing>
          <wp:inline distT="0" distB="0" distL="0" distR="0">
            <wp:extent cx="5580000" cy="2364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_farm_loop.png"/>
                    <pic:cNvPicPr/>
                  </pic:nvPicPr>
                  <pic:blipFill>
                    <a:blip r:embed="rId41"/>
                    <a:stretch>
                      <a:fillRect/>
                    </a:stretch>
                  </pic:blipFill>
                  <pic:spPr>
                    <a:xfrm>
                      <a:off x="0" y="0"/>
                      <a:ext cx="5580000" cy="2364857"/>
                    </a:xfrm>
                    <a:prstGeom prst="rect">
                      <a:avLst/>
                    </a:prstGeom>
                  </pic:spPr>
                </pic:pic>
              </a:graphicData>
            </a:graphic>
          </wp:inline>
        </w:drawing>
      </w:r>
    </w:p>
    <w:p w:rsidR="008D2D1C" w:rsidRDefault="001F0389">
      <w:pPr>
        <w:pStyle w:val="Caption"/>
      </w:pPr>
      <w:bookmarkStart w:id="138" w:name="_Toc242608135"/>
      <w:bookmarkStart w:id="139" w:name="_Toc244014152"/>
      <w:r>
        <w:t>Hình 7.4. Quy trình trồng trọt</w:t>
      </w:r>
      <w:bookmarkEnd w:id="138"/>
      <w:bookmarkEnd w:id="139"/>
    </w:p>
    <w:p w:rsidR="008D2D1C" w:rsidRDefault="001F0389">
      <w:pPr>
        <w:keepNext/>
        <w:spacing w:before="120" w:after="0"/>
        <w:ind w:firstLine="0"/>
        <w:jc w:val="center"/>
      </w:pPr>
      <w:r>
        <w:rPr>
          <w:noProof/>
        </w:rPr>
        <w:drawing>
          <wp:inline distT="0" distB="0" distL="0" distR="0">
            <wp:extent cx="5040000" cy="28486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_farm_state.png"/>
                    <pic:cNvPicPr/>
                  </pic:nvPicPr>
                  <pic:blipFill>
                    <a:blip r:embed="rId42"/>
                    <a:stretch>
                      <a:fillRect/>
                    </a:stretch>
                  </pic:blipFill>
                  <pic:spPr>
                    <a:xfrm>
                      <a:off x="0" y="0"/>
                      <a:ext cx="5040000" cy="2848696"/>
                    </a:xfrm>
                    <a:prstGeom prst="rect">
                      <a:avLst/>
                    </a:prstGeom>
                  </pic:spPr>
                </pic:pic>
              </a:graphicData>
            </a:graphic>
          </wp:inline>
        </w:drawing>
      </w:r>
    </w:p>
    <w:p w:rsidR="008D2D1C" w:rsidRDefault="001F0389">
      <w:pPr>
        <w:pStyle w:val="Caption"/>
      </w:pPr>
      <w:bookmarkStart w:id="140" w:name="_Toc242608136"/>
      <w:bookmarkStart w:id="141" w:name="_Toc244014153"/>
      <w:r>
        <w:t>Hình 7.5. Máy trạng thái một ô ruộng</w:t>
      </w:r>
      <w:bookmarkEnd w:id="140"/>
      <w:bookmarkEnd w:id="141"/>
    </w:p>
    <w:p w:rsidR="008D2D1C" w:rsidRDefault="001F0389">
      <w:pPr>
        <w:pStyle w:val="Heading2"/>
      </w:pPr>
      <w:bookmarkStart w:id="142" w:name="_Toc242608071"/>
      <w:bookmarkStart w:id="143" w:name="_Toc244014057"/>
      <w:r>
        <w:t>7.3. Dụng cụ và thao tác có thời gian</w:t>
      </w:r>
      <w:bookmarkEnd w:id="142"/>
      <w:bookmarkEnd w:id="143"/>
    </w:p>
    <w:p w:rsidR="008D2D1C" w:rsidRDefault="001F0389">
      <w:r>
        <w:t xml:space="preserve">Theo góp ý từ chủ dự án, việc làm nông phải hợp lý: thiếu dụng cụ thì vẫn làm được nhưng rất chậm, hoặc không làm được nếu không có cách nào khác. Mọi thao tác hiển thị thanh tiến trình, nhân vật đứng yên trong lúc làm và có thể dừng bằng Esc </w:t>
      </w:r>
      <w:r>
        <w:lastRenderedPageBreak/>
        <w:t>(không tính kết quả). Thao tác chỉ chạy một lần tại một thời điểm, nên bấm liên tục không làm cộng dồn.</w:t>
      </w:r>
    </w:p>
    <w:p w:rsidR="008D2D1C" w:rsidRDefault="001F0389">
      <w:pPr>
        <w:pStyle w:val="TableCaption"/>
        <w:keepNext/>
      </w:pPr>
      <w:bookmarkStart w:id="144" w:name="_Toc242608192"/>
      <w:bookmarkStart w:id="145" w:name="_Toc244014226"/>
      <w:r>
        <w:t>Bảng 7.1. Thời gian thao tác theo dụng cụ (FarmActionTimes)</w:t>
      </w:r>
      <w:bookmarkEnd w:id="144"/>
      <w:bookmarkEnd w:id="14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3174"/>
        <w:gridCol w:w="3628"/>
      </w:tblGrid>
      <w:tr w:rsidR="008D2D1C">
        <w:trPr>
          <w:cantSplit/>
          <w:tblHeader/>
          <w:jc w:val="center"/>
        </w:trPr>
        <w:tc>
          <w:tcPr>
            <w:tcW w:w="2268" w:type="dxa"/>
            <w:shd w:val="clear" w:color="auto" w:fill="17305E"/>
            <w:vAlign w:val="center"/>
          </w:tcPr>
          <w:p w:rsidR="008D2D1C" w:rsidRDefault="001F0389">
            <w:pPr>
              <w:pStyle w:val="CellHead"/>
            </w:pPr>
            <w:r>
              <w:t>Thao tác</w:t>
            </w:r>
          </w:p>
        </w:tc>
        <w:tc>
          <w:tcPr>
            <w:tcW w:w="3174" w:type="dxa"/>
            <w:shd w:val="clear" w:color="auto" w:fill="17305E"/>
            <w:vAlign w:val="center"/>
          </w:tcPr>
          <w:p w:rsidR="008D2D1C" w:rsidRDefault="001F0389">
            <w:pPr>
              <w:pStyle w:val="CellHead"/>
            </w:pPr>
            <w:r>
              <w:t>Có dụng cụ</w:t>
            </w:r>
          </w:p>
        </w:tc>
        <w:tc>
          <w:tcPr>
            <w:tcW w:w="3628" w:type="dxa"/>
            <w:shd w:val="clear" w:color="auto" w:fill="17305E"/>
            <w:vAlign w:val="center"/>
          </w:tcPr>
          <w:p w:rsidR="008D2D1C" w:rsidRDefault="001F0389">
            <w:pPr>
              <w:pStyle w:val="CellHead"/>
            </w:pPr>
            <w:r>
              <w:t>Không có dụng cụ</w:t>
            </w:r>
          </w:p>
        </w:tc>
      </w:tr>
      <w:tr w:rsidR="008D2D1C">
        <w:trPr>
          <w:cantSplit/>
          <w:jc w:val="center"/>
        </w:trPr>
        <w:tc>
          <w:tcPr>
            <w:tcW w:w="2268" w:type="dxa"/>
            <w:vAlign w:val="center"/>
          </w:tcPr>
          <w:p w:rsidR="008D2D1C" w:rsidRDefault="001F0389">
            <w:pPr>
              <w:pStyle w:val="Cell"/>
            </w:pPr>
            <w:r>
              <w:rPr>
                <w:b/>
                <w:color w:val="17305E"/>
              </w:rPr>
              <w:t>Xới đất</w:t>
            </w:r>
          </w:p>
        </w:tc>
        <w:tc>
          <w:tcPr>
            <w:tcW w:w="3174" w:type="dxa"/>
            <w:vAlign w:val="center"/>
          </w:tcPr>
          <w:p w:rsidR="008D2D1C" w:rsidRDefault="001F0389">
            <w:pPr>
              <w:pStyle w:val="Cell"/>
            </w:pPr>
            <w:r>
              <w:t>Cuốc 1,6 s · xẻng 2,6 s</w:t>
            </w:r>
          </w:p>
        </w:tc>
        <w:tc>
          <w:tcPr>
            <w:tcW w:w="3628" w:type="dxa"/>
            <w:vAlign w:val="center"/>
          </w:tcPr>
          <w:p w:rsidR="008D2D1C" w:rsidRDefault="001F0389">
            <w:pPr>
              <w:pStyle w:val="Cell"/>
            </w:pPr>
            <w:r>
              <w:t>Bằng tay 7 s (chậm ~4 lần)</w:t>
            </w:r>
          </w:p>
        </w:tc>
      </w:tr>
      <w:tr w:rsidR="008D2D1C">
        <w:trPr>
          <w:cantSplit/>
          <w:jc w:val="center"/>
        </w:trPr>
        <w:tc>
          <w:tcPr>
            <w:tcW w:w="2268" w:type="dxa"/>
            <w:shd w:val="clear" w:color="auto" w:fill="F6F8FB"/>
            <w:vAlign w:val="center"/>
          </w:tcPr>
          <w:p w:rsidR="008D2D1C" w:rsidRDefault="001F0389">
            <w:pPr>
              <w:pStyle w:val="Cell"/>
            </w:pPr>
            <w:r>
              <w:rPr>
                <w:b/>
                <w:color w:val="17305E"/>
              </w:rPr>
              <w:t>Gieo hạt</w:t>
            </w:r>
          </w:p>
        </w:tc>
        <w:tc>
          <w:tcPr>
            <w:tcW w:w="3174" w:type="dxa"/>
            <w:shd w:val="clear" w:color="auto" w:fill="F6F8FB"/>
            <w:vAlign w:val="center"/>
          </w:tcPr>
          <w:p w:rsidR="008D2D1C" w:rsidRDefault="001F0389">
            <w:pPr>
              <w:pStyle w:val="Cell"/>
            </w:pPr>
            <w:r>
              <w:t>1,2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Tưới nước</w:t>
            </w:r>
          </w:p>
        </w:tc>
        <w:tc>
          <w:tcPr>
            <w:tcW w:w="3174" w:type="dxa"/>
            <w:vAlign w:val="center"/>
          </w:tcPr>
          <w:p w:rsidR="008D2D1C" w:rsidRDefault="001F0389">
            <w:pPr>
              <w:pStyle w:val="Cell"/>
            </w:pPr>
            <w:r>
              <w:t>Bình tưới 1,5 s</w:t>
            </w:r>
          </w:p>
        </w:tc>
        <w:tc>
          <w:tcPr>
            <w:tcW w:w="3628" w:type="dxa"/>
            <w:vAlign w:val="center"/>
          </w:tcPr>
          <w:p w:rsidR="008D2D1C" w:rsidRDefault="001F0389">
            <w:pPr>
              <w:pStyle w:val="Cell"/>
            </w:pPr>
            <w:r>
              <w:t>Không thể: không có gì để mang nước</w:t>
            </w:r>
          </w:p>
        </w:tc>
      </w:tr>
      <w:tr w:rsidR="008D2D1C">
        <w:trPr>
          <w:cantSplit/>
          <w:jc w:val="center"/>
        </w:trPr>
        <w:tc>
          <w:tcPr>
            <w:tcW w:w="2268" w:type="dxa"/>
            <w:shd w:val="clear" w:color="auto" w:fill="F6F8FB"/>
            <w:vAlign w:val="center"/>
          </w:tcPr>
          <w:p w:rsidR="008D2D1C" w:rsidRDefault="001F0389">
            <w:pPr>
              <w:pStyle w:val="Cell"/>
            </w:pPr>
            <w:r>
              <w:rPr>
                <w:b/>
                <w:color w:val="17305E"/>
              </w:rPr>
              <w:t>Thu hoạch</w:t>
            </w:r>
          </w:p>
        </w:tc>
        <w:tc>
          <w:tcPr>
            <w:tcW w:w="3174" w:type="dxa"/>
            <w:shd w:val="clear" w:color="auto" w:fill="F6F8FB"/>
            <w:vAlign w:val="center"/>
          </w:tcPr>
          <w:p w:rsidR="008D2D1C" w:rsidRDefault="001F0389">
            <w:pPr>
              <w:pStyle w:val="Cell"/>
            </w:pPr>
            <w:r>
              <w:t>1,4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Dọn ô</w:t>
            </w:r>
          </w:p>
        </w:tc>
        <w:tc>
          <w:tcPr>
            <w:tcW w:w="3174" w:type="dxa"/>
            <w:vAlign w:val="center"/>
          </w:tcPr>
          <w:p w:rsidR="008D2D1C" w:rsidRDefault="001F0389">
            <w:pPr>
              <w:pStyle w:val="Cell"/>
            </w:pPr>
            <w:r>
              <w:t>Xẻng 1,8 s · cuốc 2,5 s</w:t>
            </w:r>
          </w:p>
        </w:tc>
        <w:tc>
          <w:tcPr>
            <w:tcW w:w="3628" w:type="dxa"/>
            <w:vAlign w:val="center"/>
          </w:tcPr>
          <w:p w:rsidR="008D2D1C" w:rsidRDefault="001F0389">
            <w:pPr>
              <w:pStyle w:val="Cell"/>
            </w:pPr>
            <w:r>
              <w:t>Bằng tay 6 s</w:t>
            </w:r>
          </w:p>
        </w:tc>
      </w:tr>
      <w:tr w:rsidR="008D2D1C">
        <w:trPr>
          <w:cantSplit/>
          <w:jc w:val="center"/>
        </w:trPr>
        <w:tc>
          <w:tcPr>
            <w:tcW w:w="2268" w:type="dxa"/>
            <w:shd w:val="clear" w:color="auto" w:fill="F6F8FB"/>
            <w:vAlign w:val="center"/>
          </w:tcPr>
          <w:p w:rsidR="008D2D1C" w:rsidRDefault="001F0389">
            <w:pPr>
              <w:pStyle w:val="Cell"/>
            </w:pPr>
            <w:r>
              <w:rPr>
                <w:b/>
                <w:color w:val="17305E"/>
              </w:rPr>
              <w:t>Cho thú ăn</w:t>
            </w:r>
          </w:p>
        </w:tc>
        <w:tc>
          <w:tcPr>
            <w:tcW w:w="3174" w:type="dxa"/>
            <w:shd w:val="clear" w:color="auto" w:fill="F6F8FB"/>
            <w:vAlign w:val="center"/>
          </w:tcPr>
          <w:p w:rsidR="008D2D1C" w:rsidRDefault="001F0389">
            <w:pPr>
              <w:pStyle w:val="Cell"/>
            </w:pPr>
            <w:r>
              <w:t>1,0 s (cần cà rốt hoặc ngô)</w:t>
            </w:r>
          </w:p>
        </w:tc>
        <w:tc>
          <w:tcPr>
            <w:tcW w:w="3628" w:type="dxa"/>
            <w:shd w:val="clear" w:color="auto" w:fill="F6F8FB"/>
            <w:vAlign w:val="center"/>
          </w:tcPr>
          <w:p w:rsidR="008D2D1C" w:rsidRDefault="001F0389">
            <w:pPr>
              <w:pStyle w:val="Cell"/>
            </w:pPr>
            <w:r>
              <w:t>—</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_hand.jpg"/>
                          <pic:cNvPicPr/>
                        </pic:nvPicPr>
                        <pic:blipFill>
                          <a:blip r:embed="rId4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6" w:name="_Toc242608137"/>
            <w:bookmarkStart w:id="147" w:name="_Toc244014154"/>
            <w:r>
              <w:t>Hình 7.6. Xới đất bằng tay khi chưa có cuốc</w:t>
            </w:r>
            <w:bookmarkEnd w:id="146"/>
            <w:bookmarkEnd w:id="147"/>
          </w:p>
        </w:tc>
        <w:tc>
          <w:tcPr>
            <w:tcW w:w="4535" w:type="dxa"/>
          </w:tcPr>
          <w:p w:rsidR="008D2D1C" w:rsidRDefault="001F0389">
            <w:pPr>
              <w:ind w:firstLine="0"/>
              <w:jc w:val="center"/>
            </w:pPr>
            <w:r>
              <w:rPr>
                <w:noProof/>
              </w:rPr>
              <w:drawing>
                <wp:inline distT="0" distB="0" distL="0" distR="0">
                  <wp:extent cx="2808000" cy="1579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ed.jpg"/>
                          <pic:cNvPicPr/>
                        </pic:nvPicPr>
                        <pic:blipFill>
                          <a:blip r:embed="rId4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8" w:name="_Toc242608138"/>
            <w:bookmarkStart w:id="149" w:name="_Toc244014155"/>
            <w:r>
              <w:t>Hình 7.7. Thẻ ô ruộng: chọn hạt và câu hành động</w:t>
            </w:r>
            <w:bookmarkEnd w:id="148"/>
            <w:bookmarkEnd w:id="149"/>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crop.jpg"/>
                          <pic:cNvPicPr/>
                        </pic:nvPicPr>
                        <pic:blipFill>
                          <a:blip r:embed="rId4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0" w:name="_Toc242608139"/>
            <w:bookmarkStart w:id="151" w:name="_Toc244014156"/>
            <w:r>
              <w:t>Hình 7.8. Cây đang lớn trên ô đã xới</w:t>
            </w:r>
            <w:bookmarkEnd w:id="150"/>
            <w:bookmarkEnd w:id="151"/>
          </w:p>
        </w:tc>
        <w:tc>
          <w:tcPr>
            <w:tcW w:w="4535" w:type="dxa"/>
          </w:tcPr>
          <w:p w:rsidR="008D2D1C" w:rsidRDefault="001F0389">
            <w:pPr>
              <w:ind w:firstLine="0"/>
              <w:jc w:val="center"/>
            </w:pPr>
            <w:r>
              <w:rPr>
                <w:noProof/>
              </w:rPr>
              <w:drawing>
                <wp:inline distT="0" distB="0" distL="0" distR="0">
                  <wp:extent cx="2808000" cy="1579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ready.jpg"/>
                          <pic:cNvPicPr/>
                        </pic:nvPicPr>
                        <pic:blipFill>
                          <a:blip r:embed="rId4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2" w:name="_Toc242608140"/>
            <w:bookmarkStart w:id="153" w:name="_Toc244014157"/>
            <w:r>
              <w:t>Hình 7.9. Cây chín, sẵn sàng thu hoạch</w:t>
            </w:r>
            <w:bookmarkEnd w:id="152"/>
            <w:bookmarkEnd w:id="153"/>
          </w:p>
        </w:tc>
      </w:tr>
    </w:tbl>
    <w:p w:rsidR="008D2D1C" w:rsidRDefault="008D2D1C">
      <w:pPr>
        <w:spacing w:after="40"/>
        <w:ind w:firstLine="0"/>
      </w:pPr>
    </w:p>
    <w:p w:rsidR="008D2D1C" w:rsidRDefault="001F0389">
      <w:pPr>
        <w:pStyle w:val="Heading2"/>
      </w:pPr>
      <w:bookmarkStart w:id="154" w:name="_Toc242608072"/>
      <w:bookmarkStart w:id="155" w:name="_Toc244014058"/>
      <w:r>
        <w:t>7.4. Chăn nuôi</w:t>
      </w:r>
      <w:bookmarkEnd w:id="154"/>
      <w:bookmarkEnd w:id="155"/>
    </w:p>
    <w:p w:rsidR="008D2D1C" w:rsidRDefault="001F0389">
      <w:r>
        <w:t xml:space="preserve">Các con vật dùng mô hình có hoạt ảnh thật (đi, đứng, ăn) từ bộ Ultimate Animated Animals của Quaternius. Chúng đi lại trong chuồng, quay về phía người </w:t>
      </w:r>
      <w:r>
        <w:lastRenderedPageBreak/>
        <w:t>chơi khi được bắt chuyện. Thẻ con vật hiển thị tên theo ngôn ngữ đang học, tiếng kêu (</w:t>
      </w:r>
      <w:r>
        <w:t>モー</w:t>
      </w:r>
      <w:r>
        <w:t xml:space="preserve"> cho bò) và cho phép cho ăn bằng nông sản hoặc vuốt ve. Gặp đủ năm con vật mở thành tích “</w:t>
      </w:r>
      <w:r>
        <w:t>どうぶつの</w:t>
      </w:r>
      <w:r>
        <w:t xml:space="preserve"> </w:t>
      </w:r>
      <w:r>
        <w:t>ともだち</w:t>
      </w:r>
      <w:r>
        <w:t>”.</w:t>
      </w:r>
    </w:p>
    <w:p w:rsidR="008D2D1C" w:rsidRDefault="001F0389">
      <w:pPr>
        <w:keepNext/>
        <w:spacing w:before="120" w:after="0"/>
        <w:ind w:firstLine="0"/>
        <w:jc w:val="center"/>
      </w:pPr>
      <w:r>
        <w:rPr>
          <w:noProof/>
        </w:rPr>
        <w:drawing>
          <wp:inline distT="0" distB="0" distL="0" distR="0">
            <wp:extent cx="5580000" cy="313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nimal.jpg"/>
                    <pic:cNvPicPr/>
                  </pic:nvPicPr>
                  <pic:blipFill>
                    <a:blip r:embed="rId47"/>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156" w:name="_Toc242608141"/>
      <w:bookmarkStart w:id="157" w:name="_Toc244014158"/>
      <w:r>
        <w:t>Hình 7.10. Thẻ con vật: tên, tiếng kêu, cho ăn và vuốt ve</w:t>
      </w:r>
      <w:bookmarkEnd w:id="156"/>
      <w:bookmarkEnd w:id="157"/>
    </w:p>
    <w:p w:rsidR="008D2D1C" w:rsidRDefault="001F0389">
      <w:pPr>
        <w:pStyle w:val="Heading2"/>
      </w:pPr>
      <w:bookmarkStart w:id="158" w:name="_Toc242608073"/>
      <w:bookmarkStart w:id="159" w:name="_Toc244014059"/>
      <w:r>
        <w:t>7.5. Cửa hàng Midori và sổ tay</w:t>
      </w:r>
      <w:bookmarkEnd w:id="158"/>
      <w:bookmarkEnd w:id="159"/>
    </w:p>
    <w:p w:rsidR="008D2D1C" w:rsidRDefault="001F0389">
      <w:r>
        <w:t>Cửa hàng mở bằng F ở quầy hoặc phím P ở bất kỳ đâu trên đảo, gồm bốn mục: Nông nghiệp (hạt giống, dụng cụ), Thời trang, Công nghệ (laptop, TV là đồ sưu tầm) và Bán nông sản. Mục Thời trang để trống kèm lời giải thích vì dự án chưa có mô hình quần áo phù hợp — đồ án chọn minh bạch thay vì bán món không tồn tại. Sổ tay tiến độ ghi số lần thu hoạch, nông sản đã bán, tiền kiếm được, từ đã học và thành tích.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hop.jpg"/>
                          <pic:cNvPicPr/>
                        </pic:nvPicPr>
                        <pic:blipFill>
                          <a:blip r:embed="rId4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0" w:name="_Toc242608142"/>
            <w:bookmarkStart w:id="161" w:name="_Toc244014159"/>
            <w:r>
              <w:t>Hình 7.11. Cửa hàng Midori — mục Nông nghiệp</w:t>
            </w:r>
            <w:bookmarkEnd w:id="160"/>
            <w:bookmarkEnd w:id="161"/>
          </w:p>
        </w:tc>
        <w:tc>
          <w:tcPr>
            <w:tcW w:w="4535" w:type="dxa"/>
          </w:tcPr>
          <w:p w:rsidR="008D2D1C" w:rsidRDefault="001F0389">
            <w:pPr>
              <w:ind w:firstLine="0"/>
              <w:jc w:val="center"/>
            </w:pPr>
            <w:r>
              <w:rPr>
                <w:noProof/>
              </w:rPr>
              <w:drawing>
                <wp:inline distT="0" distB="0" distL="0" distR="0">
                  <wp:extent cx="2808000" cy="1579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notebook.jpg"/>
                          <pic:cNvPicPr/>
                        </pic:nvPicPr>
                        <pic:blipFill>
                          <a:blip r:embed="rId4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2" w:name="_Toc242608143"/>
            <w:bookmarkStart w:id="163" w:name="_Toc244014160"/>
            <w:r>
              <w:t>Hình 7.12. Sổ tay Đảo Xanh: thống kê, từ vựng, thành tích</w:t>
            </w:r>
            <w:bookmarkEnd w:id="162"/>
            <w:bookmarkEnd w:id="163"/>
          </w:p>
        </w:tc>
      </w:tr>
    </w:tbl>
    <w:p w:rsidR="008D2D1C" w:rsidRDefault="008D2D1C">
      <w:pPr>
        <w:spacing w:after="40"/>
        <w:ind w:firstLine="0"/>
      </w:pPr>
    </w:p>
    <w:p w:rsidR="008D2D1C" w:rsidRDefault="001F0389">
      <w:pPr>
        <w:pStyle w:val="Heading2"/>
      </w:pPr>
      <w:bookmarkStart w:id="164" w:name="_Toc242608074"/>
      <w:bookmarkStart w:id="165" w:name="_Toc244014060"/>
      <w:r>
        <w:lastRenderedPageBreak/>
        <w:t>7.6. Ngôn ngữ học: tiếng Nhật hoặc tiếng Anh</w:t>
      </w:r>
      <w:bookmarkEnd w:id="164"/>
      <w:bookmarkEnd w:id="165"/>
    </w:p>
    <w:p w:rsidR="008D2D1C" w:rsidRDefault="001F0389">
      <w:r>
        <w:t>Trên đảo, người chơi chọn ngôn ngữ đang học là tiếng Nhật (mặc định) hoặc tiếng Anh; tên cây, con vật, dụng cụ và câu hành động đổi theo lựa chọn. Tiếng Việt là ngôn ngữ trợ giúp, chỉ hiện khi bấm “Nghĩa?”. Trò chơi không tạo âm thanh giả cho từ vựng: không có giọng đọc nào được tổng hợp nếu dự án không có file âm thanh thật.</w:t>
      </w:r>
    </w:p>
    <w:p w:rsidR="008D2D1C" w:rsidRDefault="001F0389">
      <w:pPr>
        <w:keepNext/>
        <w:spacing w:before="120" w:after="0"/>
        <w:ind w:firstLine="0"/>
        <w:jc w:val="center"/>
      </w:pPr>
      <w:r>
        <w:rPr>
          <w:noProof/>
        </w:rPr>
        <w:drawing>
          <wp:inline distT="0" distB="0" distL="0" distR="0">
            <wp:extent cx="5580000" cy="313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english.jpg"/>
                    <pic:cNvPicPr/>
                  </pic:nvPicPr>
                  <pic:blipFill>
                    <a:blip r:embed="rId50"/>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166" w:name="_Toc242608144"/>
      <w:bookmarkStart w:id="167" w:name="_Toc244014161"/>
      <w:r>
        <w:t>Hình 7.13. Cửa hàng khi chuyển ngôn ngữ học sang tiếng Anh</w:t>
      </w:r>
      <w:bookmarkEnd w:id="166"/>
      <w:bookmarkEnd w:id="167"/>
    </w:p>
    <w:p w:rsidR="008D2D1C" w:rsidRDefault="001F0389">
      <w:pPr>
        <w:pStyle w:val="Heading1"/>
        <w:pBdr>
          <w:bottom w:val="single" w:sz="8" w:space="6" w:color="B8862B"/>
        </w:pBdr>
        <w:spacing w:before="600"/>
      </w:pPr>
      <w:bookmarkStart w:id="168" w:name="_Toc242608075"/>
      <w:bookmarkStart w:id="169" w:name="_Toc244014061"/>
      <w:r>
        <w:t>CHƯƠNG 8. KINH TẾ, VIỆC LÀM THÊM VÀ HỆ THỐNG NHIỆM VỤ</w:t>
      </w:r>
      <w:bookmarkEnd w:id="168"/>
      <w:bookmarkEnd w:id="169"/>
    </w:p>
    <w:p w:rsidR="008D2D1C" w:rsidRDefault="001F0389">
      <w:pPr>
        <w:pStyle w:val="Heading2"/>
      </w:pPr>
      <w:bookmarkStart w:id="170" w:name="_Toc242608076"/>
      <w:bookmarkStart w:id="171" w:name="_Toc244014062"/>
      <w:r>
        <w:t>8.1. Một ví ¥ duy nhất</w:t>
      </w:r>
      <w:bookmarkEnd w:id="170"/>
      <w:bookmarkEnd w:id="171"/>
    </w:p>
    <w:p w:rsidR="008D2D1C" w:rsidRDefault="001F0389">
      <w:r>
        <w:t>Mọi khoản thu và chi đi qua PlayerInventory.Yen. Không có tiền tệ thứ hai, không có ví riêng cho nông trại. Nguồn thu gồm lương ca làm, bán nông sản và thưởng cốt truyện; khoản chi gồm đồ ăn, vé tàu, hạt giống, dụng cụ, nhà hàng và đồ công nghệ. Người chơi mới luôn có cách kiếm tiền đầu tiên vì các ca làm không yêu cầu cấp độ hay trí tuệ.</w:t>
      </w:r>
    </w:p>
    <w:p w:rsidR="008D2D1C" w:rsidRDefault="001F0389">
      <w:pPr>
        <w:keepNext/>
        <w:spacing w:before="120" w:after="0"/>
        <w:ind w:firstLine="0"/>
        <w:jc w:val="center"/>
      </w:pPr>
      <w:r>
        <w:rPr>
          <w:noProof/>
        </w:rPr>
        <w:lastRenderedPageBreak/>
        <w:drawing>
          <wp:inline distT="0" distB="0" distL="0" distR="0">
            <wp:extent cx="5580000" cy="279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_economy.png"/>
                    <pic:cNvPicPr/>
                  </pic:nvPicPr>
                  <pic:blipFill>
                    <a:blip r:embed="rId51"/>
                    <a:stretch>
                      <a:fillRect/>
                    </a:stretch>
                  </pic:blipFill>
                  <pic:spPr>
                    <a:xfrm>
                      <a:off x="0" y="0"/>
                      <a:ext cx="5580000" cy="2790000"/>
                    </a:xfrm>
                    <a:prstGeom prst="rect">
                      <a:avLst/>
                    </a:prstGeom>
                  </pic:spPr>
                </pic:pic>
              </a:graphicData>
            </a:graphic>
          </wp:inline>
        </w:drawing>
      </w:r>
    </w:p>
    <w:p w:rsidR="008D2D1C" w:rsidRDefault="001F0389">
      <w:pPr>
        <w:pStyle w:val="Caption"/>
      </w:pPr>
      <w:bookmarkStart w:id="172" w:name="_Toc242608145"/>
      <w:bookmarkStart w:id="173" w:name="_Toc244014162"/>
      <w:r>
        <w:t>Hình 8.1. Dòng tiền trong game</w:t>
      </w:r>
      <w:bookmarkEnd w:id="172"/>
      <w:bookmarkEnd w:id="173"/>
    </w:p>
    <w:p w:rsidR="008D2D1C" w:rsidRDefault="001F0389">
      <w:pPr>
        <w:pStyle w:val="Heading2"/>
      </w:pPr>
      <w:bookmarkStart w:id="174" w:name="_Toc242608077"/>
      <w:bookmarkStart w:id="175" w:name="_Toc244014063"/>
      <w:r>
        <w:t>8.2. Ba công việc làm thêm</w:t>
      </w:r>
      <w:bookmarkEnd w:id="174"/>
      <w:bookmarkEnd w:id="175"/>
    </w:p>
    <w:p w:rsidR="008D2D1C" w:rsidRDefault="001F0389">
      <w:r>
        <w:t>Hệ thống nghề cũ (trả lương khi bấm một nút) đã bị loại bỏ. Mỗi ca làm hiện nay gồm các bước là thao tác thật trong thế giới, kết thúc bằng việc báo cáo với người giao việc để nhận lương.</w:t>
      </w:r>
    </w:p>
    <w:p w:rsidR="008D2D1C" w:rsidRDefault="001F0389">
      <w:pPr>
        <w:pStyle w:val="TableCaption"/>
        <w:keepNext/>
      </w:pPr>
      <w:bookmarkStart w:id="176" w:name="_Toc242608193"/>
      <w:bookmarkStart w:id="177" w:name="_Toc244014227"/>
      <w:r>
        <w:t>Bảng 8.1. Ba công việc làm thêm (giá trị lấy từ progression.json)</w:t>
      </w:r>
      <w:bookmarkEnd w:id="176"/>
      <w:bookmarkEnd w:id="17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Công việc</w:t>
            </w:r>
          </w:p>
        </w:tc>
        <w:tc>
          <w:tcPr>
            <w:tcW w:w="1636" w:type="dxa"/>
            <w:shd w:val="clear" w:color="auto" w:fill="17305E"/>
            <w:vAlign w:val="center"/>
          </w:tcPr>
          <w:p w:rsidR="008D2D1C" w:rsidRDefault="001F0389">
            <w:pPr>
              <w:pStyle w:val="CellHead"/>
            </w:pPr>
            <w:r>
              <w:rPr>
                <w:sz w:val="21"/>
              </w:rPr>
              <w:t>Người giao việc</w:t>
            </w:r>
          </w:p>
        </w:tc>
        <w:tc>
          <w:tcPr>
            <w:tcW w:w="4163" w:type="dxa"/>
            <w:shd w:val="clear" w:color="auto" w:fill="17305E"/>
            <w:vAlign w:val="center"/>
          </w:tcPr>
          <w:p w:rsidR="008D2D1C" w:rsidRDefault="001F0389">
            <w:pPr>
              <w:pStyle w:val="CellHead"/>
            </w:pPr>
            <w:r>
              <w:rPr>
                <w:sz w:val="21"/>
              </w:rPr>
              <w:t>Các bước</w:t>
            </w:r>
          </w:p>
        </w:tc>
        <w:tc>
          <w:tcPr>
            <w:tcW w:w="1487" w:type="dxa"/>
            <w:shd w:val="clear" w:color="auto" w:fill="17305E"/>
            <w:vAlign w:val="center"/>
          </w:tcPr>
          <w:p w:rsidR="008D2D1C" w:rsidRDefault="001F0389">
            <w:pPr>
              <w:pStyle w:val="CellHead"/>
            </w:pPr>
            <w:r>
              <w:rPr>
                <w:sz w:val="21"/>
              </w:rPr>
              <w:t>Lương</w:t>
            </w:r>
          </w:p>
        </w:tc>
      </w:tr>
      <w:tr w:rsidR="008D2D1C">
        <w:trPr>
          <w:cantSplit/>
          <w:jc w:val="center"/>
        </w:trPr>
        <w:tc>
          <w:tcPr>
            <w:tcW w:w="1784" w:type="dxa"/>
            <w:vAlign w:val="center"/>
          </w:tcPr>
          <w:p w:rsidR="008D2D1C" w:rsidRDefault="001F0389">
            <w:pPr>
              <w:pStyle w:val="Cell"/>
            </w:pPr>
            <w:r>
              <w:rPr>
                <w:b/>
                <w:color w:val="17305E"/>
                <w:sz w:val="21"/>
              </w:rPr>
              <w:t xml:space="preserve">Phụ việc ở </w:t>
            </w:r>
            <w:r>
              <w:rPr>
                <w:b/>
                <w:color w:val="17305E"/>
                <w:sz w:val="21"/>
              </w:rPr>
              <w:t>ひばりマート</w:t>
            </w:r>
          </w:p>
        </w:tc>
        <w:tc>
          <w:tcPr>
            <w:tcW w:w="1636" w:type="dxa"/>
            <w:vAlign w:val="center"/>
          </w:tcPr>
          <w:p w:rsidR="008D2D1C" w:rsidRDefault="001F0389">
            <w:pPr>
              <w:pStyle w:val="Cell"/>
            </w:pPr>
            <w:r>
              <w:rPr>
                <w:sz w:val="21"/>
              </w:rPr>
              <w:t>Chị Ito (thu ngân)</w:t>
            </w:r>
          </w:p>
        </w:tc>
        <w:tc>
          <w:tcPr>
            <w:tcW w:w="4163" w:type="dxa"/>
            <w:vAlign w:val="center"/>
          </w:tcPr>
          <w:p w:rsidR="008D2D1C" w:rsidRDefault="001F0389">
            <w:pPr>
              <w:pStyle w:val="Cell"/>
            </w:pPr>
            <w:r>
              <w:rPr>
                <w:sz w:val="21"/>
              </w:rPr>
              <w:t>Bê thùng hàng → xếp 3 kệ → chỉ đúng kệ cho 2 khách hỏi bằng tiếng Nhật → tính đúng tổng tiền 1 lần → báo cáo</w:t>
            </w:r>
          </w:p>
        </w:tc>
        <w:tc>
          <w:tcPr>
            <w:tcW w:w="1487" w:type="dxa"/>
            <w:vAlign w:val="center"/>
          </w:tcPr>
          <w:p w:rsidR="008D2D1C" w:rsidRDefault="001F0389">
            <w:pPr>
              <w:pStyle w:val="Cell"/>
            </w:pPr>
            <w:r>
              <w:rPr>
                <w:sz w:val="21"/>
              </w:rPr>
              <w:t>¥600, 40 XP, 6 trí tuệ</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 xml:space="preserve">Phục vụ ở </w:t>
            </w:r>
            <w:r>
              <w:rPr>
                <w:b/>
                <w:color w:val="17305E"/>
                <w:sz w:val="21"/>
              </w:rPr>
              <w:t>ひばり寿司</w:t>
            </w:r>
          </w:p>
        </w:tc>
        <w:tc>
          <w:tcPr>
            <w:tcW w:w="1636" w:type="dxa"/>
            <w:shd w:val="clear" w:color="auto" w:fill="F6F8FB"/>
            <w:vAlign w:val="center"/>
          </w:tcPr>
          <w:p w:rsidR="008D2D1C" w:rsidRDefault="001F0389">
            <w:pPr>
              <w:pStyle w:val="Cell"/>
            </w:pPr>
            <w:r>
              <w:rPr>
                <w:sz w:val="21"/>
              </w:rPr>
              <w:t>Anh Aoki</w:t>
            </w:r>
          </w:p>
        </w:tc>
        <w:tc>
          <w:tcPr>
            <w:tcW w:w="4163" w:type="dxa"/>
            <w:shd w:val="clear" w:color="auto" w:fill="F6F8FB"/>
            <w:vAlign w:val="center"/>
          </w:tcPr>
          <w:p w:rsidR="008D2D1C" w:rsidRDefault="001F0389">
            <w:pPr>
              <w:pStyle w:val="Cell"/>
            </w:pPr>
            <w:r>
              <w:rPr>
                <w:sz w:val="21"/>
              </w:rPr>
              <w:t>Nghe khách gọi món ở 2 bàn → lấy đúng món ở quầy bếp → mang tới đúng bàn → báo cáo</w:t>
            </w:r>
          </w:p>
        </w:tc>
        <w:tc>
          <w:tcPr>
            <w:tcW w:w="1487" w:type="dxa"/>
            <w:shd w:val="clear" w:color="auto" w:fill="F6F8FB"/>
            <w:vAlign w:val="center"/>
          </w:tcPr>
          <w:p w:rsidR="008D2D1C" w:rsidRDefault="001F0389">
            <w:pPr>
              <w:pStyle w:val="Cell"/>
            </w:pPr>
            <w:r>
              <w:rPr>
                <w:sz w:val="21"/>
              </w:rPr>
              <w:t>¥700, 45 XP, 6 trí tuệ</w:t>
            </w:r>
          </w:p>
        </w:tc>
      </w:tr>
      <w:tr w:rsidR="008D2D1C">
        <w:trPr>
          <w:cantSplit/>
          <w:jc w:val="center"/>
        </w:trPr>
        <w:tc>
          <w:tcPr>
            <w:tcW w:w="1784" w:type="dxa"/>
            <w:vAlign w:val="center"/>
          </w:tcPr>
          <w:p w:rsidR="008D2D1C" w:rsidRDefault="001F0389">
            <w:pPr>
              <w:pStyle w:val="Cell"/>
            </w:pPr>
            <w:r>
              <w:rPr>
                <w:b/>
                <w:color w:val="17305E"/>
                <w:sz w:val="21"/>
              </w:rPr>
              <w:t>Phụ việc nông trại</w:t>
            </w:r>
          </w:p>
        </w:tc>
        <w:tc>
          <w:tcPr>
            <w:tcW w:w="1636" w:type="dxa"/>
            <w:vAlign w:val="center"/>
          </w:tcPr>
          <w:p w:rsidR="008D2D1C" w:rsidRDefault="001F0389">
            <w:pPr>
              <w:pStyle w:val="Cell"/>
            </w:pPr>
            <w:r>
              <w:rPr>
                <w:sz w:val="21"/>
              </w:rPr>
              <w:t>Cô Hana (Đảo Midori)</w:t>
            </w:r>
          </w:p>
        </w:tc>
        <w:tc>
          <w:tcPr>
            <w:tcW w:w="4163" w:type="dxa"/>
            <w:vAlign w:val="center"/>
          </w:tcPr>
          <w:p w:rsidR="008D2D1C" w:rsidRDefault="001F0389">
            <w:pPr>
              <w:pStyle w:val="Cell"/>
            </w:pPr>
            <w:r>
              <w:rPr>
                <w:sz w:val="21"/>
              </w:rPr>
              <w:t>Nhận 2 túi hạt → xới 2 ô → gieo 2 hạt → tưới 2 lần → cho 1 con vật ăn → báo cáo</w:t>
            </w:r>
          </w:p>
        </w:tc>
        <w:tc>
          <w:tcPr>
            <w:tcW w:w="1487" w:type="dxa"/>
            <w:vAlign w:val="center"/>
          </w:tcPr>
          <w:p w:rsidR="008D2D1C" w:rsidRDefault="001F0389">
            <w:pPr>
              <w:pStyle w:val="Cell"/>
            </w:pPr>
            <w:r>
              <w:rPr>
                <w:sz w:val="21"/>
              </w:rPr>
              <w:t>¥500, 40 XP, 4 trí tuệ</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21323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q.jpg"/>
                          <pic:cNvPicPr/>
                        </pic:nvPicPr>
                        <pic:blipFill>
                          <a:blip r:embed="rId52"/>
                          <a:stretch>
                            <a:fillRect/>
                          </a:stretch>
                        </pic:blipFill>
                        <pic:spPr>
                          <a:xfrm>
                            <a:off x="0" y="0"/>
                            <a:ext cx="2808000" cy="2132325"/>
                          </a:xfrm>
                          <a:prstGeom prst="rect">
                            <a:avLst/>
                          </a:prstGeom>
                        </pic:spPr>
                      </pic:pic>
                    </a:graphicData>
                  </a:graphic>
                </wp:inline>
              </w:drawing>
            </w:r>
          </w:p>
          <w:p w:rsidR="008D2D1C" w:rsidRDefault="001F0389">
            <w:pPr>
              <w:pStyle w:val="Caption"/>
            </w:pPr>
            <w:bookmarkStart w:id="178" w:name="_Toc242608146"/>
            <w:bookmarkStart w:id="179" w:name="_Toc244014163"/>
            <w:r>
              <w:t>Hình 8.2. Khách hỏi chỗ bán trà: chọn đúng kệ</w:t>
            </w:r>
            <w:bookmarkEnd w:id="178"/>
            <w:bookmarkEnd w:id="179"/>
          </w:p>
        </w:tc>
        <w:tc>
          <w:tcPr>
            <w:tcW w:w="4535" w:type="dxa"/>
          </w:tcPr>
          <w:p w:rsidR="008D2D1C" w:rsidRDefault="001F0389">
            <w:pPr>
              <w:ind w:firstLine="0"/>
              <w:jc w:val="center"/>
            </w:pPr>
            <w:r>
              <w:rPr>
                <w:noProof/>
              </w:rPr>
              <w:drawing>
                <wp:inline distT="0" distB="0" distL="0" distR="0">
                  <wp:extent cx="2808000" cy="2053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q.jpg"/>
                          <pic:cNvPicPr/>
                        </pic:nvPicPr>
                        <pic:blipFill>
                          <a:blip r:embed="rId53"/>
                          <a:stretch>
                            <a:fillRect/>
                          </a:stretch>
                        </pic:blipFill>
                        <pic:spPr>
                          <a:xfrm>
                            <a:off x="0" y="0"/>
                            <a:ext cx="2808000" cy="2053350"/>
                          </a:xfrm>
                          <a:prstGeom prst="rect">
                            <a:avLst/>
                          </a:prstGeom>
                        </pic:spPr>
                      </pic:pic>
                    </a:graphicData>
                  </a:graphic>
                </wp:inline>
              </w:drawing>
            </w:r>
          </w:p>
          <w:p w:rsidR="008D2D1C" w:rsidRDefault="001F0389">
            <w:pPr>
              <w:pStyle w:val="Caption"/>
            </w:pPr>
            <w:bookmarkStart w:id="180" w:name="_Toc242608147"/>
            <w:bookmarkStart w:id="181" w:name="_Toc244014164"/>
            <w:r>
              <w:t>Hình 8.3. Quầy thu ngân: tính tổng tiền bằng tiếng Nhật</w:t>
            </w:r>
            <w:bookmarkEnd w:id="180"/>
            <w:bookmarkEnd w:id="181"/>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8164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hi_order.jpg"/>
                          <pic:cNvPicPr/>
                        </pic:nvPicPr>
                        <pic:blipFill>
                          <a:blip r:embed="rId54"/>
                          <a:stretch>
                            <a:fillRect/>
                          </a:stretch>
                        </pic:blipFill>
                        <pic:spPr>
                          <a:xfrm>
                            <a:off x="0" y="0"/>
                            <a:ext cx="2808000" cy="1816425"/>
                          </a:xfrm>
                          <a:prstGeom prst="rect">
                            <a:avLst/>
                          </a:prstGeom>
                        </pic:spPr>
                      </pic:pic>
                    </a:graphicData>
                  </a:graphic>
                </wp:inline>
              </w:drawing>
            </w:r>
          </w:p>
          <w:p w:rsidR="008D2D1C" w:rsidRDefault="001F0389">
            <w:pPr>
              <w:pStyle w:val="Caption"/>
            </w:pPr>
            <w:bookmarkStart w:id="182" w:name="_Toc242608148"/>
            <w:bookmarkStart w:id="183" w:name="_Toc244014165"/>
            <w:r>
              <w:t>Hình 8.4. Nhận order ở nhà hàng sushi</w:t>
            </w:r>
            <w:bookmarkEnd w:id="182"/>
            <w:bookmarkEnd w:id="183"/>
          </w:p>
        </w:tc>
        <w:tc>
          <w:tcPr>
            <w:tcW w:w="4535" w:type="dxa"/>
          </w:tcPr>
          <w:p w:rsidR="008D2D1C" w:rsidRDefault="001F0389">
            <w:pPr>
              <w:ind w:firstLine="0"/>
              <w:jc w:val="center"/>
            </w:pPr>
            <w:r>
              <w:rPr>
                <w:noProof/>
              </w:rPr>
              <w:drawing>
                <wp:inline distT="0" distB="0" distL="0" distR="0">
                  <wp:extent cx="2808000" cy="1579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_paid.jpg"/>
                          <pic:cNvPicPr/>
                        </pic:nvPicPr>
                        <pic:blipFill>
                          <a:blip r:embed="rId5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84" w:name="_Toc242608149"/>
            <w:bookmarkStart w:id="185" w:name="_Toc244014166"/>
            <w:r>
              <w:t>Hình 8.5. Cô Hana trả lương sau ca nông trại</w:t>
            </w:r>
            <w:bookmarkEnd w:id="184"/>
            <w:bookmarkEnd w:id="185"/>
          </w:p>
        </w:tc>
      </w:tr>
    </w:tbl>
    <w:p w:rsidR="008D2D1C" w:rsidRDefault="008D2D1C">
      <w:pPr>
        <w:spacing w:after="40"/>
        <w:ind w:firstLine="0"/>
      </w:pPr>
    </w:p>
    <w:p w:rsidR="008D2D1C" w:rsidRDefault="001F0389">
      <w:pPr>
        <w:pStyle w:val="Heading2"/>
      </w:pPr>
      <w:bookmarkStart w:id="186" w:name="_Toc242608078"/>
      <w:bookmarkStart w:id="187" w:name="_Toc244014064"/>
      <w:r>
        <w:t>8.3. Chống gian lận và trùng lặp</w:t>
      </w:r>
      <w:bookmarkEnd w:id="186"/>
      <w:bookmarkEnd w:id="187"/>
    </w:p>
    <w:p w:rsidR="008D2D1C" w:rsidRDefault="001F0389">
      <w:pPr>
        <w:pStyle w:val="Bullet"/>
      </w:pPr>
      <w:r>
        <w:t>– Câu trả lời sai được giải thích nhưng không cộng tiến độ.</w:t>
      </w:r>
    </w:p>
    <w:p w:rsidR="008D2D1C" w:rsidRDefault="001F0389">
      <w:pPr>
        <w:pStyle w:val="Bullet"/>
      </w:pPr>
      <w:r>
        <w:t>– Mỗi kệ chỉ được xếp một lần trong một ca; mỗi bàn chỉ phục vụ một lần.</w:t>
      </w:r>
    </w:p>
    <w:p w:rsidR="008D2D1C" w:rsidRDefault="001F0389">
      <w:pPr>
        <w:pStyle w:val="Bullet"/>
      </w:pPr>
      <w:r>
        <w:t>– Phần thưởng chỉ trả khi cờ rewardClaimed chưa đặt; trạng thái được đánh dấu và lưu trước khi cộng tiền.</w:t>
      </w:r>
    </w:p>
    <w:p w:rsidR="008D2D1C" w:rsidRDefault="001F0389">
      <w:pPr>
        <w:pStyle w:val="Bullet"/>
      </w:pPr>
      <w:r>
        <w:t>– Mỗi lúc chỉ làm một ca; huỷ ca không có lương; ca tiếp theo mở sau thời gian chờ (5 phút).</w:t>
      </w:r>
    </w:p>
    <w:p w:rsidR="008D2D1C" w:rsidRDefault="001F0389">
      <w:pPr>
        <w:pStyle w:val="Bullet"/>
      </w:pPr>
      <w:r>
        <w:t>– Thao tác có thời gian chỉ chạy một lần, bấm liên tục không cộng dồn.</w:t>
      </w:r>
    </w:p>
    <w:p w:rsidR="008D2D1C" w:rsidRDefault="001F0389">
      <w:pPr>
        <w:keepNext/>
        <w:spacing w:before="120" w:after="0"/>
        <w:ind w:firstLine="0"/>
        <w:jc w:val="center"/>
      </w:pPr>
      <w:r>
        <w:rPr>
          <w:noProof/>
        </w:rPr>
        <w:lastRenderedPageBreak/>
        <w:drawing>
          <wp:inline distT="0" distB="0" distL="0" distR="0">
            <wp:extent cx="5760000" cy="36266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_seq_job.png"/>
                    <pic:cNvPicPr/>
                  </pic:nvPicPr>
                  <pic:blipFill>
                    <a:blip r:embed="rId56"/>
                    <a:stretch>
                      <a:fillRect/>
                    </a:stretch>
                  </pic:blipFill>
                  <pic:spPr>
                    <a:xfrm>
                      <a:off x="0" y="0"/>
                      <a:ext cx="5760000" cy="3626667"/>
                    </a:xfrm>
                    <a:prstGeom prst="rect">
                      <a:avLst/>
                    </a:prstGeom>
                  </pic:spPr>
                </pic:pic>
              </a:graphicData>
            </a:graphic>
          </wp:inline>
        </w:drawing>
      </w:r>
    </w:p>
    <w:p w:rsidR="008D2D1C" w:rsidRDefault="001F0389">
      <w:pPr>
        <w:pStyle w:val="Caption"/>
      </w:pPr>
      <w:bookmarkStart w:id="188" w:name="_Toc242608150"/>
      <w:bookmarkStart w:id="189" w:name="_Toc244014167"/>
      <w:r>
        <w:t>Hình 8.6. Sơ đồ tuần tự một ca làm ở konbini</w:t>
      </w:r>
      <w:bookmarkEnd w:id="188"/>
      <w:bookmarkEnd w:id="189"/>
    </w:p>
    <w:p w:rsidR="008D2D1C" w:rsidRDefault="001F0389">
      <w:pPr>
        <w:pStyle w:val="Heading2"/>
      </w:pPr>
      <w:bookmarkStart w:id="190" w:name="_Toc242608079"/>
      <w:bookmarkStart w:id="191" w:name="_Toc244014065"/>
      <w:r>
        <w:t>8.4. Sổ nhiệm vụ (phím N)</w:t>
      </w:r>
      <w:bookmarkEnd w:id="190"/>
      <w:bookmarkEnd w:id="191"/>
    </w:p>
    <w:p w:rsidR="008D2D1C" w:rsidRDefault="001F0389">
      <w:r>
        <w:t>Sổ nhiệm vụ là nơi duy nhất tập hợp cốt truyện, việc làm, nhiệm vụ nông trại, học tập và việc hằng ngày. Cột trái lọc theo loại và chia Đang làm / Có thể nhận / Đã xong; cột phải hiện mô tả, người giao việc, địa điểm, yêu cầu, từng mục tiêu với tiến độ thật và phần thưởng. Người chơi nhận việc, huỷ hoặc chọn theo dõi; mục tiêu đang theo dõi hiện thành một dòng ở góc trên trái màn hình.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7068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jpg"/>
                          <pic:cNvPicPr/>
                        </pic:nvPicPr>
                        <pic:blipFill>
                          <a:blip r:embed="rId57"/>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192" w:name="_Toc242608151"/>
            <w:bookmarkStart w:id="193" w:name="_Toc244014168"/>
            <w:r>
              <w:t>Hình 8.7. Sổ nhiệm vụ — chi tiết ca làm ở konbini</w:t>
            </w:r>
            <w:bookmarkEnd w:id="192"/>
            <w:bookmarkEnd w:id="193"/>
          </w:p>
        </w:tc>
        <w:tc>
          <w:tcPr>
            <w:tcW w:w="4535" w:type="dxa"/>
          </w:tcPr>
          <w:p w:rsidR="008D2D1C" w:rsidRDefault="001F0389">
            <w:pPr>
              <w:ind w:firstLine="0"/>
              <w:jc w:val="center"/>
            </w:pPr>
            <w:r>
              <w:rPr>
                <w:noProof/>
              </w:rPr>
              <w:drawing>
                <wp:inline distT="0" distB="0" distL="0" distR="0">
                  <wp:extent cx="2808000" cy="17068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_active.jpg"/>
                          <pic:cNvPicPr/>
                        </pic:nvPicPr>
                        <pic:blipFill>
                          <a:blip r:embed="rId58"/>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194" w:name="_Toc242608152"/>
            <w:bookmarkStart w:id="195" w:name="_Toc244014169"/>
            <w:r>
              <w:t>Hình 8.8. Sau khi nhận ca: tiến độ từng mục tiêu</w:t>
            </w:r>
            <w:bookmarkEnd w:id="194"/>
            <w:bookmarkEnd w:id="195"/>
          </w:p>
        </w:tc>
      </w:tr>
    </w:tbl>
    <w:p w:rsidR="008D2D1C" w:rsidRDefault="008D2D1C">
      <w:pPr>
        <w:spacing w:after="40"/>
        <w:ind w:firstLine="0"/>
      </w:pPr>
    </w:p>
    <w:p w:rsidR="008D2D1C" w:rsidRDefault="001F0389">
      <w:pPr>
        <w:keepNext/>
        <w:spacing w:before="120" w:after="0"/>
        <w:ind w:firstLine="0"/>
        <w:jc w:val="center"/>
      </w:pPr>
      <w:r>
        <w:rPr>
          <w:noProof/>
        </w:rPr>
        <w:lastRenderedPageBreak/>
        <w:drawing>
          <wp:inline distT="0" distB="0" distL="0" distR="0">
            <wp:extent cx="5040000" cy="27880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5_quest_state.png"/>
                    <pic:cNvPicPr/>
                  </pic:nvPicPr>
                  <pic:blipFill>
                    <a:blip r:embed="rId59"/>
                    <a:stretch>
                      <a:fillRect/>
                    </a:stretch>
                  </pic:blipFill>
                  <pic:spPr>
                    <a:xfrm>
                      <a:off x="0" y="0"/>
                      <a:ext cx="5040000" cy="2788085"/>
                    </a:xfrm>
                    <a:prstGeom prst="rect">
                      <a:avLst/>
                    </a:prstGeom>
                  </pic:spPr>
                </pic:pic>
              </a:graphicData>
            </a:graphic>
          </wp:inline>
        </w:drawing>
      </w:r>
    </w:p>
    <w:p w:rsidR="008D2D1C" w:rsidRDefault="001F0389">
      <w:pPr>
        <w:pStyle w:val="Caption"/>
      </w:pPr>
      <w:bookmarkStart w:id="196" w:name="_Toc242608153"/>
      <w:bookmarkStart w:id="197" w:name="_Toc244014170"/>
      <w:r>
        <w:t>Hình 8.9. Vòng đời một nhiệm vụ</w:t>
      </w:r>
      <w:bookmarkEnd w:id="196"/>
      <w:bookmarkEnd w:id="197"/>
    </w:p>
    <w:p w:rsidR="008D2D1C" w:rsidRDefault="001F0389">
      <w:pPr>
        <w:pStyle w:val="Heading2"/>
      </w:pPr>
      <w:bookmarkStart w:id="198" w:name="_Toc242608080"/>
      <w:bookmarkStart w:id="199" w:name="_Toc244014066"/>
      <w:r>
        <w:t>8.5. Tiến trình hướng dữ liệu</w:t>
      </w:r>
      <w:bookmarkEnd w:id="198"/>
      <w:bookmarkEnd w:id="199"/>
    </w:p>
    <w:p w:rsidR="008D2D1C" w:rsidRDefault="001F0389">
      <w:r>
        <w:t>Toàn bộ nhiệm vụ, phần thưởng và ngưỡng cấp độ nằm trong một tệp duy nhất: Assets/NihongoLife/Resources/Progression/progression.json. Định nghĩa (chỉ đọc) tách biệt khỏi trạng thái người chơi (PlayerProgressDto.quests). Mã gameplay chỉ báo sự kiện, ví dụ QuestService.Raise("water", "carrot"); QuestService quyết định mục tiêu nào được cộng. Bài kiểm thử ProgressionCatalogTests tự phát hiện id trùng, sự kiện không hỗ trợ, thiếu bản dịch, thưởng âm, vòng phụ thuộc và vật phẩm không tồn tại.</w:t>
      </w:r>
    </w:p>
    <w:p w:rsidR="008D2D1C" w:rsidRDefault="001F0389">
      <w:pPr>
        <w:keepNext/>
        <w:spacing w:before="120" w:after="0"/>
        <w:ind w:firstLine="0"/>
        <w:jc w:val="center"/>
      </w:pPr>
      <w:r>
        <w:rPr>
          <w:noProof/>
        </w:rPr>
        <w:drawing>
          <wp:inline distT="0" distB="0" distL="0" distR="0">
            <wp:extent cx="5580000" cy="3004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6_progression_data.png"/>
                    <pic:cNvPicPr/>
                  </pic:nvPicPr>
                  <pic:blipFill>
                    <a:blip r:embed="rId60"/>
                    <a:stretch>
                      <a:fillRect/>
                    </a:stretch>
                  </pic:blipFill>
                  <pic:spPr>
                    <a:xfrm>
                      <a:off x="0" y="0"/>
                      <a:ext cx="5580000" cy="3004615"/>
                    </a:xfrm>
                    <a:prstGeom prst="rect">
                      <a:avLst/>
                    </a:prstGeom>
                  </pic:spPr>
                </pic:pic>
              </a:graphicData>
            </a:graphic>
          </wp:inline>
        </w:drawing>
      </w:r>
    </w:p>
    <w:p w:rsidR="008D2D1C" w:rsidRDefault="001F0389">
      <w:pPr>
        <w:pStyle w:val="Caption"/>
      </w:pPr>
      <w:bookmarkStart w:id="200" w:name="_Toc242608154"/>
      <w:bookmarkStart w:id="201" w:name="_Toc244014171"/>
      <w:r>
        <w:t>Hình 8.10. Kiến trúc tiến trình hướng dữ liệu</w:t>
      </w:r>
      <w:bookmarkEnd w:id="200"/>
      <w:bookmarkEnd w:id="201"/>
    </w:p>
    <w:p w:rsidR="008D2D1C" w:rsidRDefault="001F0389">
      <w:pPr>
        <w:pStyle w:val="TableCaption"/>
        <w:keepNext/>
      </w:pPr>
      <w:bookmarkStart w:id="202" w:name="_Toc242608194"/>
      <w:bookmarkStart w:id="203" w:name="_Toc244014228"/>
      <w:r>
        <w:lastRenderedPageBreak/>
        <w:t>Bảng 8.2. Các nhiệm vụ không phải việc làm trong dữ liệu hiện tại</w:t>
      </w:r>
      <w:bookmarkEnd w:id="202"/>
      <w:bookmarkEnd w:id="20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1512"/>
        <w:gridCol w:w="3174"/>
        <w:gridCol w:w="2116"/>
      </w:tblGrid>
      <w:tr w:rsidR="008D2D1C">
        <w:trPr>
          <w:cantSplit/>
          <w:tblHeader/>
          <w:jc w:val="center"/>
        </w:trPr>
        <w:tc>
          <w:tcPr>
            <w:tcW w:w="2268" w:type="dxa"/>
            <w:shd w:val="clear" w:color="auto" w:fill="17305E"/>
            <w:vAlign w:val="center"/>
          </w:tcPr>
          <w:p w:rsidR="008D2D1C" w:rsidRDefault="001F0389">
            <w:pPr>
              <w:pStyle w:val="CellHead"/>
            </w:pPr>
            <w:r>
              <w:t>Nhiệm vụ</w:t>
            </w:r>
          </w:p>
        </w:tc>
        <w:tc>
          <w:tcPr>
            <w:tcW w:w="1512" w:type="dxa"/>
            <w:shd w:val="clear" w:color="auto" w:fill="17305E"/>
            <w:vAlign w:val="center"/>
          </w:tcPr>
          <w:p w:rsidR="008D2D1C" w:rsidRDefault="001F0389">
            <w:pPr>
              <w:pStyle w:val="CellHead"/>
            </w:pPr>
            <w:r>
              <w:t>Loại</w:t>
            </w:r>
          </w:p>
        </w:tc>
        <w:tc>
          <w:tcPr>
            <w:tcW w:w="3174" w:type="dxa"/>
            <w:shd w:val="clear" w:color="auto" w:fill="17305E"/>
            <w:vAlign w:val="center"/>
          </w:tcPr>
          <w:p w:rsidR="008D2D1C" w:rsidRDefault="001F0389">
            <w:pPr>
              <w:pStyle w:val="CellHead"/>
            </w:pPr>
            <w:r>
              <w:t>Mục tiêu</w:t>
            </w:r>
          </w:p>
        </w:tc>
        <w:tc>
          <w:tcPr>
            <w:tcW w:w="2116" w:type="dxa"/>
            <w:shd w:val="clear" w:color="auto" w:fill="17305E"/>
            <w:vAlign w:val="center"/>
          </w:tcPr>
          <w:p w:rsidR="008D2D1C" w:rsidRDefault="001F0389">
            <w:pPr>
              <w:pStyle w:val="CellHead"/>
            </w:pPr>
            <w:r>
              <w:t>Thưởng</w:t>
            </w:r>
          </w:p>
        </w:tc>
      </w:tr>
      <w:tr w:rsidR="008D2D1C">
        <w:trPr>
          <w:cantSplit/>
          <w:jc w:val="center"/>
        </w:trPr>
        <w:tc>
          <w:tcPr>
            <w:tcW w:w="2268" w:type="dxa"/>
            <w:vAlign w:val="center"/>
          </w:tcPr>
          <w:p w:rsidR="008D2D1C" w:rsidRDefault="001F0389">
            <w:pPr>
              <w:pStyle w:val="Cell"/>
            </w:pPr>
            <w:r>
              <w:rPr>
                <w:b/>
                <w:color w:val="17305E"/>
              </w:rPr>
              <w:t>Vụ mùa đầu tiên</w:t>
            </w:r>
          </w:p>
        </w:tc>
        <w:tc>
          <w:tcPr>
            <w:tcW w:w="1512" w:type="dxa"/>
            <w:vAlign w:val="center"/>
          </w:tcPr>
          <w:p w:rsidR="008D2D1C" w:rsidRDefault="001F0389">
            <w:pPr>
              <w:pStyle w:val="Cell"/>
            </w:pPr>
            <w:r>
              <w:t>Nông trại</w:t>
            </w:r>
          </w:p>
        </w:tc>
        <w:tc>
          <w:tcPr>
            <w:tcW w:w="3174" w:type="dxa"/>
            <w:vAlign w:val="center"/>
          </w:tcPr>
          <w:p w:rsidR="008D2D1C" w:rsidRDefault="001F0389">
            <w:pPr>
              <w:pStyle w:val="Cell"/>
            </w:pPr>
            <w:r>
              <w:t>Thu hoạch 2 lần, bán 2 nông sản</w:t>
            </w:r>
          </w:p>
        </w:tc>
        <w:tc>
          <w:tcPr>
            <w:tcW w:w="2116" w:type="dxa"/>
            <w:vAlign w:val="center"/>
          </w:tcPr>
          <w:p w:rsidR="008D2D1C" w:rsidRDefault="001F0389">
            <w:pPr>
              <w:pStyle w:val="Cell"/>
            </w:pPr>
            <w:r>
              <w:t>¥150, 35 XP, 3 trí tuệ</w:t>
            </w:r>
          </w:p>
        </w:tc>
      </w:tr>
      <w:tr w:rsidR="008D2D1C">
        <w:trPr>
          <w:cantSplit/>
          <w:jc w:val="center"/>
        </w:trPr>
        <w:tc>
          <w:tcPr>
            <w:tcW w:w="2268" w:type="dxa"/>
            <w:shd w:val="clear" w:color="auto" w:fill="F6F8FB"/>
            <w:vAlign w:val="center"/>
          </w:tcPr>
          <w:p w:rsidR="008D2D1C" w:rsidRDefault="001F0389">
            <w:pPr>
              <w:pStyle w:val="Cell"/>
            </w:pPr>
            <w:r>
              <w:rPr>
                <w:b/>
                <w:color w:val="17305E"/>
              </w:rPr>
              <w:t>Sổ tay từ vựng Đảo Xanh</w:t>
            </w:r>
          </w:p>
        </w:tc>
        <w:tc>
          <w:tcPr>
            <w:tcW w:w="1512" w:type="dxa"/>
            <w:shd w:val="clear" w:color="auto" w:fill="F6F8FB"/>
            <w:vAlign w:val="center"/>
          </w:tcPr>
          <w:p w:rsidR="008D2D1C" w:rsidRDefault="001F0389">
            <w:pPr>
              <w:pStyle w:val="Cell"/>
            </w:pPr>
            <w:r>
              <w:t>Học tập</w:t>
            </w:r>
          </w:p>
        </w:tc>
        <w:tc>
          <w:tcPr>
            <w:tcW w:w="3174" w:type="dxa"/>
            <w:shd w:val="clear" w:color="auto" w:fill="F6F8FB"/>
            <w:vAlign w:val="center"/>
          </w:tcPr>
          <w:p w:rsidR="008D2D1C" w:rsidRDefault="001F0389">
            <w:pPr>
              <w:pStyle w:val="Cell"/>
            </w:pPr>
            <w:r>
              <w:t>Học 8 từ mới trên đảo</w:t>
            </w:r>
          </w:p>
        </w:tc>
        <w:tc>
          <w:tcPr>
            <w:tcW w:w="2116" w:type="dxa"/>
            <w:shd w:val="clear" w:color="auto" w:fill="F6F8FB"/>
            <w:vAlign w:val="center"/>
          </w:tcPr>
          <w:p w:rsidR="008D2D1C" w:rsidRDefault="001F0389">
            <w:pPr>
              <w:pStyle w:val="Cell"/>
            </w:pPr>
            <w:r>
              <w:t>30 XP, 12 trí tuệ</w:t>
            </w:r>
          </w:p>
        </w:tc>
      </w:tr>
      <w:tr w:rsidR="008D2D1C">
        <w:trPr>
          <w:cantSplit/>
          <w:jc w:val="center"/>
        </w:trPr>
        <w:tc>
          <w:tcPr>
            <w:tcW w:w="2268" w:type="dxa"/>
            <w:vAlign w:val="center"/>
          </w:tcPr>
          <w:p w:rsidR="008D2D1C" w:rsidRDefault="001F0389">
            <w:pPr>
              <w:pStyle w:val="Cell"/>
            </w:pPr>
            <w:r>
              <w:rPr>
                <w:b/>
                <w:color w:val="17305E"/>
              </w:rPr>
              <w:t>Bữa ăn hôm nay</w:t>
            </w:r>
          </w:p>
        </w:tc>
        <w:tc>
          <w:tcPr>
            <w:tcW w:w="1512" w:type="dxa"/>
            <w:vAlign w:val="center"/>
          </w:tcPr>
          <w:p w:rsidR="008D2D1C" w:rsidRDefault="001F0389">
            <w:pPr>
              <w:pStyle w:val="Cell"/>
            </w:pPr>
            <w:r>
              <w:t>Hằng ngày</w:t>
            </w:r>
          </w:p>
        </w:tc>
        <w:tc>
          <w:tcPr>
            <w:tcW w:w="3174" w:type="dxa"/>
            <w:vAlign w:val="center"/>
          </w:tcPr>
          <w:p w:rsidR="008D2D1C" w:rsidRDefault="001F0389">
            <w:pPr>
              <w:pStyle w:val="Cell"/>
            </w:pPr>
            <w:r>
              <w:t>Mua 1 món ở konbini bằng tiền tự kiếm</w:t>
            </w:r>
          </w:p>
        </w:tc>
        <w:tc>
          <w:tcPr>
            <w:tcW w:w="2116" w:type="dxa"/>
            <w:vAlign w:val="center"/>
          </w:tcPr>
          <w:p w:rsidR="008D2D1C" w:rsidRDefault="001F0389">
            <w:pPr>
              <w:pStyle w:val="Cell"/>
            </w:pPr>
            <w:r>
              <w:t>10 XP, 1 trí tuệ (mỗi 24 giờ)</w:t>
            </w:r>
          </w:p>
        </w:tc>
      </w:tr>
    </w:tbl>
    <w:p w:rsidR="008D2D1C" w:rsidRDefault="008D2D1C">
      <w:pPr>
        <w:spacing w:after="80"/>
        <w:ind w:firstLine="0"/>
      </w:pPr>
    </w:p>
    <w:p w:rsidR="008D2D1C" w:rsidRDefault="001F0389">
      <w:pPr>
        <w:pStyle w:val="Heading2"/>
      </w:pPr>
      <w:bookmarkStart w:id="204" w:name="_Toc242608081"/>
      <w:bookmarkStart w:id="205" w:name="_Toc244014067"/>
      <w:r>
        <w:t>8.6. Cấp độ, kinh nghiệm và trí tuệ</w:t>
      </w:r>
      <w:bookmarkEnd w:id="204"/>
      <w:bookmarkEnd w:id="205"/>
    </w:p>
    <w:p w:rsidR="008D2D1C" w:rsidRDefault="001F0389">
      <w:r>
        <w:t>XP biểu thị kinh nghiệm chung và quyết định cấp độ; Trí tuệ biểu thị tiến bộ ngôn ngữ; Tiền biểu thị sức mua; Nhu cầu là trạng thái ngắn hạn. Bản lưu giữ tổng XP, cấp độ được tính lại từ bảng xpToNext (100, 160, 240, 340, …). Bản lưu cũ được nâng cấp để không mất cấp. Trước đợt hoàn thiện, việc cộng XP tự động cộng cả trí tuệ; hai chỉ số nay đã tách hẳn.</w:t>
      </w:r>
    </w:p>
    <w:p w:rsidR="00A838DE" w:rsidRDefault="00EA6173">
      <w:pPr>
        <w:pStyle w:val="Heading2"/>
      </w:pPr>
      <w:bookmarkStart w:id="206" w:name="_Toc244014068"/>
      <w:r>
        <w:t>8.7. M</w:t>
      </w:r>
      <w:r>
        <w:t>ở</w:t>
      </w:r>
      <w:r>
        <w:t xml:space="preserve"> khóa đ</w:t>
      </w:r>
      <w:r>
        <w:t>ị</w:t>
      </w:r>
      <w:r>
        <w:t>a đi</w:t>
      </w:r>
      <w:r>
        <w:t>ể</w:t>
      </w:r>
      <w:r>
        <w:t>m theo trí tu</w:t>
      </w:r>
      <w:r>
        <w:t>ệ</w:t>
      </w:r>
      <w:r>
        <w:t xml:space="preserve"> và c</w:t>
      </w:r>
      <w:r>
        <w:t>ố</w:t>
      </w:r>
      <w:r>
        <w:t>t truy</w:t>
      </w:r>
      <w:r>
        <w:t>ệ</w:t>
      </w:r>
      <w:r>
        <w:t>n</w:t>
      </w:r>
      <w:bookmarkEnd w:id="206"/>
    </w:p>
    <w:p w:rsidR="00A838DE" w:rsidRDefault="00EA6173">
      <w:r>
        <w:t>V</w:t>
      </w:r>
      <w:r>
        <w:t>ớ</w:t>
      </w:r>
      <w:r>
        <w:t>i tài kho</w:t>
      </w:r>
      <w:r>
        <w:t>ả</w:t>
      </w:r>
      <w:r>
        <w:t>n đã đăng ký, ngư</w:t>
      </w:r>
      <w:r>
        <w:t>ờ</w:t>
      </w:r>
      <w:r>
        <w:t>i h</w:t>
      </w:r>
      <w:r>
        <w:t>ọ</w:t>
      </w:r>
      <w:r>
        <w:t>c b</w:t>
      </w:r>
      <w:r>
        <w:t>ắ</w:t>
      </w:r>
      <w:r>
        <w:t>t đ</w:t>
      </w:r>
      <w:r>
        <w:t>ầ</w:t>
      </w:r>
      <w:r>
        <w:t xml:space="preserve">u </w:t>
      </w:r>
      <w:r>
        <w:t>ở</w:t>
      </w:r>
      <w:r>
        <w:t xml:space="preserve"> thành ph</w:t>
      </w:r>
      <w:r>
        <w:t>ố</w:t>
      </w:r>
      <w:r>
        <w:t xml:space="preserve"> và vào đư</w:t>
      </w:r>
      <w:r>
        <w:t>ợ</w:t>
      </w:r>
      <w:r>
        <w:t xml:space="preserve">c </w:t>
      </w:r>
      <w:r>
        <w:t>Hibari Mart, Trư</w:t>
      </w:r>
      <w:r>
        <w:t>ờ</w:t>
      </w:r>
      <w:r>
        <w:t>ng Hibari và nhà tr</w:t>
      </w:r>
      <w:r>
        <w:t>ọ</w:t>
      </w:r>
      <w:r>
        <w:t xml:space="preserve"> — nơi đáp </w:t>
      </w:r>
      <w:r>
        <w:t>ứ</w:t>
      </w:r>
      <w:r>
        <w:t>ng nhu c</w:t>
      </w:r>
      <w:r>
        <w:t>ầ</w:t>
      </w:r>
      <w:r>
        <w:t>u cơ b</w:t>
      </w:r>
      <w:r>
        <w:t>ả</w:t>
      </w:r>
      <w:r>
        <w:t>n và ki</w:t>
      </w:r>
      <w:r>
        <w:t>ế</w:t>
      </w:r>
      <w:r>
        <w:t>m đi</w:t>
      </w:r>
      <w:r>
        <w:t>ể</w:t>
      </w:r>
      <w:r>
        <w:t>m trí tu</w:t>
      </w:r>
      <w:r>
        <w:t>ệ</w:t>
      </w:r>
      <w:r>
        <w:t>. Các đ</w:t>
      </w:r>
      <w:r>
        <w:t>ị</w:t>
      </w:r>
      <w:r>
        <w:t>a đi</w:t>
      </w:r>
      <w:r>
        <w:t>ể</w:t>
      </w:r>
      <w:r>
        <w:t>m khác m</w:t>
      </w:r>
      <w:r>
        <w:t>ở</w:t>
      </w:r>
      <w:r>
        <w:t xml:space="preserve"> d</w:t>
      </w:r>
      <w:r>
        <w:t>ầ</w:t>
      </w:r>
      <w:r>
        <w:t>n theo ngư</w:t>
      </w:r>
      <w:r>
        <w:t>ỡ</w:t>
      </w:r>
      <w:r>
        <w:t>ng m</w:t>
      </w:r>
      <w:r>
        <w:t>ặ</w:t>
      </w:r>
      <w:r>
        <w:t>c đ</w:t>
      </w:r>
      <w:r>
        <w:t>ị</w:t>
      </w:r>
      <w:r>
        <w:t>nh trong LocationUnlocks (có th</w:t>
      </w:r>
      <w:r>
        <w:t>ể</w:t>
      </w:r>
      <w:r>
        <w:t xml:space="preserve"> ghi đè trong GameControlDatabase), và m</w:t>
      </w:r>
      <w:r>
        <w:t>ỗ</w:t>
      </w:r>
      <w:r>
        <w:t>i nơi còn c</w:t>
      </w:r>
      <w:r>
        <w:t>ầ</w:t>
      </w:r>
      <w:r>
        <w:t>n xong m</w:t>
      </w:r>
      <w:r>
        <w:t>ộ</w:t>
      </w:r>
      <w:r>
        <w:t>t nhi</w:t>
      </w:r>
      <w:r>
        <w:t>ệ</w:t>
      </w:r>
      <w:r>
        <w:t>m v</w:t>
      </w:r>
      <w:r>
        <w:t>ụ</w:t>
      </w:r>
      <w:r>
        <w:t xml:space="preserve"> c</w:t>
      </w:r>
      <w:r>
        <w:t>ố</w:t>
      </w:r>
      <w:r>
        <w:t>t truy</w:t>
      </w:r>
      <w:r>
        <w:t>ệ</w:t>
      </w:r>
      <w:r>
        <w:t>n. Vi</w:t>
      </w:r>
      <w:r>
        <w:t>ệ</w:t>
      </w:r>
      <w:r>
        <w:t>c ch</w:t>
      </w:r>
      <w:r>
        <w:t>ặ</w:t>
      </w:r>
      <w:r>
        <w:t>n ch</w:t>
      </w:r>
      <w:r>
        <w:t>ỉ</w:t>
      </w:r>
      <w:r>
        <w:t xml:space="preserve"> n</w:t>
      </w:r>
      <w:r>
        <w:t>ằ</w:t>
      </w:r>
      <w:r>
        <w:t xml:space="preserve">m </w:t>
      </w:r>
      <w:r>
        <w:t>ở</w:t>
      </w:r>
      <w:r>
        <w:t xml:space="preserve"> m</w:t>
      </w:r>
      <w:r>
        <w:t>ộ</w:t>
      </w:r>
      <w:r>
        <w:t>t ch</w:t>
      </w:r>
      <w:r>
        <w:t>ỗ</w:t>
      </w:r>
      <w:r>
        <w:t xml:space="preserve"> (SceneFlowController). C</w:t>
      </w:r>
      <w:r>
        <w:t>ử</w:t>
      </w:r>
      <w:r>
        <w:t>a đang khóa ghi rõ s</w:t>
      </w:r>
      <w:r>
        <w:t>ố</w:t>
      </w:r>
      <w:r>
        <w:t xml:space="preserve"> đi</w:t>
      </w:r>
      <w:r>
        <w:t>ể</w:t>
      </w:r>
      <w:r>
        <w:t>m còn thi</w:t>
      </w:r>
      <w:r>
        <w:t>ế</w:t>
      </w:r>
      <w:r>
        <w:t>u và nhi</w:t>
      </w:r>
      <w:r>
        <w:t>ệ</w:t>
      </w:r>
      <w:r>
        <w:t>m v</w:t>
      </w:r>
      <w:r>
        <w:t>ụ</w:t>
      </w:r>
      <w:r>
        <w:t xml:space="preserve"> c</w:t>
      </w:r>
      <w:r>
        <w:t>ầ</w:t>
      </w:r>
      <w:r>
        <w:t>n xong; nơi đã t</w:t>
      </w:r>
      <w:r>
        <w:t>ừ</w:t>
      </w:r>
      <w:r>
        <w:t>ng vào thì gi</w:t>
      </w:r>
      <w:r>
        <w:t>ữ</w:t>
      </w:r>
      <w:r>
        <w:t xml:space="preserve"> m</w:t>
      </w:r>
      <w:r>
        <w:t>ở</w:t>
      </w:r>
      <w:r>
        <w:t>. Ch</w:t>
      </w:r>
      <w:r>
        <w:t>ế</w:t>
      </w:r>
      <w:r>
        <w:t xml:space="preserve"> đ</w:t>
      </w:r>
      <w:r>
        <w:t>ộ</w:t>
      </w:r>
      <w:r>
        <w:t xml:space="preserve"> khách (nút Offline </w:t>
      </w:r>
      <w:r>
        <w:t>ở</w:t>
      </w:r>
      <w:r>
        <w:t xml:space="preserve"> menu chính) m</w:t>
      </w:r>
      <w:r>
        <w:t>ở</w:t>
      </w:r>
      <w:r>
        <w:t xml:space="preserve"> toàn b</w:t>
      </w:r>
      <w:r>
        <w:t>ộ</w:t>
      </w:r>
      <w:r>
        <w:t xml:space="preserve"> th</w:t>
      </w:r>
      <w:r>
        <w:t>ị</w:t>
      </w:r>
      <w:r>
        <w:t xml:space="preserve"> tr</w:t>
      </w:r>
      <w:r>
        <w:t>ấ</w:t>
      </w:r>
      <w:r>
        <w:t>n, không b</w:t>
      </w:r>
      <w:r>
        <w:t>ị</w:t>
      </w:r>
      <w:r>
        <w:t xml:space="preserve"> gi</w:t>
      </w:r>
      <w:r>
        <w:t>ữ</w:t>
      </w:r>
      <w:r>
        <w:t xml:space="preserve"> trong c</w:t>
      </w:r>
      <w:r>
        <w:t>ố</w:t>
      </w:r>
      <w:r>
        <w:t>t truy</w:t>
      </w:r>
      <w:r>
        <w:t>ệ</w:t>
      </w:r>
      <w:r>
        <w:t>n m</w:t>
      </w:r>
      <w:r>
        <w:t>ở</w:t>
      </w:r>
      <w:r>
        <w:t xml:space="preserve"> đ</w:t>
      </w:r>
      <w:r>
        <w:t>ầ</w:t>
      </w:r>
      <w:r>
        <w:t>u.</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Địa điểm</w:t>
            </w:r>
          </w:p>
        </w:tc>
        <w:tc>
          <w:tcPr>
            <w:tcW w:w="6691" w:type="dxa"/>
            <w:shd w:val="clear" w:color="auto" w:fill="17305E"/>
            <w:vAlign w:val="center"/>
          </w:tcPr>
          <w:p w:rsidR="008D2D1C" w:rsidRDefault="001F0389">
            <w:pPr>
              <w:pStyle w:val="CellHead"/>
            </w:pPr>
            <w:r>
              <w:t>Điều kiện mở (trí tuệ · nhiệm vụ cốt truyện)</w:t>
            </w:r>
          </w:p>
        </w:tc>
      </w:tr>
      <w:tr w:rsidR="008D2D1C">
        <w:trPr>
          <w:cantSplit/>
          <w:jc w:val="center"/>
        </w:trPr>
        <w:tc>
          <w:tcPr>
            <w:tcW w:w="2379" w:type="dxa"/>
            <w:vAlign w:val="center"/>
          </w:tcPr>
          <w:p w:rsidR="008D2D1C" w:rsidRDefault="001F0389">
            <w:pPr>
              <w:pStyle w:val="Cell"/>
            </w:pPr>
            <w:r>
              <w:rPr>
                <w:b/>
                <w:color w:val="17305E"/>
              </w:rPr>
              <w:t>Hibari Mart · Trường · Nhà trọ</w:t>
            </w:r>
          </w:p>
        </w:tc>
        <w:tc>
          <w:tcPr>
            <w:tcW w:w="6691" w:type="dxa"/>
            <w:vAlign w:val="center"/>
          </w:tcPr>
          <w:p w:rsidR="008D2D1C" w:rsidRDefault="001F0389">
            <w:pPr>
              <w:pStyle w:val="Cell"/>
            </w:pPr>
            <w:r>
              <w:t>Luôn mở</w:t>
            </w:r>
          </w:p>
        </w:tc>
      </w:tr>
      <w:tr w:rsidR="008D2D1C">
        <w:trPr>
          <w:cantSplit/>
          <w:jc w:val="center"/>
        </w:trPr>
        <w:tc>
          <w:tcPr>
            <w:tcW w:w="2379" w:type="dxa"/>
            <w:shd w:val="clear" w:color="auto" w:fill="F6F8FB"/>
            <w:vAlign w:val="center"/>
          </w:tcPr>
          <w:p w:rsidR="008D2D1C" w:rsidRDefault="001F0389">
            <w:pPr>
              <w:pStyle w:val="Cell"/>
            </w:pPr>
            <w:r>
              <w:rPr>
                <w:b/>
                <w:color w:val="17305E"/>
              </w:rPr>
              <w:t>Nhà hàng Sushi Hibari</w:t>
            </w:r>
          </w:p>
        </w:tc>
        <w:tc>
          <w:tcPr>
            <w:tcW w:w="6691" w:type="dxa"/>
            <w:shd w:val="clear" w:color="auto" w:fill="F6F8FB"/>
            <w:vAlign w:val="center"/>
          </w:tcPr>
          <w:p w:rsidR="008D2D1C" w:rsidRDefault="001F0389">
            <w:pPr>
              <w:pStyle w:val="Cell"/>
            </w:pPr>
            <w:r>
              <w:t>100 · xong «Mua cơm nắm ở cửa hàng tiện lợi»</w:t>
            </w:r>
          </w:p>
        </w:tc>
      </w:tr>
      <w:tr w:rsidR="008D2D1C">
        <w:trPr>
          <w:cantSplit/>
          <w:jc w:val="center"/>
        </w:trPr>
        <w:tc>
          <w:tcPr>
            <w:tcW w:w="2379" w:type="dxa"/>
            <w:vAlign w:val="center"/>
          </w:tcPr>
          <w:p w:rsidR="008D2D1C" w:rsidRDefault="001F0389">
            <w:pPr>
              <w:pStyle w:val="Cell"/>
            </w:pPr>
            <w:r>
              <w:rPr>
                <w:b/>
                <w:color w:val="17305E"/>
              </w:rPr>
              <w:t>Ga Hibari</w:t>
            </w:r>
          </w:p>
        </w:tc>
        <w:tc>
          <w:tcPr>
            <w:tcW w:w="6691" w:type="dxa"/>
            <w:vAlign w:val="center"/>
          </w:tcPr>
          <w:p w:rsidR="008D2D1C" w:rsidRDefault="001F0389">
            <w:pPr>
              <w:pStyle w:val="Cell"/>
            </w:pPr>
            <w:r>
              <w:t>160 · xong «Dùng bữa ở quán sushi»</w:t>
            </w:r>
          </w:p>
        </w:tc>
      </w:tr>
      <w:tr w:rsidR="008D2D1C">
        <w:trPr>
          <w:cantSplit/>
          <w:jc w:val="center"/>
        </w:trPr>
        <w:tc>
          <w:tcPr>
            <w:tcW w:w="2379" w:type="dxa"/>
            <w:shd w:val="clear" w:color="auto" w:fill="F6F8FB"/>
            <w:vAlign w:val="center"/>
          </w:tcPr>
          <w:p w:rsidR="008D2D1C" w:rsidRDefault="001F0389">
            <w:pPr>
              <w:pStyle w:val="Cell"/>
            </w:pPr>
            <w:r>
              <w:rPr>
                <w:b/>
                <w:color w:val="17305E"/>
              </w:rPr>
              <w:t>Game Center Hibari</w:t>
            </w:r>
          </w:p>
        </w:tc>
        <w:tc>
          <w:tcPr>
            <w:tcW w:w="6691" w:type="dxa"/>
            <w:shd w:val="clear" w:color="auto" w:fill="F6F8FB"/>
            <w:vAlign w:val="center"/>
          </w:tcPr>
          <w:p w:rsidR="008D2D1C" w:rsidRDefault="001F0389">
            <w:pPr>
              <w:pStyle w:val="Cell"/>
            </w:pPr>
            <w:r>
              <w:t>240 · xong «Mua vé và đi tàu ở ga Hibari»</w:t>
            </w:r>
          </w:p>
        </w:tc>
      </w:tr>
      <w:tr w:rsidR="008D2D1C">
        <w:trPr>
          <w:cantSplit/>
          <w:jc w:val="center"/>
        </w:trPr>
        <w:tc>
          <w:tcPr>
            <w:tcW w:w="2379" w:type="dxa"/>
            <w:vAlign w:val="center"/>
          </w:tcPr>
          <w:p w:rsidR="008D2D1C" w:rsidRDefault="001F0389">
            <w:pPr>
              <w:pStyle w:val="Cell"/>
            </w:pPr>
            <w:r>
              <w:rPr>
                <w:b/>
                <w:color w:val="17305E"/>
              </w:rPr>
              <w:t>Đảo Xanh (Midori)</w:t>
            </w:r>
          </w:p>
        </w:tc>
        <w:tc>
          <w:tcPr>
            <w:tcW w:w="6691" w:type="dxa"/>
            <w:vAlign w:val="center"/>
          </w:tcPr>
          <w:p w:rsidR="008D2D1C" w:rsidRDefault="001F0389">
            <w:pPr>
              <w:pStyle w:val="Cell"/>
            </w:pPr>
            <w:r>
              <w:t>320 · xong buổi chiều cùng Kim ở Game Center</w:t>
            </w:r>
          </w:p>
        </w:tc>
      </w:tr>
    </w:tbl>
    <w:p w:rsidR="00A838DE" w:rsidRDefault="00EA6173">
      <w:pPr>
        <w:jc w:val="center"/>
      </w:pPr>
      <w:r>
        <w:rPr>
          <w:noProof/>
        </w:rPr>
        <w:lastRenderedPageBreak/>
        <w:drawing>
          <wp:inline distT="0" distB="0" distL="0" distR="0">
            <wp:extent cx="5040000" cy="2835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_unlocks.jpg"/>
                    <pic:cNvPicPr/>
                  </pic:nvPicPr>
                  <pic:blipFill>
                    <a:blip r:embed="rId61"/>
                    <a:stretch>
                      <a:fillRect/>
                    </a:stretch>
                  </pic:blipFill>
                  <pic:spPr>
                    <a:xfrm>
                      <a:off x="0" y="0"/>
                      <a:ext cx="5040000" cy="2835000"/>
                    </a:xfrm>
                    <a:prstGeom prst="rect">
                      <a:avLst/>
                    </a:prstGeom>
                  </pic:spPr>
                </pic:pic>
              </a:graphicData>
            </a:graphic>
          </wp:inline>
        </w:drawing>
      </w:r>
    </w:p>
    <w:p w:rsidR="00A838DE" w:rsidRDefault="00EA6173">
      <w:pPr>
        <w:pStyle w:val="Caption"/>
      </w:pPr>
      <w:bookmarkStart w:id="207" w:name="_Toc244014172"/>
      <w:r>
        <w:t>Hình 8.11. S</w:t>
      </w:r>
      <w:r>
        <w:t>ổ</w:t>
      </w:r>
      <w:r>
        <w:t xml:space="preserve"> nhi</w:t>
      </w:r>
      <w:r>
        <w:t>ệ</w:t>
      </w:r>
      <w:r>
        <w:t>m v</w:t>
      </w:r>
      <w:r>
        <w:t>ụ</w:t>
      </w:r>
      <w:r>
        <w:t>: l</w:t>
      </w:r>
      <w:r>
        <w:t>ộ</w:t>
      </w:r>
      <w:r>
        <w:t xml:space="preserve"> trình m</w:t>
      </w:r>
      <w:r>
        <w:t>ở</w:t>
      </w:r>
      <w:r>
        <w:t xml:space="preserve"> khóa t</w:t>
      </w:r>
      <w:r>
        <w:t>ớ</w:t>
      </w:r>
      <w:r>
        <w:t>i đ</w:t>
      </w:r>
      <w:r>
        <w:t>ị</w:t>
      </w:r>
      <w:r>
        <w:t>a đi</w:t>
      </w:r>
      <w:r>
        <w:t>ể</w:t>
      </w:r>
      <w:r>
        <w:t>m k</w:t>
      </w:r>
      <w:r>
        <w:t>ế</w:t>
      </w:r>
      <w:r>
        <w:t xml:space="preserve"> ti</w:t>
      </w:r>
      <w:r>
        <w:t>ế</w:t>
      </w:r>
      <w:r>
        <w:t>p</w:t>
      </w:r>
      <w:bookmarkEnd w:id="207"/>
    </w:p>
    <w:p w:rsidR="00A838DE" w:rsidRDefault="00EA6173">
      <w:pPr>
        <w:pStyle w:val="Heading2"/>
      </w:pPr>
      <w:bookmarkStart w:id="208" w:name="_Toc244014069"/>
      <w:r>
        <w:t>8.8. Ví và l</w:t>
      </w:r>
      <w:r>
        <w:t>ị</w:t>
      </w:r>
      <w:r>
        <w:t>ch s</w:t>
      </w:r>
      <w:r>
        <w:t>ử</w:t>
      </w:r>
      <w:r>
        <w:t xml:space="preserve"> giao d</w:t>
      </w:r>
      <w:r>
        <w:t>ị</w:t>
      </w:r>
      <w:r>
        <w:t>ch</w:t>
      </w:r>
      <w:bookmarkEnd w:id="208"/>
    </w:p>
    <w:p w:rsidR="00A838DE" w:rsidRDefault="00EA6173">
      <w:r>
        <w:t>M</w:t>
      </w:r>
      <w:r>
        <w:t>ỗ</w:t>
      </w:r>
      <w:r>
        <w:t>i l</w:t>
      </w:r>
      <w:r>
        <w:t>ầ</w:t>
      </w:r>
      <w:r>
        <w:t>n ví thay đ</w:t>
      </w:r>
      <w:r>
        <w:t>ổ</w:t>
      </w:r>
      <w:r>
        <w:t>i đ</w:t>
      </w:r>
      <w:r>
        <w:t>ề</w:t>
      </w:r>
      <w:r>
        <w:t>u đư</w:t>
      </w:r>
      <w:r>
        <w:t>ợ</w:t>
      </w:r>
      <w:r>
        <w:t xml:space="preserve">c ghi kèm lý do (mua </w:t>
      </w:r>
      <w:r>
        <w:t>ở</w:t>
      </w:r>
      <w:r>
        <w:t xml:space="preserve"> Hibari Mart, phí phòng khám, thư</w:t>
      </w:r>
      <w:r>
        <w:t>ở</w:t>
      </w:r>
      <w:r>
        <w:t>ng nhi</w:t>
      </w:r>
      <w:r>
        <w:t>ệ</w:t>
      </w:r>
      <w:r>
        <w:t>m v</w:t>
      </w:r>
      <w:r>
        <w:t>ụ</w:t>
      </w:r>
      <w:r>
        <w:t xml:space="preserve">, vé tàu…). </w:t>
      </w:r>
      <w:r>
        <w:t>Trên HUD, s</w:t>
      </w:r>
      <w:r>
        <w:t>ố</w:t>
      </w:r>
      <w:r>
        <w:t xml:space="preserve"> ti</w:t>
      </w:r>
      <w:r>
        <w:t>ề</w:t>
      </w:r>
      <w:r>
        <w:t>n “+¥/−¥” bay lên t</w:t>
      </w:r>
      <w:r>
        <w:t>ừ</w:t>
      </w:r>
      <w:r>
        <w:t xml:space="preserve"> chip ti</w:t>
      </w:r>
      <w:r>
        <w:t>ề</w:t>
      </w:r>
      <w:r>
        <w:t>n, và chip đ</w:t>
      </w:r>
      <w:r>
        <w:t>ổ</w:t>
      </w:r>
      <w:r>
        <w:t>i màu. B</w:t>
      </w:r>
      <w:r>
        <w:t>ấ</w:t>
      </w:r>
      <w:r>
        <w:t>m vào chip đ</w:t>
      </w:r>
      <w:r>
        <w:t>ể</w:t>
      </w:r>
      <w:r>
        <w:t xml:space="preserve"> xem 30 giao d</w:t>
      </w:r>
      <w:r>
        <w:t>ị</w:t>
      </w:r>
      <w:r>
        <w:t>ch g</w:t>
      </w:r>
      <w:r>
        <w:t>ầ</w:t>
      </w:r>
      <w:r>
        <w:t>n nh</w:t>
      </w:r>
      <w:r>
        <w:t>ấ</w:t>
      </w:r>
      <w:r>
        <w:t>t (WalletLedger, WalletFeedback).</w:t>
      </w:r>
    </w:p>
    <w:p w:rsidR="00A838DE" w:rsidRDefault="00EA6173">
      <w:pPr>
        <w:jc w:val="center"/>
      </w:pPr>
      <w:r>
        <w:rPr>
          <w:noProof/>
        </w:rPr>
        <w:drawing>
          <wp:inline distT="0" distB="0" distL="0" distR="0">
            <wp:extent cx="5040000" cy="2835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et_history.jpg"/>
                    <pic:cNvPicPr/>
                  </pic:nvPicPr>
                  <pic:blipFill>
                    <a:blip r:embed="rId62"/>
                    <a:stretch>
                      <a:fillRect/>
                    </a:stretch>
                  </pic:blipFill>
                  <pic:spPr>
                    <a:xfrm>
                      <a:off x="0" y="0"/>
                      <a:ext cx="5040000" cy="2835000"/>
                    </a:xfrm>
                    <a:prstGeom prst="rect">
                      <a:avLst/>
                    </a:prstGeom>
                  </pic:spPr>
                </pic:pic>
              </a:graphicData>
            </a:graphic>
          </wp:inline>
        </w:drawing>
      </w:r>
    </w:p>
    <w:p w:rsidR="00A838DE" w:rsidRDefault="00EA6173">
      <w:pPr>
        <w:pStyle w:val="Caption"/>
      </w:pPr>
      <w:bookmarkStart w:id="209" w:name="_Toc244014173"/>
      <w:r>
        <w:t>Hình 8.12. L</w:t>
      </w:r>
      <w:r>
        <w:t>ị</w:t>
      </w:r>
      <w:r>
        <w:t>ch s</w:t>
      </w:r>
      <w:r>
        <w:t>ử</w:t>
      </w:r>
      <w:r>
        <w:t xml:space="preserve"> ví và s</w:t>
      </w:r>
      <w:r>
        <w:t>ố</w:t>
      </w:r>
      <w:r>
        <w:t xml:space="preserve"> ti</w:t>
      </w:r>
      <w:r>
        <w:t>ề</w:t>
      </w:r>
      <w:r>
        <w:t>n bay lên t</w:t>
      </w:r>
      <w:r>
        <w:t>ừ</w:t>
      </w:r>
      <w:r>
        <w:t xml:space="preserve"> chip</w:t>
      </w:r>
      <w:bookmarkEnd w:id="209"/>
    </w:p>
    <w:p w:rsidR="00A838DE" w:rsidRDefault="00EA6173">
      <w:pPr>
        <w:pStyle w:val="Heading2"/>
      </w:pPr>
      <w:bookmarkStart w:id="210" w:name="_Toc244014070"/>
      <w:r>
        <w:t>8.9. Ngh</w:t>
      </w:r>
      <w:r>
        <w:t>ề</w:t>
      </w:r>
      <w:r>
        <w:t xml:space="preserve"> nghi</w:t>
      </w:r>
      <w:r>
        <w:t>ệ</w:t>
      </w:r>
      <w:r>
        <w:t>p t</w:t>
      </w:r>
      <w:r>
        <w:t>ừ</w:t>
      </w:r>
      <w:r>
        <w:t xml:space="preserve"> c</w:t>
      </w:r>
      <w:r>
        <w:t>ấ</w:t>
      </w:r>
      <w:r>
        <w:t>p 10 và tuy</w:t>
      </w:r>
      <w:r>
        <w:t>ế</w:t>
      </w:r>
      <w:r>
        <w:t>n phát tri</w:t>
      </w:r>
      <w:r>
        <w:t>ể</w:t>
      </w:r>
      <w:r>
        <w:t>n (b</w:t>
      </w:r>
      <w:r>
        <w:t>ả</w:t>
      </w:r>
      <w:r>
        <w:t>n v7)</w:t>
      </w:r>
      <w:bookmarkEnd w:id="210"/>
    </w:p>
    <w:p w:rsidR="00A838DE" w:rsidRDefault="00EA6173">
      <w:r>
        <w:t>T</w:t>
      </w:r>
      <w:r>
        <w:t>ừ</w:t>
      </w:r>
      <w:r>
        <w:t xml:space="preserve"> c</w:t>
      </w:r>
      <w:r>
        <w:t>ấ</w:t>
      </w:r>
      <w:r>
        <w:t xml:space="preserve">p 10 </w:t>
      </w:r>
      <w:r>
        <w:t>ngư</w:t>
      </w:r>
      <w:r>
        <w:t>ờ</w:t>
      </w:r>
      <w:r>
        <w:t>i chơi ch</w:t>
      </w:r>
      <w:r>
        <w:t>ọ</w:t>
      </w:r>
      <w:r>
        <w:t>n m</w:t>
      </w:r>
      <w:r>
        <w:t>ộ</w:t>
      </w:r>
      <w:r>
        <w:t>t trong năm ngh</w:t>
      </w:r>
      <w:r>
        <w:t>ề</w:t>
      </w:r>
      <w:r>
        <w:t xml:space="preserve"> — Bán l</w:t>
      </w:r>
      <w:r>
        <w:t>ẻ</w:t>
      </w:r>
      <w:r>
        <w:t xml:space="preserve">, </w:t>
      </w:r>
      <w:r>
        <w:t>Ẩ</w:t>
      </w:r>
      <w:r>
        <w:t>m th</w:t>
      </w:r>
      <w:r>
        <w:t>ự</w:t>
      </w:r>
      <w:r>
        <w:t>c, Nông nghi</w:t>
      </w:r>
      <w:r>
        <w:t>ệ</w:t>
      </w:r>
      <w:r>
        <w:t>p, Nhà hàng &amp; d</w:t>
      </w:r>
      <w:r>
        <w:t>ị</w:t>
      </w:r>
      <w:r>
        <w:t>ch v</w:t>
      </w:r>
      <w:r>
        <w:t>ụ</w:t>
      </w:r>
      <w:r>
        <w:t xml:space="preserve"> (Phú Qu</w:t>
      </w:r>
      <w:r>
        <w:t>ố</w:t>
      </w:r>
      <w:r>
        <w:t>c), Y t</w:t>
      </w:r>
      <w:r>
        <w:t>ế</w:t>
      </w:r>
      <w:r>
        <w:t xml:space="preserve"> — theo mô hình ngh</w:t>
      </w:r>
      <w:r>
        <w:t>ề</w:t>
      </w:r>
      <w:r>
        <w:t xml:space="preserve"> c</w:t>
      </w:r>
      <w:r>
        <w:t>ủ</w:t>
      </w:r>
      <w:r>
        <w:t>a The Sims 3/4: sáu b</w:t>
      </w:r>
      <w:r>
        <w:t>ậ</w:t>
      </w:r>
      <w:r>
        <w:t>c, l</w:t>
      </w:r>
      <w:r>
        <w:t>ị</w:t>
      </w:r>
      <w:r>
        <w:t>ch làm theo ngày trong tu</w:t>
      </w:r>
      <w:r>
        <w:t>ầ</w:t>
      </w:r>
      <w:r>
        <w:t>n, thanh hi</w:t>
      </w:r>
      <w:r>
        <w:t>ệ</w:t>
      </w:r>
      <w:r>
        <w:t>u su</w:t>
      </w:r>
      <w:r>
        <w:t>ấ</w:t>
      </w:r>
      <w:r>
        <w:t>t, ph</w:t>
      </w:r>
      <w:r>
        <w:t>ỏ</w:t>
      </w:r>
      <w:r>
        <w:t>ng v</w:t>
      </w:r>
      <w:r>
        <w:t>ấ</w:t>
      </w:r>
      <w:r>
        <w:t>n thăng ch</w:t>
      </w:r>
      <w:r>
        <w:t>ứ</w:t>
      </w:r>
      <w:r>
        <w:t>c b</w:t>
      </w:r>
      <w:r>
        <w:t>ằ</w:t>
      </w:r>
      <w:r>
        <w:t xml:space="preserve">ng </w:t>
      </w:r>
      <w:r>
        <w:lastRenderedPageBreak/>
        <w:t>ti</w:t>
      </w:r>
      <w:r>
        <w:t>ế</w:t>
      </w:r>
      <w:r>
        <w:t>ng Nh</w:t>
      </w:r>
      <w:r>
        <w:t>ậ</w:t>
      </w:r>
      <w:r>
        <w:t>t và r</w:t>
      </w:r>
      <w:r>
        <w:t>ẽ</w:t>
      </w:r>
      <w:r>
        <w:t xml:space="preserve"> nhánh </w:t>
      </w:r>
      <w:r>
        <w:t>ở</w:t>
      </w:r>
      <w:r>
        <w:t xml:space="preserve"> b</w:t>
      </w:r>
      <w:r>
        <w:t>ậ</w:t>
      </w:r>
      <w:r>
        <w:t xml:space="preserve">c 4. </w:t>
      </w:r>
      <w:r>
        <w:t>Công vi</w:t>
      </w:r>
      <w:r>
        <w:t>ệ</w:t>
      </w:r>
      <w:r>
        <w:t>c th</w:t>
      </w:r>
      <w:r>
        <w:t>ậ</w:t>
      </w:r>
      <w:r>
        <w:t>t v</w:t>
      </w:r>
      <w:r>
        <w:t>ẫ</w:t>
      </w:r>
      <w:r>
        <w:t>n là ca làm thêm s</w:t>
      </w:r>
      <w:r>
        <w:t>ẵ</w:t>
      </w:r>
      <w:r>
        <w:t>n có; ngh</w:t>
      </w:r>
      <w:r>
        <w:t>ề</w:t>
      </w:r>
      <w:r>
        <w:t xml:space="preserve"> c</w:t>
      </w:r>
      <w:r>
        <w:t>ộ</w:t>
      </w:r>
      <w:r>
        <w:t>ng thêm lương, ch</w:t>
      </w:r>
      <w:r>
        <w:t>ứ</w:t>
      </w:r>
      <w:r>
        <w:t>c danh và s</w:t>
      </w:r>
      <w:r>
        <w:t>ự</w:t>
      </w:r>
      <w:r>
        <w:t xml:space="preserve"> ki</w:t>
      </w:r>
      <w:r>
        <w:t>ệ</w:t>
      </w:r>
      <w:r>
        <w:t xml:space="preserve">n </w:t>
      </w:r>
      <w:r>
        <w:t>ở</w:t>
      </w:r>
      <w:r>
        <w:t xml:space="preserve"> nơi làm. C</w:t>
      </w:r>
      <w:r>
        <w:t>ử</w:t>
      </w:r>
      <w:r>
        <w:t>a s</w:t>
      </w:r>
      <w:r>
        <w:t>ổ</w:t>
      </w:r>
      <w:r>
        <w:t xml:space="preserve"> ngh</w:t>
      </w:r>
      <w:r>
        <w:t>ề</w:t>
      </w:r>
      <w:r>
        <w:t xml:space="preserve"> (CareerUI) có sáu th</w:t>
      </w:r>
      <w:r>
        <w:t>ẻ</w:t>
      </w:r>
      <w:r>
        <w:t>: T</w:t>
      </w:r>
      <w:r>
        <w:t>ổ</w:t>
      </w:r>
      <w:r>
        <w:t>ng quan, L</w:t>
      </w:r>
      <w:r>
        <w:t>ộ</w:t>
      </w:r>
      <w:r>
        <w:t xml:space="preserve"> trình (sơ đ</w:t>
      </w:r>
      <w:r>
        <w:t>ồ</w:t>
      </w:r>
      <w:r>
        <w:t xml:space="preserve"> cây có lương và yêu c</w:t>
      </w:r>
      <w:r>
        <w:t>ầ</w:t>
      </w:r>
      <w:r>
        <w:t>u t</w:t>
      </w:r>
      <w:r>
        <w:t>ừ</w:t>
      </w:r>
      <w:r>
        <w:t>ng b</w:t>
      </w:r>
      <w:r>
        <w:t>ậ</w:t>
      </w:r>
      <w:r>
        <w:t>c), L</w:t>
      </w:r>
      <w:r>
        <w:t>ị</w:t>
      </w:r>
      <w:r>
        <w:t>ch làm (tu</w:t>
      </w:r>
      <w:r>
        <w:t>ầ</w:t>
      </w:r>
      <w:r>
        <w:t>n hi</w:t>
      </w:r>
      <w:r>
        <w:t>ệ</w:t>
      </w:r>
      <w:r>
        <w:t>n t</w:t>
      </w:r>
      <w:r>
        <w:t>ạ</w:t>
      </w:r>
      <w:r>
        <w:t>i, ngày đã làm và v</w:t>
      </w:r>
      <w:r>
        <w:t>ắ</w:t>
      </w:r>
      <w:r>
        <w:t>ng), H</w:t>
      </w:r>
      <w:r>
        <w:t>ồ</w:t>
      </w:r>
      <w:r>
        <w:t xml:space="preserve"> sơ (lương đã </w:t>
      </w:r>
      <w:r>
        <w:t>nh</w:t>
      </w:r>
      <w:r>
        <w:t>ậ</w:t>
      </w:r>
      <w:r>
        <w:t>n, l</w:t>
      </w:r>
      <w:r>
        <w:t>ị</w:t>
      </w:r>
      <w:r>
        <w:t>ch s</w:t>
      </w:r>
      <w:r>
        <w:t>ử</w:t>
      </w:r>
      <w:r>
        <w:t xml:space="preserve"> thăng ch</w:t>
      </w:r>
      <w:r>
        <w:t>ứ</w:t>
      </w:r>
      <w:r>
        <w:t>c, ngh</w:t>
      </w:r>
      <w:r>
        <w:t>ề</w:t>
      </w:r>
      <w:r>
        <w:t xml:space="preserve"> cũ), C</w:t>
      </w:r>
      <w:r>
        <w:t>ộ</w:t>
      </w:r>
      <w:r>
        <w:t>t m</w:t>
      </w:r>
      <w:r>
        <w:t>ố</w:t>
      </w:r>
      <w:r>
        <w:t>c và Các ngh</w:t>
      </w:r>
      <w:r>
        <w:t>ề</w:t>
      </w:r>
      <w:r>
        <w:t xml:space="preserve"> (lư</w:t>
      </w:r>
      <w:r>
        <w:t>ớ</w:t>
      </w:r>
      <w:r>
        <w:t>i ba c</w:t>
      </w:r>
      <w:r>
        <w:t>ộ</w:t>
      </w:r>
      <w:r>
        <w:t>t, đ</w:t>
      </w:r>
      <w:r>
        <w:t>ổ</w:t>
      </w:r>
      <w:r>
        <w:t>i ngh</w:t>
      </w:r>
      <w:r>
        <w:t>ề</w:t>
      </w:r>
      <w:r>
        <w:t xml:space="preserve"> có xác nh</w:t>
      </w:r>
      <w:r>
        <w:t>ậ</w:t>
      </w:r>
      <w:r>
        <w:t>n).</w:t>
      </w:r>
    </w:p>
    <w:p w:rsidR="00A838DE" w:rsidRDefault="00EA6173">
      <w:pPr>
        <w:jc w:val="left"/>
      </w:pPr>
      <w:r>
        <w:t>Tuy</w:t>
      </w:r>
      <w:r>
        <w:t>ế</w:t>
      </w:r>
      <w:r>
        <w:t>n phát tri</w:t>
      </w:r>
      <w:r>
        <w:t>ể</w:t>
      </w:r>
      <w:r>
        <w:t>n g</w:t>
      </w:r>
      <w:r>
        <w:t>ồ</w:t>
      </w:r>
      <w:r>
        <w:t>m chín c</w:t>
      </w:r>
      <w:r>
        <w:t>ộ</w:t>
      </w:r>
      <w:r>
        <w:t>t m</w:t>
      </w:r>
      <w:r>
        <w:t>ố</w:t>
      </w:r>
      <w:r>
        <w:t>c trong careers.json (</w:t>
      </w:r>
      <w:r>
        <w:t>初出勤</w:t>
      </w:r>
      <w:r>
        <w:t xml:space="preserve">, </w:t>
      </w:r>
      <w:r>
        <w:t>はじめての昇進</w:t>
      </w:r>
      <w:r>
        <w:t xml:space="preserve">, </w:t>
      </w:r>
      <w:r>
        <w:t>皆勤の一週間</w:t>
      </w:r>
      <w:r>
        <w:t xml:space="preserve">, </w:t>
      </w:r>
      <w:r>
        <w:t>がんばり屋</w:t>
      </w:r>
      <w:r>
        <w:t xml:space="preserve">, </w:t>
      </w:r>
      <w:r>
        <w:t>臨機応変</w:t>
      </w:r>
      <w:r>
        <w:t xml:space="preserve">, </w:t>
      </w:r>
      <w:r>
        <w:t>自分の道</w:t>
      </w:r>
      <w:r>
        <w:t xml:space="preserve">, </w:t>
      </w:r>
      <w:r>
        <w:t>たよれる人</w:t>
      </w:r>
      <w:r>
        <w:t xml:space="preserve">, </w:t>
      </w:r>
      <w:r>
        <w:t>多才</w:t>
      </w:r>
      <w:r>
        <w:t xml:space="preserve">, </w:t>
      </w:r>
      <w:r>
        <w:t>キャリアの頂点</w:t>
      </w:r>
      <w:r>
        <w:t>), m</w:t>
      </w:r>
      <w:r>
        <w:t>ỗ</w:t>
      </w:r>
      <w:r>
        <w:t>i c</w:t>
      </w:r>
      <w:r>
        <w:t>ộ</w:t>
      </w:r>
      <w:r>
        <w:t>t m</w:t>
      </w:r>
      <w:r>
        <w:t>ố</w:t>
      </w:r>
      <w:r>
        <w:t>c thư</w:t>
      </w:r>
      <w:r>
        <w:t>ở</w:t>
      </w:r>
      <w:r>
        <w:t>ng yen và trí tu</w:t>
      </w:r>
      <w:r>
        <w:t>ệ</w:t>
      </w:r>
      <w:r>
        <w:t xml:space="preserve"> m</w:t>
      </w:r>
      <w:r>
        <w:t>ộ</w:t>
      </w:r>
      <w:r>
        <w:t>t l</w:t>
      </w:r>
      <w:r>
        <w:t>ầ</w:t>
      </w:r>
      <w:r>
        <w:t>n và đư</w:t>
      </w:r>
      <w:r>
        <w:t>ợ</w:t>
      </w:r>
      <w:r>
        <w:t>c gi</w:t>
      </w:r>
      <w:r>
        <w:t>ữ</w:t>
      </w:r>
      <w:r>
        <w:t xml:space="preserve"> khi đ</w:t>
      </w:r>
      <w:r>
        <w:t>ổ</w:t>
      </w:r>
      <w:r>
        <w:t>i ngh</w:t>
      </w:r>
      <w:r>
        <w:t>ề</w:t>
      </w:r>
      <w:r>
        <w:t>. Thêm ngh</w:t>
      </w:r>
      <w:r>
        <w:t>ề</w:t>
      </w:r>
      <w:r>
        <w:t>, b</w:t>
      </w:r>
      <w:r>
        <w:t>ậ</w:t>
      </w:r>
      <w:r>
        <w:t>c, ph</w:t>
      </w:r>
      <w:r>
        <w:t>ỏ</w:t>
      </w:r>
      <w:r>
        <w:t>ng v</w:t>
      </w:r>
      <w:r>
        <w:t>ấ</w:t>
      </w:r>
      <w:r>
        <w:t>n hay c</w:t>
      </w:r>
      <w:r>
        <w:t>ộ</w:t>
      </w:r>
      <w:r>
        <w:t>t m</w:t>
      </w:r>
      <w:r>
        <w:t>ố</w:t>
      </w:r>
      <w:r>
        <w:t>c ch</w:t>
      </w:r>
      <w:r>
        <w:t>ỉ</w:t>
      </w:r>
      <w:r>
        <w:t xml:space="preserve"> c</w:t>
      </w:r>
      <w:r>
        <w:t>ầ</w:t>
      </w:r>
      <w:r>
        <w:t>n s</w:t>
      </w:r>
      <w:r>
        <w:t>ử</w:t>
      </w:r>
      <w:r>
        <w:t>a JSON; CareerCatalogTests ki</w:t>
      </w:r>
      <w:r>
        <w:t>ể</w:t>
      </w:r>
      <w:r>
        <w:t>m tra d</w:t>
      </w:r>
      <w:r>
        <w:t>ữ</w:t>
      </w:r>
      <w:r>
        <w:t xml:space="preserve"> li</w:t>
      </w:r>
      <w:r>
        <w:t>ệ</w:t>
      </w:r>
      <w:r>
        <w:t>u.</w:t>
      </w:r>
    </w:p>
    <w:tbl>
      <w:tblPr>
        <w:tblW w:w="0" w:type="auto"/>
        <w:jc w:val="center"/>
        <w:tblLayout w:type="fixed"/>
        <w:tblLook w:val="04A0" w:firstRow="1" w:lastRow="0" w:firstColumn="1" w:lastColumn="0" w:noHBand="0" w:noVBand="1"/>
      </w:tblPr>
      <w:tblGrid>
        <w:gridCol w:w="4677"/>
        <w:gridCol w:w="4677"/>
      </w:tblGrid>
      <w:tr w:rsidR="00A838DE">
        <w:trPr>
          <w:cantSplit/>
          <w:jc w:val="center"/>
        </w:trPr>
        <w:tc>
          <w:tcPr>
            <w:tcW w:w="4677" w:type="dxa"/>
          </w:tcPr>
          <w:p w:rsidR="00A838DE" w:rsidRDefault="00EA6173">
            <w:pPr>
              <w:pStyle w:val="Front"/>
              <w:spacing w:after="40"/>
            </w:pPr>
            <w:r>
              <w:rPr>
                <w:noProof/>
              </w:rPr>
              <w:drawing>
                <wp:inline distT="0" distB="0" distL="0" distR="0">
                  <wp:extent cx="2844000" cy="1599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verview.png"/>
                          <pic:cNvPicPr/>
                        </pic:nvPicPr>
                        <pic:blipFill>
                          <a:blip r:embed="rId63"/>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211" w:name="_Toc244014174"/>
            <w:r>
              <w:t>Hình 8.13. Th</w:t>
            </w:r>
            <w:r>
              <w:t>ẻ</w:t>
            </w:r>
            <w:r>
              <w:t xml:space="preserve"> T</w:t>
            </w:r>
            <w:r>
              <w:t>ổ</w:t>
            </w:r>
            <w:r>
              <w:t>ng quan: hi</w:t>
            </w:r>
            <w:r>
              <w:t>ệ</w:t>
            </w:r>
            <w:r>
              <w:t>u su</w:t>
            </w:r>
            <w:r>
              <w:t>ấ</w:t>
            </w:r>
            <w:r>
              <w:t>t, m</w:t>
            </w:r>
            <w:r>
              <w:t>ụ</w:t>
            </w:r>
            <w:r>
              <w:t>c tiêu ti</w:t>
            </w:r>
            <w:r>
              <w:t>ế</w:t>
            </w:r>
            <w:r>
              <w:t>p theo</w:t>
            </w:r>
            <w:bookmarkEnd w:id="211"/>
          </w:p>
        </w:tc>
        <w:tc>
          <w:tcPr>
            <w:tcW w:w="4677" w:type="dxa"/>
          </w:tcPr>
          <w:p w:rsidR="00A838DE" w:rsidRDefault="00EA6173">
            <w:pPr>
              <w:pStyle w:val="Front"/>
              <w:spacing w:after="40"/>
            </w:pPr>
            <w:r>
              <w:rPr>
                <w:noProof/>
              </w:rPr>
              <w:drawing>
                <wp:inline distT="0" distB="0" distL="0" distR="0">
                  <wp:extent cx="2844000" cy="15997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th.png"/>
                          <pic:cNvPicPr/>
                        </pic:nvPicPr>
                        <pic:blipFill>
                          <a:blip r:embed="rId64"/>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212" w:name="_Toc244014175"/>
            <w:r>
              <w:t>Hình 8.14. Th</w:t>
            </w:r>
            <w:r>
              <w:t>ẻ</w:t>
            </w:r>
            <w:r>
              <w:t xml:space="preserve"> L</w:t>
            </w:r>
            <w:r>
              <w:t>ộ</w:t>
            </w:r>
            <w:r>
              <w:t xml:space="preserve"> trình: cây sáu b</w:t>
            </w:r>
            <w:r>
              <w:t>ậ</w:t>
            </w:r>
            <w:r>
              <w:t>c, hai nhánh</w:t>
            </w:r>
            <w:bookmarkEnd w:id="212"/>
          </w:p>
        </w:tc>
      </w:tr>
    </w:tbl>
    <w:p w:rsidR="00A838DE" w:rsidRDefault="00EA6173">
      <w:pPr>
        <w:pStyle w:val="Heading2"/>
      </w:pPr>
      <w:bookmarkStart w:id="213" w:name="_Toc244014071"/>
      <w:r>
        <w:t>8.10. Ngh</w:t>
      </w:r>
      <w:r>
        <w:t>ề</w:t>
      </w:r>
      <w:r>
        <w:t xml:space="preserve"> Y t</w:t>
      </w:r>
      <w:r>
        <w:t>ế</w:t>
      </w:r>
      <w:r>
        <w:t xml:space="preserve"> theo l</w:t>
      </w:r>
      <w:r>
        <w:t>ộ</w:t>
      </w:r>
      <w:r>
        <w:t xml:space="preserve"> trình đào</w:t>
      </w:r>
      <w:r>
        <w:t xml:space="preserve"> t</w:t>
      </w:r>
      <w:r>
        <w:t>ạ</w:t>
      </w:r>
      <w:r>
        <w:t>o th</w:t>
      </w:r>
      <w:r>
        <w:t>ậ</w:t>
      </w:r>
      <w:r>
        <w:t xml:space="preserve">t </w:t>
      </w:r>
      <w:r>
        <w:t>ở</w:t>
      </w:r>
      <w:r>
        <w:t xml:space="preserve"> Nh</w:t>
      </w:r>
      <w:r>
        <w:t>ậ</w:t>
      </w:r>
      <w:r>
        <w:t>t</w:t>
      </w:r>
      <w:bookmarkEnd w:id="213"/>
    </w:p>
    <w:p w:rsidR="00A838DE" w:rsidRDefault="00EA6173">
      <w:r>
        <w:t>Ở</w:t>
      </w:r>
      <w:r>
        <w:t xml:space="preserve"> Nh</w:t>
      </w:r>
      <w:r>
        <w:t>ậ</w:t>
      </w:r>
      <w:r>
        <w:t>t không th</w:t>
      </w:r>
      <w:r>
        <w:t>ể</w:t>
      </w:r>
      <w:r>
        <w:t xml:space="preserve"> t</w:t>
      </w:r>
      <w:r>
        <w:t>ừ</w:t>
      </w:r>
      <w:r>
        <w:t xml:space="preserve"> đi</w:t>
      </w:r>
      <w:r>
        <w:t>ề</w:t>
      </w:r>
      <w:r>
        <w:t>u dư</w:t>
      </w:r>
      <w:r>
        <w:t>ỡ</w:t>
      </w:r>
      <w:r>
        <w:t>ng lên th</w:t>
      </w:r>
      <w:r>
        <w:t>ẳ</w:t>
      </w:r>
      <w:r>
        <w:t>ng bác sĩ; ngh</w:t>
      </w:r>
      <w:r>
        <w:t>ề</w:t>
      </w:r>
      <w:r>
        <w:t xml:space="preserve"> Y t</w:t>
      </w:r>
      <w:r>
        <w:t>ế</w:t>
      </w:r>
      <w:r>
        <w:t xml:space="preserve"> vì v</w:t>
      </w:r>
      <w:r>
        <w:t>ậ</w:t>
      </w:r>
      <w:r>
        <w:t>y đi đúng các bư</w:t>
      </w:r>
      <w:r>
        <w:t>ớ</w:t>
      </w:r>
      <w:r>
        <w:t>c đào t</w:t>
      </w:r>
      <w:r>
        <w:t>ạ</w:t>
      </w:r>
      <w:r>
        <w:t>o th</w:t>
      </w:r>
      <w:r>
        <w:t>ậ</w:t>
      </w:r>
      <w:r>
        <w:t>t (th</w:t>
      </w:r>
      <w:r>
        <w:t>ờ</w:t>
      </w:r>
      <w:r>
        <w:t>i gian đư</w:t>
      </w:r>
      <w:r>
        <w:t>ợ</w:t>
      </w:r>
      <w:r>
        <w:t>c rút g</w:t>
      </w:r>
      <w:r>
        <w:t>ọ</w:t>
      </w:r>
      <w:r>
        <w:t>n), và m</w:t>
      </w:r>
      <w:r>
        <w:t>ỗ</w:t>
      </w:r>
      <w:r>
        <w:t>i l</w:t>
      </w:r>
      <w:r>
        <w:t>ầ</w:t>
      </w:r>
      <w:r>
        <w:t>n thăng ch</w:t>
      </w:r>
      <w:r>
        <w:t>ứ</w:t>
      </w:r>
      <w:r>
        <w:t>c là m</w:t>
      </w:r>
      <w:r>
        <w:t>ộ</w:t>
      </w:r>
      <w:r>
        <w:t>t câu h</w:t>
      </w:r>
      <w:r>
        <w:t>ỏ</w:t>
      </w:r>
      <w:r>
        <w:t>i y khoa th</w:t>
      </w:r>
      <w:r>
        <w:t>ậ</w:t>
      </w:r>
      <w:r>
        <w:t>t b</w:t>
      </w:r>
      <w:r>
        <w:t>ằ</w:t>
      </w:r>
      <w:r>
        <w:t>ng ti</w:t>
      </w:r>
      <w:r>
        <w:t>ế</w:t>
      </w:r>
      <w:r>
        <w:t>ng Nh</w:t>
      </w:r>
      <w:r>
        <w:t>ậ</w:t>
      </w:r>
      <w:r>
        <w:t>t — ví d</w:t>
      </w:r>
      <w:r>
        <w:t>ụ</w:t>
      </w:r>
      <w:r>
        <w:t xml:space="preserve"> b</w:t>
      </w:r>
      <w:r>
        <w:t>ệ</w:t>
      </w:r>
      <w:r>
        <w:t>nh nhân b</w:t>
      </w:r>
      <w:r>
        <w:t>ị</w:t>
      </w:r>
      <w:r>
        <w:t xml:space="preserve"> c</w:t>
      </w:r>
      <w:r>
        <w:t>ả</w:t>
      </w:r>
      <w:r>
        <w:t>m xin kháng sinh, câu tr</w:t>
      </w:r>
      <w:r>
        <w:t>ả</w:t>
      </w:r>
      <w:r>
        <w:t xml:space="preserve"> l</w:t>
      </w:r>
      <w:r>
        <w:t>ờ</w:t>
      </w:r>
      <w:r>
        <w:t>i</w:t>
      </w:r>
      <w:r>
        <w:t xml:space="preserve"> đúng là </w:t>
      </w:r>
      <w:r>
        <w:t>「かぜは</w:t>
      </w:r>
      <w:r>
        <w:t xml:space="preserve"> </w:t>
      </w:r>
      <w:r>
        <w:t>ウイルスなので、こうせいぶっしつは</w:t>
      </w:r>
      <w:r>
        <w:t xml:space="preserve"> </w:t>
      </w:r>
      <w:r>
        <w:t>ききません」</w:t>
      </w:r>
      <w:r>
        <w:t>.</w:t>
      </w:r>
    </w:p>
    <w:p w:rsidR="00A838DE" w:rsidRDefault="00EA6173">
      <w:pPr>
        <w:pStyle w:val="TableCaption"/>
        <w:keepNext/>
      </w:pPr>
      <w:bookmarkStart w:id="214" w:name="_Toc244014229"/>
      <w:r>
        <w:t>B</w:t>
      </w:r>
      <w:r>
        <w:t>ả</w:t>
      </w:r>
      <w:r>
        <w:t>ng 8.3. L</w:t>
      </w:r>
      <w:r>
        <w:t>ộ</w:t>
      </w:r>
      <w:r>
        <w:t xml:space="preserve"> trình ngh</w:t>
      </w:r>
      <w:r>
        <w:t>ề</w:t>
      </w:r>
      <w:r>
        <w:t xml:space="preserve"> Y t</w:t>
      </w:r>
      <w:r>
        <w:t>ế</w:t>
      </w:r>
      <w:r>
        <w:t>: ngoài đ</w:t>
      </w:r>
      <w:r>
        <w:t>ờ</w:t>
      </w:r>
      <w:r>
        <w:t>i và trong game</w:t>
      </w:r>
      <w:bookmarkEnd w:id="214"/>
    </w:p>
    <w:tbl>
      <w:tblPr>
        <w:tblW w:w="9297"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737"/>
        <w:gridCol w:w="3968"/>
        <w:gridCol w:w="4592"/>
      </w:tblGrid>
      <w:tr w:rsidR="008D2D1C">
        <w:trPr>
          <w:cantSplit/>
          <w:tblHeader/>
          <w:jc w:val="center"/>
        </w:trPr>
        <w:tc>
          <w:tcPr>
            <w:tcW w:w="737" w:type="dxa"/>
            <w:shd w:val="clear" w:color="auto" w:fill="17305E"/>
            <w:vAlign w:val="center"/>
          </w:tcPr>
          <w:p w:rsidR="008D2D1C" w:rsidRDefault="001F0389">
            <w:pPr>
              <w:pStyle w:val="CellHead"/>
            </w:pPr>
            <w:r>
              <w:t>Bậc</w:t>
            </w:r>
          </w:p>
        </w:tc>
        <w:tc>
          <w:tcPr>
            <w:tcW w:w="3968" w:type="dxa"/>
            <w:shd w:val="clear" w:color="auto" w:fill="17305E"/>
            <w:vAlign w:val="center"/>
          </w:tcPr>
          <w:p w:rsidR="008D2D1C" w:rsidRDefault="001F0389">
            <w:pPr>
              <w:pStyle w:val="CellHead"/>
            </w:pPr>
            <w:r>
              <w:t>Ngoài đời thật</w:t>
            </w:r>
          </w:p>
        </w:tc>
        <w:tc>
          <w:tcPr>
            <w:tcW w:w="4592" w:type="dxa"/>
            <w:shd w:val="clear" w:color="auto" w:fill="17305E"/>
            <w:vAlign w:val="center"/>
          </w:tcPr>
          <w:p w:rsidR="008D2D1C" w:rsidRDefault="001F0389">
            <w:pPr>
              <w:pStyle w:val="CellHead"/>
            </w:pPr>
            <w:r>
              <w:t>Trong game</w:t>
            </w:r>
          </w:p>
        </w:tc>
      </w:tr>
      <w:tr w:rsidR="008D2D1C">
        <w:trPr>
          <w:cantSplit/>
          <w:jc w:val="center"/>
        </w:trPr>
        <w:tc>
          <w:tcPr>
            <w:tcW w:w="737" w:type="dxa"/>
            <w:vAlign w:val="center"/>
          </w:tcPr>
          <w:p w:rsidR="008D2D1C" w:rsidRDefault="001F0389">
            <w:pPr>
              <w:pStyle w:val="Cell"/>
            </w:pPr>
            <w:r>
              <w:rPr>
                <w:b/>
                <w:color w:val="17305E"/>
              </w:rPr>
              <w:t>1–2</w:t>
            </w:r>
          </w:p>
        </w:tc>
        <w:tc>
          <w:tcPr>
            <w:tcW w:w="3968" w:type="dxa"/>
            <w:vAlign w:val="center"/>
          </w:tcPr>
          <w:p w:rsidR="008D2D1C" w:rsidRDefault="001F0389">
            <w:pPr>
              <w:pStyle w:val="Cell"/>
            </w:pPr>
            <w:r>
              <w:t>Làm thêm ở cơ sở y tế</w:t>
            </w:r>
          </w:p>
        </w:tc>
        <w:tc>
          <w:tcPr>
            <w:tcW w:w="4592" w:type="dxa"/>
            <w:vAlign w:val="center"/>
          </w:tcPr>
          <w:p w:rsidR="008D2D1C" w:rsidRDefault="001F0389">
            <w:pPr>
              <w:pStyle w:val="Cell"/>
            </w:pPr>
            <w:r>
              <w:t>医療事務</w:t>
            </w:r>
            <w:r>
              <w:t xml:space="preserve"> (lễ tân y vụ) → </w:t>
            </w:r>
            <w:r>
              <w:t>看護助手</w:t>
            </w:r>
            <w:r>
              <w:t xml:space="preserve"> (trợ lý điều dưỡng)</w:t>
            </w:r>
          </w:p>
        </w:tc>
      </w:tr>
      <w:tr w:rsidR="008D2D1C">
        <w:trPr>
          <w:cantSplit/>
          <w:jc w:val="center"/>
        </w:trPr>
        <w:tc>
          <w:tcPr>
            <w:tcW w:w="737" w:type="dxa"/>
            <w:vAlign w:val="center"/>
          </w:tcPr>
          <w:p w:rsidR="008D2D1C" w:rsidRDefault="001F0389">
            <w:pPr>
              <w:pStyle w:val="Cell"/>
            </w:pPr>
            <w:r>
              <w:rPr>
                <w:b/>
                <w:color w:val="17305E"/>
              </w:rPr>
              <w:t>3</w:t>
            </w:r>
          </w:p>
        </w:tc>
        <w:tc>
          <w:tcPr>
            <w:tcW w:w="3968" w:type="dxa"/>
            <w:vAlign w:val="center"/>
          </w:tcPr>
          <w:p w:rsidR="008D2D1C" w:rsidRDefault="001F0389">
            <w:pPr>
              <w:pStyle w:val="Cell"/>
            </w:pPr>
            <w:r>
              <w:t>Trường y hoặc trường dược 6 năm</w:t>
            </w:r>
          </w:p>
        </w:tc>
        <w:tc>
          <w:tcPr>
            <w:tcW w:w="4592" w:type="dxa"/>
            <w:vAlign w:val="center"/>
          </w:tcPr>
          <w:p w:rsidR="008D2D1C" w:rsidRDefault="001F0389">
            <w:pPr>
              <w:pStyle w:val="Cell"/>
            </w:pPr>
            <w:r>
              <w:t>医療系の学生</w:t>
            </w:r>
            <w:r>
              <w:t xml:space="preserve"> — sinh viên y/dược vừa học vừa làm</w:t>
            </w:r>
          </w:p>
        </w:tc>
      </w:tr>
      <w:tr w:rsidR="008D2D1C">
        <w:trPr>
          <w:cantSplit/>
          <w:jc w:val="center"/>
        </w:trPr>
        <w:tc>
          <w:tcPr>
            <w:tcW w:w="737" w:type="dxa"/>
            <w:vAlign w:val="center"/>
          </w:tcPr>
          <w:p w:rsidR="008D2D1C" w:rsidRDefault="001F0389">
            <w:pPr>
              <w:pStyle w:val="Cell"/>
            </w:pPr>
            <w:r>
              <w:rPr>
                <w:b/>
                <w:color w:val="17305E"/>
              </w:rPr>
              <w:lastRenderedPageBreak/>
              <w:t>4</w:t>
            </w:r>
          </w:p>
        </w:tc>
        <w:tc>
          <w:tcPr>
            <w:tcW w:w="3968" w:type="dxa"/>
            <w:vAlign w:val="center"/>
          </w:tcPr>
          <w:p w:rsidR="008D2D1C" w:rsidRDefault="001F0389">
            <w:pPr>
              <w:pStyle w:val="Cell"/>
            </w:pPr>
            <w:r>
              <w:t xml:space="preserve">Thi quốc gia: </w:t>
            </w:r>
            <w:r>
              <w:t>医師国家試験</w:t>
            </w:r>
            <w:r>
              <w:t xml:space="preserve"> / </w:t>
            </w:r>
            <w:r>
              <w:t>薬剤師国家試験</w:t>
            </w:r>
          </w:p>
        </w:tc>
        <w:tc>
          <w:tcPr>
            <w:tcW w:w="4592" w:type="dxa"/>
            <w:vAlign w:val="center"/>
          </w:tcPr>
          <w:p w:rsidR="008D2D1C" w:rsidRDefault="001F0389">
            <w:pPr>
              <w:pStyle w:val="Cell"/>
            </w:pPr>
            <w:r>
              <w:t xml:space="preserve">Chọn nhánh: </w:t>
            </w:r>
            <w:r>
              <w:t>研修医</w:t>
            </w:r>
            <w:r>
              <w:t xml:space="preserve"> (bác sĩ nội trú) hoặc </w:t>
            </w:r>
            <w:r>
              <w:t>薬剤師</w:t>
            </w:r>
          </w:p>
        </w:tc>
      </w:tr>
      <w:tr w:rsidR="008D2D1C">
        <w:trPr>
          <w:cantSplit/>
          <w:jc w:val="center"/>
        </w:trPr>
        <w:tc>
          <w:tcPr>
            <w:tcW w:w="737" w:type="dxa"/>
            <w:vAlign w:val="center"/>
          </w:tcPr>
          <w:p w:rsidR="008D2D1C" w:rsidRDefault="001F0389">
            <w:pPr>
              <w:pStyle w:val="Cell"/>
            </w:pPr>
            <w:r>
              <w:rPr>
                <w:b/>
                <w:color w:val="17305E"/>
              </w:rPr>
              <w:t>5</w:t>
            </w:r>
          </w:p>
        </w:tc>
        <w:tc>
          <w:tcPr>
            <w:tcW w:w="3968" w:type="dxa"/>
            <w:vAlign w:val="center"/>
          </w:tcPr>
          <w:p w:rsidR="008D2D1C" w:rsidRDefault="001F0389">
            <w:pPr>
              <w:pStyle w:val="Cell"/>
            </w:pPr>
            <w:r>
              <w:t>Nội trú ≥ 2 năm → đào tạo chuyên khoa ~3 năm</w:t>
            </w:r>
          </w:p>
        </w:tc>
        <w:tc>
          <w:tcPr>
            <w:tcW w:w="4592" w:type="dxa"/>
            <w:vAlign w:val="center"/>
          </w:tcPr>
          <w:p w:rsidR="008D2D1C" w:rsidRDefault="001F0389">
            <w:pPr>
              <w:pStyle w:val="Cell"/>
            </w:pPr>
            <w:r>
              <w:t>専攻医</w:t>
            </w:r>
            <w:r>
              <w:t xml:space="preserve"> / </w:t>
            </w:r>
            <w:r>
              <w:t>管理薬剤師</w:t>
            </w:r>
          </w:p>
        </w:tc>
      </w:tr>
      <w:tr w:rsidR="008D2D1C">
        <w:trPr>
          <w:cantSplit/>
          <w:jc w:val="center"/>
        </w:trPr>
        <w:tc>
          <w:tcPr>
            <w:tcW w:w="737" w:type="dxa"/>
            <w:vAlign w:val="center"/>
          </w:tcPr>
          <w:p w:rsidR="008D2D1C" w:rsidRDefault="001F0389">
            <w:pPr>
              <w:pStyle w:val="Cell"/>
            </w:pPr>
            <w:r>
              <w:rPr>
                <w:b/>
                <w:color w:val="17305E"/>
              </w:rPr>
              <w:t>6</w:t>
            </w:r>
          </w:p>
        </w:tc>
        <w:tc>
          <w:tcPr>
            <w:tcW w:w="3968" w:type="dxa"/>
            <w:vAlign w:val="center"/>
          </w:tcPr>
          <w:p w:rsidR="008D2D1C" w:rsidRDefault="001F0389">
            <w:pPr>
              <w:pStyle w:val="Cell"/>
            </w:pPr>
            <w:r>
              <w:t>Bác sĩ chuyên khoa, mở hoặc điều hành phòng khám</w:t>
            </w:r>
          </w:p>
        </w:tc>
        <w:tc>
          <w:tcPr>
            <w:tcW w:w="4592" w:type="dxa"/>
            <w:vAlign w:val="center"/>
          </w:tcPr>
          <w:p w:rsidR="008D2D1C" w:rsidRDefault="001F0389">
            <w:pPr>
              <w:pStyle w:val="Cell"/>
            </w:pPr>
            <w:r>
              <w:t>専門医・院長</w:t>
            </w:r>
            <w:r>
              <w:t xml:space="preserve"> / </w:t>
            </w:r>
            <w:r>
              <w:t>薬局長</w:t>
            </w:r>
          </w:p>
        </w:tc>
      </w:tr>
    </w:tbl>
    <w:p w:rsidR="00A838DE" w:rsidRDefault="00A838DE">
      <w:pPr>
        <w:spacing w:after="0"/>
      </w:pPr>
    </w:p>
    <w:p w:rsidR="00A838DE" w:rsidRDefault="00EA6173">
      <w:pPr>
        <w:pStyle w:val="Heading2"/>
      </w:pPr>
      <w:bookmarkStart w:id="215" w:name="_Toc244014072"/>
      <w:r>
        <w:t>8.11. Ngh</w:t>
      </w:r>
      <w:r>
        <w:t>ề</w:t>
      </w:r>
      <w:r>
        <w:t xml:space="preserve"> </w:t>
      </w:r>
      <w:r>
        <w:t>Nhà hàng &amp; d</w:t>
      </w:r>
      <w:r>
        <w:t>ị</w:t>
      </w:r>
      <w:r>
        <w:t>ch v</w:t>
      </w:r>
      <w:r>
        <w:t>ụ</w:t>
      </w:r>
      <w:r>
        <w:t xml:space="preserve"> t</w:t>
      </w:r>
      <w:r>
        <w:t>ạ</w:t>
      </w:r>
      <w:r>
        <w:t>i Gánh Ngon (Phú Qu</w:t>
      </w:r>
      <w:r>
        <w:t>ố</w:t>
      </w:r>
      <w:r>
        <w:t>c)</w:t>
      </w:r>
      <w:bookmarkEnd w:id="215"/>
    </w:p>
    <w:p w:rsidR="00A838DE" w:rsidRDefault="00EA6173">
      <w:r>
        <w:t>Ngh</w:t>
      </w:r>
      <w:r>
        <w:t>ề</w:t>
      </w:r>
      <w:r>
        <w:t xml:space="preserve"> th</w:t>
      </w:r>
      <w:r>
        <w:t>ứ</w:t>
      </w:r>
      <w:r>
        <w:t xml:space="preserve"> năm (hospitality) làm vi</w:t>
      </w:r>
      <w:r>
        <w:t>ệ</w:t>
      </w:r>
      <w:r>
        <w:t xml:space="preserve">c </w:t>
      </w:r>
      <w:r>
        <w:t>ở</w:t>
      </w:r>
      <w:r>
        <w:t xml:space="preserve"> nhà hàng Gánh Ngon, 113 Tr</w:t>
      </w:r>
      <w:r>
        <w:t>ầ</w:t>
      </w:r>
      <w:r>
        <w:t>n Hưng Đ</w:t>
      </w:r>
      <w:r>
        <w:t>ạ</w:t>
      </w:r>
      <w:r>
        <w:t>o, Dương Đông — thông tin do ch</w:t>
      </w:r>
      <w:r>
        <w:t>ủ</w:t>
      </w:r>
      <w:r>
        <w:t xml:space="preserve"> nhà hàng cung c</w:t>
      </w:r>
      <w:r>
        <w:t>ấ</w:t>
      </w:r>
      <w:r>
        <w:t>p: h</w:t>
      </w:r>
      <w:r>
        <w:t>ả</w:t>
      </w:r>
      <w:r>
        <w:t>i s</w:t>
      </w:r>
      <w:r>
        <w:t>ả</w:t>
      </w:r>
      <w:r>
        <w:t>n nư</w:t>
      </w:r>
      <w:r>
        <w:t>ớ</w:t>
      </w:r>
      <w:r>
        <w:t>ng BBQ, bò nư</w:t>
      </w:r>
      <w:r>
        <w:t>ớ</w:t>
      </w:r>
      <w:r>
        <w:t>ng, l</w:t>
      </w:r>
      <w:r>
        <w:t>ẩ</w:t>
      </w:r>
      <w:r>
        <w:t>u gà s</w:t>
      </w:r>
      <w:r>
        <w:t>ầ</w:t>
      </w:r>
      <w:r>
        <w:t>u riêng, s</w:t>
      </w:r>
      <w:r>
        <w:t>ầ</w:t>
      </w:r>
      <w:r>
        <w:t>u riêng chiên, cơm niêu bu</w:t>
      </w:r>
      <w:r>
        <w:t>ổ</w:t>
      </w:r>
      <w:r>
        <w:t>i trưa 10:</w:t>
      </w:r>
      <w:r>
        <w:t>00–13:00, qu</w:t>
      </w:r>
      <w:r>
        <w:t>ầ</w:t>
      </w:r>
      <w:r>
        <w:t>y pub/cocktail, chín phòng VIP, m</w:t>
      </w:r>
      <w:r>
        <w:t>ở</w:t>
      </w:r>
      <w:r>
        <w:t xml:space="preserve"> c</w:t>
      </w:r>
      <w:r>
        <w:t>ử</w:t>
      </w:r>
      <w:r>
        <w:t>a 10:00–23:00. Nhà hàng đón du khách nhi</w:t>
      </w:r>
      <w:r>
        <w:t>ề</w:t>
      </w:r>
      <w:r>
        <w:t>u nư</w:t>
      </w:r>
      <w:r>
        <w:t>ớ</w:t>
      </w:r>
      <w:r>
        <w:t>c nên ca làm luy</w:t>
      </w:r>
      <w:r>
        <w:t>ệ</w:t>
      </w:r>
      <w:r>
        <w:t>n c</w:t>
      </w:r>
      <w:r>
        <w:t>ả</w:t>
      </w:r>
      <w:r>
        <w:t xml:space="preserve"> ti</w:t>
      </w:r>
      <w:r>
        <w:t>ế</w:t>
      </w:r>
      <w:r>
        <w:t>ng Nh</w:t>
      </w:r>
      <w:r>
        <w:t>ậ</w:t>
      </w:r>
      <w:r>
        <w:t>t l</w:t>
      </w:r>
      <w:r>
        <w:t>ẫ</w:t>
      </w:r>
      <w:r>
        <w:t>n ti</w:t>
      </w:r>
      <w:r>
        <w:t>ế</w:t>
      </w:r>
      <w:r>
        <w:t>ng Anh: khách Nh</w:t>
      </w:r>
      <w:r>
        <w:t>ậ</w:t>
      </w:r>
      <w:r>
        <w:t>t đư</w:t>
      </w:r>
      <w:r>
        <w:t>ợ</w:t>
      </w:r>
      <w:r>
        <w:t>c tr</w:t>
      </w:r>
      <w:r>
        <w:t>ả</w:t>
      </w:r>
      <w:r>
        <w:t xml:space="preserve"> l</w:t>
      </w:r>
      <w:r>
        <w:t>ờ</w:t>
      </w:r>
      <w:r>
        <w:t>i b</w:t>
      </w:r>
      <w:r>
        <w:t>ằ</w:t>
      </w:r>
      <w:r>
        <w:t>ng ti</w:t>
      </w:r>
      <w:r>
        <w:t>ế</w:t>
      </w:r>
      <w:r>
        <w:t>ng Nh</w:t>
      </w:r>
      <w:r>
        <w:t>ậ</w:t>
      </w:r>
      <w:r>
        <w:t>t, khách nói ti</w:t>
      </w:r>
      <w:r>
        <w:t>ế</w:t>
      </w:r>
      <w:r>
        <w:t>ng Anh đư</w:t>
      </w:r>
      <w:r>
        <w:t>ợ</w:t>
      </w:r>
      <w:r>
        <w:t>c tr</w:t>
      </w:r>
      <w:r>
        <w:t>ả</w:t>
      </w:r>
      <w:r>
        <w:t xml:space="preserve"> l</w:t>
      </w:r>
      <w:r>
        <w:t>ờ</w:t>
      </w:r>
      <w:r>
        <w:t>i b</w:t>
      </w:r>
      <w:r>
        <w:t>ằ</w:t>
      </w:r>
      <w:r>
        <w:t>ng ti</w:t>
      </w:r>
      <w:r>
        <w:t>ế</w:t>
      </w:r>
      <w:r>
        <w:t>ng Anh.</w:t>
      </w:r>
    </w:p>
    <w:p w:rsidR="00A838DE" w:rsidRDefault="00EA6173">
      <w:r>
        <w:t>D</w:t>
      </w:r>
      <w:r>
        <w:t>ữ</w:t>
      </w:r>
      <w:r>
        <w:t xml:space="preserve"> li</w:t>
      </w:r>
      <w:r>
        <w:t>ệ</w:t>
      </w:r>
      <w:r>
        <w:t>u (Resources/Phu</w:t>
      </w:r>
      <w:r>
        <w:t>Quoc/ganh_ngon.json) g</w:t>
      </w:r>
      <w:r>
        <w:t>ồ</w:t>
      </w:r>
      <w:r>
        <w:t>m chín món có tên Vi</w:t>
      </w:r>
      <w:r>
        <w:t>ệ</w:t>
      </w:r>
      <w:r>
        <w:t>t – Anh – Nh</w:t>
      </w:r>
      <w:r>
        <w:t>ậ</w:t>
      </w:r>
      <w:r>
        <w:t>t, 18 câu giao ti</w:t>
      </w:r>
      <w:r>
        <w:t>ế</w:t>
      </w:r>
      <w:r>
        <w:t>p ph</w:t>
      </w:r>
      <w:r>
        <w:t>ụ</w:t>
      </w:r>
      <w:r>
        <w:t>c v</w:t>
      </w:r>
      <w:r>
        <w:t>ụ</w:t>
      </w:r>
      <w:r>
        <w:t xml:space="preserve"> (</w:t>
      </w:r>
      <w:r>
        <w:t>いらっしゃいませ</w:t>
      </w:r>
      <w:r>
        <w:t xml:space="preserve">, </w:t>
      </w:r>
      <w:r>
        <w:t>ご注文は</w:t>
      </w:r>
      <w:r>
        <w:t xml:space="preserve">…, </w:t>
      </w:r>
      <w:r>
        <w:t>お会計</w:t>
      </w:r>
      <w:r>
        <w:t>…) và sáu đo</w:t>
      </w:r>
      <w:r>
        <w:t>ạ</w:t>
      </w:r>
      <w:r>
        <w:t>n h</w:t>
      </w:r>
      <w:r>
        <w:t>ộ</w:t>
      </w:r>
      <w:r>
        <w:t>i tho</w:t>
      </w:r>
      <w:r>
        <w:t>ạ</w:t>
      </w:r>
      <w:r>
        <w:t>i theo v</w:t>
      </w:r>
      <w:r>
        <w:t>ị</w:t>
      </w:r>
      <w:r>
        <w:t xml:space="preserve"> trí: ph</w:t>
      </w:r>
      <w:r>
        <w:t>ụ</w:t>
      </w:r>
      <w:r>
        <w:t>c v</w:t>
      </w:r>
      <w:r>
        <w:t>ụ</w:t>
      </w:r>
      <w:r>
        <w:t xml:space="preserve"> bàn (c</w:t>
      </w:r>
      <w:r>
        <w:t>ặ</w:t>
      </w:r>
      <w:r>
        <w:t>p du khách Nh</w:t>
      </w:r>
      <w:r>
        <w:t>ậ</w:t>
      </w:r>
      <w:r>
        <w:t>t, cơm niêu bu</w:t>
      </w:r>
      <w:r>
        <w:t>ổ</w:t>
      </w:r>
      <w:r>
        <w:t>i trưa), l</w:t>
      </w:r>
      <w:r>
        <w:t>ễ</w:t>
      </w:r>
      <w:r>
        <w:t xml:space="preserve"> tân (đ</w:t>
      </w:r>
      <w:r>
        <w:t>ặ</w:t>
      </w:r>
      <w:r>
        <w:t>t phòng VIP b</w:t>
      </w:r>
      <w:r>
        <w:t>ằ</w:t>
      </w:r>
      <w:r>
        <w:t>ng ti</w:t>
      </w:r>
      <w:r>
        <w:t>ế</w:t>
      </w:r>
      <w:r>
        <w:t>ng Anh, đ</w:t>
      </w:r>
      <w:r>
        <w:t>ặ</w:t>
      </w:r>
      <w:r>
        <w:t>t bàn b</w:t>
      </w:r>
      <w:r>
        <w:t>ằ</w:t>
      </w:r>
      <w:r>
        <w:t>ng ti</w:t>
      </w:r>
      <w:r>
        <w:t>ế</w:t>
      </w:r>
      <w:r>
        <w:t>ng Nh</w:t>
      </w:r>
      <w:r>
        <w:t>ậ</w:t>
      </w:r>
      <w:r>
        <w:t>t), b</w:t>
      </w:r>
      <w:r>
        <w:t>ế</w:t>
      </w:r>
      <w:r>
        <w:t>p và qu</w:t>
      </w:r>
      <w:r>
        <w:t>ầ</w:t>
      </w:r>
      <w:r>
        <w:t>y pub. M</w:t>
      </w:r>
      <w:r>
        <w:t>ỗ</w:t>
      </w:r>
      <w:r>
        <w:t>i v</w:t>
      </w:r>
      <w:r>
        <w:t>ị</w:t>
      </w:r>
      <w:r>
        <w:t xml:space="preserve"> trí (GanhNgonSpot: l</w:t>
      </w:r>
      <w:r>
        <w:t>ễ</w:t>
      </w:r>
      <w:r>
        <w:t xml:space="preserve"> tân, b</w:t>
      </w:r>
      <w:r>
        <w:t>ố</w:t>
      </w:r>
      <w:r>
        <w:t>n bàn, qu</w:t>
      </w:r>
      <w:r>
        <w:t>ầ</w:t>
      </w:r>
      <w:r>
        <w:t>y b</w:t>
      </w:r>
      <w:r>
        <w:t>ế</w:t>
      </w:r>
      <w:r>
        <w:t>p, qu</w:t>
      </w:r>
      <w:r>
        <w:t>ầ</w:t>
      </w:r>
      <w:r>
        <w:t>y pub, qu</w:t>
      </w:r>
      <w:r>
        <w:t>ả</w:t>
      </w:r>
      <w:r>
        <w:t>n lý ca ch</w:t>
      </w:r>
      <w:r>
        <w:t>ị</w:t>
      </w:r>
      <w:r>
        <w:t xml:space="preserve"> Mai) m</w:t>
      </w:r>
      <w:r>
        <w:t>ở</w:t>
      </w:r>
      <w:r>
        <w:t xml:space="preserve"> m</w:t>
      </w:r>
      <w:r>
        <w:t>ộ</w:t>
      </w:r>
      <w:r>
        <w:t>t đo</w:t>
      </w:r>
      <w:r>
        <w:t>ạ</w:t>
      </w:r>
      <w:r>
        <w:t>n h</w:t>
      </w:r>
      <w:r>
        <w:t>ộ</w:t>
      </w:r>
      <w:r>
        <w:t>i tho</w:t>
      </w:r>
      <w:r>
        <w:t>ạ</w:t>
      </w:r>
      <w:r>
        <w:t>i; tr</w:t>
      </w:r>
      <w:r>
        <w:t>ả</w:t>
      </w:r>
      <w:r>
        <w:t xml:space="preserve"> l</w:t>
      </w:r>
      <w:r>
        <w:t>ờ</w:t>
      </w:r>
      <w:r>
        <w:t>i đúng ghi nh</w:t>
      </w:r>
      <w:r>
        <w:t>ậ</w:t>
      </w:r>
      <w:r>
        <w:t>n s</w:t>
      </w:r>
      <w:r>
        <w:t>ự</w:t>
      </w:r>
      <w:r>
        <w:t xml:space="preserve"> ki</w:t>
      </w:r>
      <w:r>
        <w:t>ệ</w:t>
      </w:r>
      <w:r>
        <w:t>n order/serve cho ca job_ganhngon_shift và thanh hi</w:t>
      </w:r>
      <w:r>
        <w:t>ệ</w:t>
      </w:r>
      <w:r>
        <w:t>u su</w:t>
      </w:r>
      <w:r>
        <w:t>ấ</w:t>
      </w:r>
      <w:r>
        <w:t>t ngh</w:t>
      </w:r>
      <w:r>
        <w:t>ề</w:t>
      </w:r>
      <w:r>
        <w:t>. Không có giá món (không b</w:t>
      </w:r>
      <w:r>
        <w:t>ị</w:t>
      </w:r>
      <w:r>
        <w:t>a giá), k</w:t>
      </w:r>
      <w:r>
        <w:t>hông có món t</w:t>
      </w:r>
      <w:r>
        <w:t>ừ</w:t>
      </w:r>
      <w:r>
        <w:t xml:space="preserve"> đ</w:t>
      </w:r>
      <w:r>
        <w:t>ộ</w:t>
      </w:r>
      <w:r>
        <w:t>ng v</w:t>
      </w:r>
      <w:r>
        <w:t>ậ</w:t>
      </w:r>
      <w:r>
        <w:t>t hoang dã; tên nhân viên là nhân v</w:t>
      </w:r>
      <w:r>
        <w:t>ậ</w:t>
      </w:r>
      <w:r>
        <w:t>t hư c</w:t>
      </w:r>
      <w:r>
        <w:t>ấ</w:t>
      </w:r>
      <w:r>
        <w:t>u.</w:t>
      </w:r>
    </w:p>
    <w:p w:rsidR="00A838DE" w:rsidRDefault="00EA6173">
      <w:pPr>
        <w:pStyle w:val="TableCaption"/>
        <w:keepNext/>
      </w:pPr>
      <w:bookmarkStart w:id="216" w:name="_Toc244014230"/>
      <w:r>
        <w:t>B</w:t>
      </w:r>
      <w:r>
        <w:t>ả</w:t>
      </w:r>
      <w:r>
        <w:t>ng 8.4. N</w:t>
      </w:r>
      <w:r>
        <w:t>ấ</w:t>
      </w:r>
      <w:r>
        <w:t>c thang ngh</w:t>
      </w:r>
      <w:r>
        <w:t>ề</w:t>
      </w:r>
      <w:r>
        <w:t xml:space="preserve"> Nhà hàng &amp; d</w:t>
      </w:r>
      <w:r>
        <w:t>ị</w:t>
      </w:r>
      <w:r>
        <w:t>ch v</w:t>
      </w:r>
      <w:r>
        <w:t>ụ</w:t>
      </w:r>
      <w:bookmarkEnd w:id="216"/>
    </w:p>
    <w:tbl>
      <w:tblPr>
        <w:tblW w:w="9297"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737"/>
        <w:gridCol w:w="4592"/>
        <w:gridCol w:w="3968"/>
      </w:tblGrid>
      <w:tr w:rsidR="008D2D1C">
        <w:trPr>
          <w:cantSplit/>
          <w:tblHeader/>
          <w:jc w:val="center"/>
        </w:trPr>
        <w:tc>
          <w:tcPr>
            <w:tcW w:w="737" w:type="dxa"/>
            <w:shd w:val="clear" w:color="auto" w:fill="17305E"/>
            <w:vAlign w:val="center"/>
          </w:tcPr>
          <w:p w:rsidR="008D2D1C" w:rsidRDefault="001F0389">
            <w:pPr>
              <w:pStyle w:val="CellHead"/>
            </w:pPr>
            <w:r>
              <w:t>Bậc</w:t>
            </w:r>
          </w:p>
        </w:tc>
        <w:tc>
          <w:tcPr>
            <w:tcW w:w="4592" w:type="dxa"/>
            <w:shd w:val="clear" w:color="auto" w:fill="17305E"/>
            <w:vAlign w:val="center"/>
          </w:tcPr>
          <w:p w:rsidR="008D2D1C" w:rsidRDefault="001F0389">
            <w:pPr>
              <w:pStyle w:val="CellHead"/>
            </w:pPr>
            <w:r>
              <w:t>Nhánh Bếp</w:t>
            </w:r>
          </w:p>
        </w:tc>
        <w:tc>
          <w:tcPr>
            <w:tcW w:w="3968" w:type="dxa"/>
            <w:shd w:val="clear" w:color="auto" w:fill="17305E"/>
            <w:vAlign w:val="center"/>
          </w:tcPr>
          <w:p w:rsidR="008D2D1C" w:rsidRDefault="001F0389">
            <w:pPr>
              <w:pStyle w:val="CellHead"/>
            </w:pPr>
            <w:r>
              <w:t>Nhánh Quản lý</w:t>
            </w:r>
          </w:p>
        </w:tc>
      </w:tr>
      <w:tr w:rsidR="008D2D1C">
        <w:trPr>
          <w:cantSplit/>
          <w:jc w:val="center"/>
        </w:trPr>
        <w:tc>
          <w:tcPr>
            <w:tcW w:w="737" w:type="dxa"/>
            <w:vAlign w:val="center"/>
          </w:tcPr>
          <w:p w:rsidR="008D2D1C" w:rsidRDefault="001F0389">
            <w:pPr>
              <w:pStyle w:val="Cell"/>
            </w:pPr>
            <w:r>
              <w:rPr>
                <w:b/>
                <w:color w:val="17305E"/>
              </w:rPr>
              <w:t>1–3</w:t>
            </w:r>
          </w:p>
        </w:tc>
        <w:tc>
          <w:tcPr>
            <w:tcW w:w="4592" w:type="dxa"/>
            <w:vAlign w:val="center"/>
          </w:tcPr>
          <w:p w:rsidR="008D2D1C" w:rsidRDefault="001F0389">
            <w:pPr>
              <w:pStyle w:val="Cell"/>
            </w:pPr>
            <w:r>
              <w:t xml:space="preserve">Phục vụ tập sự </w:t>
            </w:r>
            <w:r>
              <w:t>見習いホール</w:t>
            </w:r>
            <w:r>
              <w:t xml:space="preserve"> → Phục vụ / lễ tân </w:t>
            </w:r>
            <w:r>
              <w:t>ホール・受付</w:t>
            </w:r>
            <w:r>
              <w:t xml:space="preserve"> → Trưởng ca </w:t>
            </w:r>
            <w:r>
              <w:t>シフトリーダー</w:t>
            </w:r>
            <w:r>
              <w:t xml:space="preserve"> (chung)</w:t>
            </w:r>
          </w:p>
        </w:tc>
        <w:tc>
          <w:tcPr>
            <w:tcW w:w="3968" w:type="dxa"/>
            <w:vAlign w:val="center"/>
          </w:tcPr>
          <w:p w:rsidR="008D2D1C" w:rsidRDefault="008D2D1C">
            <w:pPr>
              <w:pStyle w:val="Cell"/>
            </w:pPr>
          </w:p>
        </w:tc>
      </w:tr>
      <w:tr w:rsidR="008D2D1C">
        <w:trPr>
          <w:cantSplit/>
          <w:jc w:val="center"/>
        </w:trPr>
        <w:tc>
          <w:tcPr>
            <w:tcW w:w="737" w:type="dxa"/>
            <w:vAlign w:val="center"/>
          </w:tcPr>
          <w:p w:rsidR="008D2D1C" w:rsidRDefault="001F0389">
            <w:pPr>
              <w:pStyle w:val="Cell"/>
            </w:pPr>
            <w:r>
              <w:rPr>
                <w:b/>
                <w:color w:val="17305E"/>
              </w:rPr>
              <w:t>4</w:t>
            </w:r>
          </w:p>
        </w:tc>
        <w:tc>
          <w:tcPr>
            <w:tcW w:w="4592" w:type="dxa"/>
            <w:vAlign w:val="center"/>
          </w:tcPr>
          <w:p w:rsidR="008D2D1C" w:rsidRDefault="001F0389">
            <w:pPr>
              <w:pStyle w:val="Cell"/>
            </w:pPr>
            <w:r>
              <w:t xml:space="preserve">Phụ bếp </w:t>
            </w:r>
            <w:r>
              <w:t>調理補助</w:t>
            </w:r>
          </w:p>
        </w:tc>
        <w:tc>
          <w:tcPr>
            <w:tcW w:w="3968" w:type="dxa"/>
            <w:vAlign w:val="center"/>
          </w:tcPr>
          <w:p w:rsidR="008D2D1C" w:rsidRDefault="001F0389">
            <w:pPr>
              <w:pStyle w:val="Cell"/>
            </w:pPr>
            <w:r>
              <w:t xml:space="preserve">Phó quản lý </w:t>
            </w:r>
            <w:r>
              <w:t>副支配人</w:t>
            </w:r>
          </w:p>
        </w:tc>
      </w:tr>
      <w:tr w:rsidR="008D2D1C">
        <w:trPr>
          <w:cantSplit/>
          <w:jc w:val="center"/>
        </w:trPr>
        <w:tc>
          <w:tcPr>
            <w:tcW w:w="737" w:type="dxa"/>
            <w:vAlign w:val="center"/>
          </w:tcPr>
          <w:p w:rsidR="008D2D1C" w:rsidRDefault="001F0389">
            <w:pPr>
              <w:pStyle w:val="Cell"/>
            </w:pPr>
            <w:r>
              <w:rPr>
                <w:b/>
                <w:color w:val="17305E"/>
              </w:rPr>
              <w:t>5</w:t>
            </w:r>
          </w:p>
        </w:tc>
        <w:tc>
          <w:tcPr>
            <w:tcW w:w="4592" w:type="dxa"/>
            <w:vAlign w:val="center"/>
          </w:tcPr>
          <w:p w:rsidR="008D2D1C" w:rsidRDefault="001F0389">
            <w:pPr>
              <w:pStyle w:val="Cell"/>
            </w:pPr>
            <w:r>
              <w:t xml:space="preserve">Đầu bếp chính </w:t>
            </w:r>
            <w:r>
              <w:t>調理師</w:t>
            </w:r>
          </w:p>
        </w:tc>
        <w:tc>
          <w:tcPr>
            <w:tcW w:w="3968" w:type="dxa"/>
            <w:vAlign w:val="center"/>
          </w:tcPr>
          <w:p w:rsidR="008D2D1C" w:rsidRDefault="001F0389">
            <w:pPr>
              <w:pStyle w:val="Cell"/>
            </w:pPr>
            <w:r>
              <w:t xml:space="preserve">Quản lý nhà hàng </w:t>
            </w:r>
            <w:r>
              <w:t>支配人</w:t>
            </w:r>
          </w:p>
        </w:tc>
      </w:tr>
      <w:tr w:rsidR="008D2D1C">
        <w:trPr>
          <w:cantSplit/>
          <w:jc w:val="center"/>
        </w:trPr>
        <w:tc>
          <w:tcPr>
            <w:tcW w:w="737" w:type="dxa"/>
            <w:vAlign w:val="center"/>
          </w:tcPr>
          <w:p w:rsidR="008D2D1C" w:rsidRDefault="001F0389">
            <w:pPr>
              <w:pStyle w:val="Cell"/>
            </w:pPr>
            <w:r>
              <w:rPr>
                <w:b/>
                <w:color w:val="17305E"/>
              </w:rPr>
              <w:t>6</w:t>
            </w:r>
          </w:p>
        </w:tc>
        <w:tc>
          <w:tcPr>
            <w:tcW w:w="4592" w:type="dxa"/>
            <w:vAlign w:val="center"/>
          </w:tcPr>
          <w:p w:rsidR="008D2D1C" w:rsidRDefault="001F0389">
            <w:pPr>
              <w:pStyle w:val="Cell"/>
            </w:pPr>
            <w:r>
              <w:t xml:space="preserve">Bếp trưởng </w:t>
            </w:r>
            <w:r>
              <w:t>料理長</w:t>
            </w:r>
          </w:p>
        </w:tc>
        <w:tc>
          <w:tcPr>
            <w:tcW w:w="3968" w:type="dxa"/>
            <w:vAlign w:val="center"/>
          </w:tcPr>
          <w:p w:rsidR="008D2D1C" w:rsidRDefault="001F0389">
            <w:pPr>
              <w:pStyle w:val="Cell"/>
            </w:pPr>
            <w:r>
              <w:t xml:space="preserve">Tổng quản lý </w:t>
            </w:r>
            <w:r>
              <w:t>総支配人</w:t>
            </w:r>
          </w:p>
        </w:tc>
      </w:tr>
    </w:tbl>
    <w:p w:rsidR="008D2D1C" w:rsidRDefault="001F0389">
      <w:pPr>
        <w:pStyle w:val="Heading1"/>
        <w:pBdr>
          <w:bottom w:val="single" w:sz="8" w:space="6" w:color="B8862B"/>
        </w:pBdr>
        <w:spacing w:before="600"/>
      </w:pPr>
      <w:bookmarkStart w:id="217" w:name="_Toc242608082"/>
      <w:bookmarkStart w:id="218" w:name="_Toc244014073"/>
      <w:r>
        <w:lastRenderedPageBreak/>
        <w:t>CHƯƠNG 9. HỆ THỐNG HỌC TẬP VÀ KHẢO THÍ</w:t>
      </w:r>
      <w:bookmarkEnd w:id="217"/>
      <w:bookmarkEnd w:id="218"/>
    </w:p>
    <w:p w:rsidR="008D2D1C" w:rsidRDefault="001F0389">
      <w:pPr>
        <w:pStyle w:val="Heading2"/>
      </w:pPr>
      <w:bookmarkStart w:id="219" w:name="_Toc242608083"/>
      <w:bookmarkStart w:id="220" w:name="_Toc244014074"/>
      <w:r>
        <w:t>9.1. Học qua kịch bản</w:t>
      </w:r>
      <w:bookmarkEnd w:id="219"/>
      <w:bookmarkEnd w:id="220"/>
    </w:p>
    <w:p w:rsidR="008D2D1C" w:rsidRDefault="001F0389">
      <w:r>
        <w:t>Mười sáu kịch bản N5 bao phủ chào hỏi, tự giới thiệu, mua sắm, hỏi đường, đi tàu, gọi món và sinh hoạt lớp học. Mỗi lựa chọn đúng/sai được ScoringManager ghi nhận theo kỹ năng; LearningMasteryManager theo dõi mức thành thạo của từng từ/mẫu câu và việc làm thêm cũng ghi nhận lượt dùng từ vựng (ví dụ tên món ăn, số tiền).</w:t>
      </w:r>
    </w:p>
    <w:p w:rsidR="008D2D1C" w:rsidRDefault="001F0389">
      <w:pPr>
        <w:pStyle w:val="Heading2"/>
      </w:pPr>
      <w:bookmarkStart w:id="221" w:name="_Toc242608084"/>
      <w:bookmarkStart w:id="222" w:name="_Toc244014075"/>
      <w:r>
        <w:t>9.2. Trung tâm luyện theo dạng đề JLPT và IELTS</w:t>
      </w:r>
      <w:bookmarkEnd w:id="221"/>
      <w:bookmarkEnd w:id="222"/>
    </w:p>
    <w:p w:rsidR="008D2D1C" w:rsidRDefault="001F0389">
      <w:r>
        <w:t>Trung tâm luyện đề (phím K hoặc bàn thi trong lớp học) có hai tab JLPT và IELTS. Đồ án ghi nhãn phạm vi trung thực cho từng đề: đề có sẵn là đề rút gọn tự soạn, không phải đề chính thức; phần Writing/Speaking IELTS chấm bằng AI (cần mạng, chỉ mang tính ước tính).</w:t>
      </w:r>
    </w:p>
    <w:p w:rsidR="008D2D1C" w:rsidRDefault="001F0389">
      <w:pPr>
        <w:pStyle w:val="TableCaption"/>
        <w:keepNext/>
      </w:pPr>
      <w:bookmarkStart w:id="223" w:name="_Toc242608195"/>
      <w:bookmarkStart w:id="224" w:name="_Toc244014231"/>
      <w:r>
        <w:t>Bảng 9.1. Phạm vi luyện theo dạng đề</w:t>
      </w:r>
      <w:bookmarkEnd w:id="223"/>
      <w:bookmarkEnd w:id="22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Nội dung</w:t>
            </w:r>
          </w:p>
        </w:tc>
        <w:tc>
          <w:tcPr>
            <w:tcW w:w="5772" w:type="dxa"/>
            <w:shd w:val="clear" w:color="auto" w:fill="17305E"/>
            <w:vAlign w:val="center"/>
          </w:tcPr>
          <w:p w:rsidR="008D2D1C" w:rsidRDefault="001F0389">
            <w:pPr>
              <w:pStyle w:val="CellHead"/>
            </w:pPr>
            <w:r>
              <w:t>Hiện trạng</w:t>
            </w:r>
          </w:p>
        </w:tc>
      </w:tr>
      <w:tr w:rsidR="008D2D1C">
        <w:trPr>
          <w:cantSplit/>
          <w:jc w:val="center"/>
        </w:trPr>
        <w:tc>
          <w:tcPr>
            <w:tcW w:w="3298" w:type="dxa"/>
            <w:vAlign w:val="center"/>
          </w:tcPr>
          <w:p w:rsidR="008D2D1C" w:rsidRDefault="001F0389">
            <w:pPr>
              <w:pStyle w:val="Cell"/>
            </w:pPr>
            <w:r>
              <w:rPr>
                <w:b/>
                <w:color w:val="17305E"/>
              </w:rPr>
              <w:t>JLPT N5 — đề luyện tập 1</w:t>
            </w:r>
          </w:p>
        </w:tc>
        <w:tc>
          <w:tcPr>
            <w:tcW w:w="5772" w:type="dxa"/>
            <w:vAlign w:val="center"/>
          </w:tcPr>
          <w:p w:rsidR="008D2D1C" w:rsidRDefault="001F0389">
            <w:pPr>
              <w:pStyle w:val="Cell"/>
            </w:pPr>
            <w:r>
              <w:t>Đề rút gọn tự soạn: từ vựng/kanji, ngữ pháp/đọc hiểu, nghe; có chấm, lưu kết quả tốt nhất</w:t>
            </w:r>
          </w:p>
        </w:tc>
      </w:tr>
      <w:tr w:rsidR="008D2D1C">
        <w:trPr>
          <w:cantSplit/>
          <w:jc w:val="center"/>
        </w:trPr>
        <w:tc>
          <w:tcPr>
            <w:tcW w:w="3298" w:type="dxa"/>
            <w:vAlign w:val="center"/>
          </w:tcPr>
          <w:p w:rsidR="008D2D1C" w:rsidRDefault="001F0389">
            <w:pPr>
              <w:pStyle w:val="Cell"/>
            </w:pPr>
            <w:r>
              <w:rPr>
                <w:b/>
                <w:color w:val="17305E"/>
              </w:rPr>
              <w:t>JLPT N5 — đề luyện tập 2</w:t>
            </w:r>
          </w:p>
        </w:tc>
        <w:tc>
          <w:tcPr>
            <w:tcW w:w="5772" w:type="dxa"/>
            <w:vAlign w:val="center"/>
          </w:tcPr>
          <w:p w:rsidR="008D2D1C" w:rsidRDefault="001F0389">
            <w:pPr>
              <w:pStyle w:val="Cell"/>
            </w:pPr>
            <w:r>
              <w:t xml:space="preserve">Đề tự soạn theo cấu trúc chính thức (67 câu, theo từng </w:t>
            </w:r>
            <w:r>
              <w:t>もんだい</w:t>
            </w:r>
            <w:r>
              <w:t xml:space="preserve">); nghe đọc bằng giọng AI, ghi rõ; chấm theo hai nhóm điểm 0–120 / 0–60, điểm liệt và ngưỡng đỗ 80/180, phân tích theo </w:t>
            </w:r>
            <w:r>
              <w:t>もんだい</w:t>
            </w:r>
          </w:p>
        </w:tc>
      </w:tr>
      <w:tr w:rsidR="008D2D1C">
        <w:trPr>
          <w:cantSplit/>
          <w:jc w:val="center"/>
        </w:trPr>
        <w:tc>
          <w:tcPr>
            <w:tcW w:w="3298" w:type="dxa"/>
            <w:shd w:val="clear" w:color="auto" w:fill="F6F8FB"/>
            <w:vAlign w:val="center"/>
          </w:tcPr>
          <w:p w:rsidR="008D2D1C" w:rsidRDefault="001F0389">
            <w:pPr>
              <w:pStyle w:val="Cell"/>
            </w:pPr>
            <w:r>
              <w:rPr>
                <w:b/>
                <w:color w:val="17305E"/>
              </w:rPr>
              <w:t>IELTS Academic — đề luyện tập 1</w:t>
            </w:r>
          </w:p>
        </w:tc>
        <w:tc>
          <w:tcPr>
            <w:tcW w:w="5772" w:type="dxa"/>
            <w:shd w:val="clear" w:color="auto" w:fill="F6F8FB"/>
            <w:vAlign w:val="center"/>
          </w:tcPr>
          <w:p w:rsidR="008D2D1C" w:rsidRDefault="001F0389">
            <w:pPr>
              <w:pStyle w:val="Cell"/>
            </w:pPr>
            <w:r>
              <w:t>Đề rút gọn tự soạn đủ 4 kỹ năng; Writing/Speaking chấm bằng Gemini khi có mạng</w:t>
            </w:r>
          </w:p>
        </w:tc>
      </w:tr>
      <w:tr w:rsidR="008D2D1C">
        <w:trPr>
          <w:cantSplit/>
          <w:jc w:val="center"/>
        </w:trPr>
        <w:tc>
          <w:tcPr>
            <w:tcW w:w="3298" w:type="dxa"/>
            <w:vAlign w:val="center"/>
          </w:tcPr>
          <w:p w:rsidR="008D2D1C" w:rsidRDefault="001F0389">
            <w:pPr>
              <w:pStyle w:val="Cell"/>
            </w:pPr>
            <w:r>
              <w:rPr>
                <w:b/>
                <w:color w:val="17305E"/>
              </w:rPr>
              <w:t>IELTS Listening và Reading đầy đủ (gói cục bộ)</w:t>
            </w:r>
          </w:p>
        </w:tc>
        <w:tc>
          <w:tcPr>
            <w:tcW w:w="5772" w:type="dxa"/>
            <w:vAlign w:val="center"/>
          </w:tcPr>
          <w:p w:rsidR="008D2D1C" w:rsidRDefault="001F0389">
            <w:pPr>
              <w:pStyle w:val="Cell"/>
            </w:pPr>
            <w:r>
              <w:t>Engine đọc gói đề từ LocalContent (ngoài Assets, không phát hành): 40 câu, audio hoặc bài đọc, Reading tính giờ 60 phút và tự nộp, hai chế độ Luyện tập/Thi, tự lưu, xem lại, tô sáng và ghi sổ tay</w:t>
            </w:r>
          </w:p>
        </w:tc>
      </w:tr>
      <w:tr w:rsidR="008D2D1C">
        <w:trPr>
          <w:cantSplit/>
          <w:jc w:val="center"/>
        </w:trPr>
        <w:tc>
          <w:tcPr>
            <w:tcW w:w="3298" w:type="dxa"/>
            <w:shd w:val="clear" w:color="auto" w:fill="F6F8FB"/>
            <w:vAlign w:val="center"/>
          </w:tcPr>
          <w:p w:rsidR="008D2D1C" w:rsidRDefault="001F0389">
            <w:pPr>
              <w:pStyle w:val="Cell"/>
            </w:pPr>
            <w:r>
              <w:rPr>
                <w:b/>
                <w:color w:val="17305E"/>
              </w:rPr>
              <w:t>IELTS Writing/Speaking đề thật, JLPT chính thức</w:t>
            </w:r>
          </w:p>
        </w:tc>
        <w:tc>
          <w:tcPr>
            <w:tcW w:w="5772" w:type="dxa"/>
            <w:shd w:val="clear" w:color="auto" w:fill="F6F8FB"/>
            <w:vAlign w:val="center"/>
          </w:tcPr>
          <w:p w:rsidR="008D2D1C" w:rsidRDefault="001F0389">
            <w:pPr>
              <w:pStyle w:val="Cell"/>
            </w:pPr>
            <w:r>
              <w:t>Chưa có — không công bố là tính năng</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cantSplit/>
          <w:jc w:val="center"/>
        </w:trPr>
        <w:tc>
          <w:tcPr>
            <w:tcW w:w="9070" w:type="dxa"/>
            <w:shd w:val="clear" w:color="auto" w:fill="FFF7E6"/>
          </w:tcPr>
          <w:p w:rsidR="008D2D1C" w:rsidRDefault="001F0389">
            <w:pPr>
              <w:pStyle w:val="Note"/>
            </w:pPr>
            <w:r>
              <w:rPr>
                <w:b/>
                <w:color w:val="B8862B"/>
              </w:rPr>
              <w:t xml:space="preserve">Bản quyền đề thi.  </w:t>
            </w:r>
            <w:r>
              <w:t>Đề Cambridge IELTS dùng để kiểm chứng engine chỉ được lưu cục bộ trên máy phát triển (thư mục LocalContent được gitignore), không có trong repository, không nằm trong bản build. Báo cáo không trích nội dung câu hỏi của đề này.</w:t>
            </w:r>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centre.jpg"/>
                          <pic:cNvPicPr/>
                        </pic:nvPicPr>
                        <pic:blipFill>
                          <a:blip r:embed="rId6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225" w:name="_Toc242608155"/>
            <w:bookmarkStart w:id="226" w:name="_Toc244014176"/>
            <w:r>
              <w:t>Hình 9.1. Trung tâm luyện đề trong lớp học</w:t>
            </w:r>
            <w:bookmarkEnd w:id="225"/>
            <w:bookmarkEnd w:id="226"/>
          </w:p>
        </w:tc>
        <w:tc>
          <w:tcPr>
            <w:tcW w:w="4535" w:type="dxa"/>
          </w:tcPr>
          <w:p w:rsidR="008D2D1C" w:rsidRDefault="001F0389">
            <w:pPr>
              <w:ind w:firstLine="0"/>
              <w:jc w:val="center"/>
            </w:pPr>
            <w:r>
              <w:rPr>
                <w:noProof/>
              </w:rPr>
              <w:drawing>
                <wp:inline distT="0" distB="0" distL="0" distR="0">
                  <wp:extent cx="2808000" cy="1579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started.jpg"/>
                          <pic:cNvPicPr/>
                        </pic:nvPicPr>
                        <pic:blipFill>
                          <a:blip r:embed="rId6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227" w:name="_Toc242608156"/>
            <w:bookmarkStart w:id="228" w:name="_Toc244014177"/>
            <w:r>
              <w:t>Hình 9.2. Làm bài JLPT N5 rút gọn</w:t>
            </w:r>
            <w:bookmarkEnd w:id="227"/>
            <w:bookmarkEnd w:id="228"/>
          </w:p>
        </w:tc>
      </w:tr>
    </w:tbl>
    <w:p w:rsidR="008D2D1C" w:rsidRDefault="008D2D1C">
      <w:pPr>
        <w:spacing w:after="40"/>
        <w:ind w:firstLine="0"/>
      </w:pPr>
    </w:p>
    <w:p w:rsidR="008D2D1C" w:rsidRDefault="001F0389">
      <w:r>
        <w:t>Bộ chấm IELTS xử lý đúng quy ước của đáp án in: phần trong ngoặc là tuỳ chọn, giới hạn số từ được kiểm tra, câu “theo thứ tự bất kỳ” chấm theo cặp, band chỉ là ước tính theo bảng quy đổi công bố. Năm bài EditMode với dữ liệu giả lập kiểm tra các quy tắc này.</w:t>
      </w:r>
    </w:p>
    <w:p w:rsidR="008D2D1C" w:rsidRDefault="001F0389">
      <w:r>
        <w:t>Trong khi làm bài, người học có thể tô sáng đề và ghi chú vào sổ tay ngay trên màn hình thi (mục 10.5). Gói đề Cambridge chỉ dùng cục bộ cho luyện tập cá nhân, không đưa vào bản build hay báo cáo.</w:t>
      </w:r>
    </w:p>
    <w:p w:rsidR="008D2D1C" w:rsidRDefault="001F0389">
      <w:pPr>
        <w:pStyle w:val="Heading2"/>
      </w:pPr>
      <w:bookmarkStart w:id="229" w:name="_Toc242608085"/>
      <w:bookmarkStart w:id="230" w:name="_Toc244014076"/>
      <w:r>
        <w:t>9.3. Game Center: Kana Match và năm trò arcade</w:t>
      </w:r>
      <w:bookmarkEnd w:id="229"/>
      <w:bookmarkEnd w:id="230"/>
    </w:p>
    <w:p w:rsidR="008D2D1C" w:rsidRDefault="001F0389">
      <w:r>
        <w:t>Game Center có sáu máy. Máy Kana Match cho lật thẻ ghép cặp hiragana–romaji, katakana–romaji, kanji N5–cách đọc, từ–hình và Nhật–Việt, có đếm giờ, điểm và vé đổi quà ở quầy. Năm máy arcade còn lại là Kana Rain, Word Shooter, Order Rush, UFO Catcher và Basket Count.</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board.jpg"/>
                          <pic:cNvPicPr/>
                        </pic:nvPicPr>
                        <pic:blipFill>
                          <a:blip r:embed="rId6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231" w:name="_Toc242608157"/>
            <w:bookmarkStart w:id="232" w:name="_Toc244014178"/>
            <w:r>
              <w:t>Hình 9.3. Kana Match: bàn thẻ</w:t>
            </w:r>
            <w:bookmarkEnd w:id="231"/>
            <w:bookmarkEnd w:id="232"/>
          </w:p>
        </w:tc>
        <w:tc>
          <w:tcPr>
            <w:tcW w:w="4535" w:type="dxa"/>
          </w:tcPr>
          <w:p w:rsidR="008D2D1C" w:rsidRDefault="001F0389">
            <w:pPr>
              <w:ind w:firstLine="0"/>
              <w:jc w:val="center"/>
            </w:pPr>
            <w:r>
              <w:rPr>
                <w:noProof/>
              </w:rPr>
              <w:drawing>
                <wp:inline distT="0" distB="0" distL="0" distR="0">
                  <wp:extent cx="2808000" cy="1579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result.jpg"/>
                          <pic:cNvPicPr/>
                        </pic:nvPicPr>
                        <pic:blipFill>
                          <a:blip r:embed="rId6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233" w:name="_Toc242608158"/>
            <w:bookmarkStart w:id="234" w:name="_Toc244014179"/>
            <w:r>
              <w:t>Hình 9.4. Kết quả và vé thưởng</w:t>
            </w:r>
            <w:bookmarkEnd w:id="233"/>
            <w:bookmarkEnd w:id="234"/>
          </w:p>
        </w:tc>
      </w:tr>
    </w:tbl>
    <w:p w:rsidR="008D2D1C" w:rsidRDefault="008D2D1C">
      <w:pPr>
        <w:spacing w:after="40"/>
        <w:ind w:firstLine="0"/>
      </w:pPr>
    </w:p>
    <w:p w:rsidR="008D2D1C" w:rsidRDefault="001F0389">
      <w:pPr>
        <w:keepNext/>
        <w:jc w:val="center"/>
      </w:pPr>
      <w:r>
        <w:rPr>
          <w:noProof/>
        </w:rPr>
        <w:lastRenderedPageBreak/>
        <w:drawing>
          <wp:inline distT="0" distB="0" distL="0" distR="0">
            <wp:extent cx="5040000" cy="21656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jpg"/>
                    <pic:cNvPicPr/>
                  </pic:nvPicPr>
                  <pic:blipFill>
                    <a:blip r:embed="rId69"/>
                    <a:stretch>
                      <a:fillRect/>
                    </a:stretch>
                  </pic:blipFill>
                  <pic:spPr>
                    <a:xfrm>
                      <a:off x="0" y="0"/>
                      <a:ext cx="5040000" cy="2165625"/>
                    </a:xfrm>
                    <a:prstGeom prst="rect">
                      <a:avLst/>
                    </a:prstGeom>
                  </pic:spPr>
                </pic:pic>
              </a:graphicData>
            </a:graphic>
          </wp:inline>
        </w:drawing>
      </w:r>
    </w:p>
    <w:p w:rsidR="00A838DE" w:rsidRDefault="00EA6173">
      <w:pPr>
        <w:pStyle w:val="Caption"/>
      </w:pPr>
      <w:bookmarkStart w:id="235" w:name="_Toc244014180"/>
      <w:r>
        <w:t>Hình 9.5. S</w:t>
      </w:r>
      <w:r>
        <w:t>ả</w:t>
      </w:r>
      <w:r>
        <w:t>nh Game Center v</w:t>
      </w:r>
      <w:r>
        <w:t>ớ</w:t>
      </w:r>
      <w:r>
        <w:t>i các máy trò chơi</w:t>
      </w:r>
      <w:bookmarkEnd w:id="235"/>
    </w:p>
    <w:p w:rsidR="008D2D1C" w:rsidRDefault="001F0389">
      <w:pPr>
        <w:pStyle w:val="Heading1"/>
        <w:pBdr>
          <w:bottom w:val="single" w:sz="8" w:space="6" w:color="B8862B"/>
        </w:pBdr>
        <w:spacing w:before="600"/>
      </w:pPr>
      <w:bookmarkStart w:id="236" w:name="_Toc242608086"/>
      <w:bookmarkStart w:id="237" w:name="_Toc244014077"/>
      <w:r>
        <w:t>CHƯƠNG 10. PHÂN TÍCH UI/UX</w:t>
      </w:r>
      <w:bookmarkEnd w:id="236"/>
      <w:bookmarkEnd w:id="237"/>
    </w:p>
    <w:p w:rsidR="008D2D1C" w:rsidRDefault="001F0389">
      <w:pPr>
        <w:pStyle w:val="Heading2"/>
      </w:pPr>
      <w:bookmarkStart w:id="238" w:name="_Toc242608087"/>
      <w:bookmarkStart w:id="239" w:name="_Toc244014078"/>
      <w:r>
        <w:t>10.1. Chính sách bố cục màn hình</w:t>
      </w:r>
      <w:bookmarkEnd w:id="238"/>
      <w:bookmarkEnd w:id="239"/>
    </w:p>
    <w:p w:rsidR="008D2D1C" w:rsidRDefault="001F0389">
      <w:r>
        <w:t>Đợt hoàn thiện tháng 10 xuất phát từ ảnh chụp thực tế cho thấy nhiều lớp phủ cùng lúc: bảng nhiệm vụ lớn ở góc trái, thanh nút phím tắt cố định ở đáy và các gợi ý chồng nhau. Giải pháp là một chính sách bố cục dùng chung cho mọi khu vực, trong đó mỗi vùng màn hình chỉ có một chủ và vùng giữa được giữ thoáng cho quan sát, hội thoại và tương tác.</w:t>
      </w:r>
    </w:p>
    <w:p w:rsidR="008D2D1C" w:rsidRDefault="001F0389">
      <w:r>
        <w:t>Player HUD do HUDUI kết nối và StatusDock trình bày, theo phong cách kính tối bo góc, gọn ở góc trái dưới: portrait đầu nhân vật được chụp từ chính model 3D đang điều khiển (HudPortrait sao chép nhánh Visual sang một sân khấu riêng ở layer 30, chụp một lần vào RenderTexture 256 px rồi tắt hẳn; chỉ chụp lại khi đổi nhân vật), badge cấp độ ở mép portrait, tên và địa điểm ở giữa, ví ¥ viền vàng bên phải, thanh EXP mảnh và năm vòng tiến trình Sức khỏe, Thể lực, No, Khát, Tỉnh táo — mỗi vòng có icon vẽ thủ tục (HudIcons) và phần trăm bên trong, không kèm nhãn chữ. Dữ liệu vẫn lấy từ PlayerStatus và PlayerInventory, giữ nguyên logic đổi màu khi chỉ số thấp và thẻ cảnh báo. Góc trái trên chỉ giữ một mục tiêu đang theo dõi; giữa phía trên dành cho zone bar và HudFeed tối đa ba thông báo; giữa phía dưới chỉ có một prompt tương tác. HUD mờ/ẩn trong hội thoại hoặc hoạt động toàn màn hình. Desktop dùng phím tắt; touch layout giữ action bar, joystick và nút tương tác.</w:t>
      </w:r>
    </w:p>
    <w:p w:rsidR="008D2D1C" w:rsidRDefault="001F0389">
      <w:pPr>
        <w:keepNext/>
        <w:spacing w:before="120" w:after="0"/>
        <w:ind w:firstLine="0"/>
        <w:jc w:val="center"/>
      </w:pPr>
      <w:r>
        <w:rPr>
          <w:noProof/>
        </w:rPr>
        <w:lastRenderedPageBreak/>
        <w:drawing>
          <wp:inline distT="0" distB="0" distL="0" distR="0">
            <wp:extent cx="5580000" cy="343384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8_hud_layout.png"/>
                    <pic:cNvPicPr/>
                  </pic:nvPicPr>
                  <pic:blipFill>
                    <a:blip r:embed="rId70"/>
                    <a:stretch>
                      <a:fillRect/>
                    </a:stretch>
                  </pic:blipFill>
                  <pic:spPr>
                    <a:xfrm>
                      <a:off x="0" y="0"/>
                      <a:ext cx="5580000" cy="3433846"/>
                    </a:xfrm>
                    <a:prstGeom prst="rect">
                      <a:avLst/>
                    </a:prstGeom>
                  </pic:spPr>
                </pic:pic>
              </a:graphicData>
            </a:graphic>
          </wp:inline>
        </w:drawing>
      </w:r>
    </w:p>
    <w:p w:rsidR="008D2D1C" w:rsidRDefault="001F0389">
      <w:pPr>
        <w:pStyle w:val="Caption"/>
      </w:pPr>
      <w:bookmarkStart w:id="240" w:name="_Toc242608159"/>
      <w:bookmarkStart w:id="241" w:name="_Toc244014181"/>
      <w:r>
        <w:t>Hình 10.1. Chính sách bố cục HUD</w:t>
      </w:r>
      <w:bookmarkEnd w:id="240"/>
      <w:bookmarkEnd w:id="241"/>
    </w:p>
    <w:p w:rsidR="008D2D1C" w:rsidRDefault="001F0389">
      <w:pPr>
        <w:pStyle w:val="TableCaption"/>
        <w:keepNext/>
      </w:pPr>
      <w:bookmarkStart w:id="242" w:name="_Toc242608196"/>
      <w:bookmarkStart w:id="243" w:name="_Toc244014232"/>
      <w:r>
        <w:t>Bảng 10.1. Thứ tự ưu tiên thông tin</w:t>
      </w:r>
      <w:bookmarkEnd w:id="242"/>
      <w:bookmarkEnd w:id="24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369"/>
        <w:gridCol w:w="3423"/>
        <w:gridCol w:w="4278"/>
      </w:tblGrid>
      <w:tr w:rsidR="008D2D1C">
        <w:trPr>
          <w:cantSplit/>
          <w:tblHeader/>
          <w:jc w:val="center"/>
        </w:trPr>
        <w:tc>
          <w:tcPr>
            <w:tcW w:w="1369" w:type="dxa"/>
            <w:shd w:val="clear" w:color="auto" w:fill="17305E"/>
            <w:vAlign w:val="center"/>
          </w:tcPr>
          <w:p w:rsidR="008D2D1C" w:rsidRDefault="001F0389">
            <w:pPr>
              <w:pStyle w:val="CellHead"/>
            </w:pPr>
            <w:r>
              <w:t>Mức ưu tiên</w:t>
            </w:r>
          </w:p>
        </w:tc>
        <w:tc>
          <w:tcPr>
            <w:tcW w:w="3423" w:type="dxa"/>
            <w:shd w:val="clear" w:color="auto" w:fill="17305E"/>
            <w:vAlign w:val="center"/>
          </w:tcPr>
          <w:p w:rsidR="008D2D1C" w:rsidRDefault="001F0389">
            <w:pPr>
              <w:pStyle w:val="CellHead"/>
            </w:pPr>
            <w:r>
              <w:t>Loại thông tin</w:t>
            </w:r>
          </w:p>
        </w:tc>
        <w:tc>
          <w:tcPr>
            <w:tcW w:w="4278" w:type="dxa"/>
            <w:shd w:val="clear" w:color="auto" w:fill="17305E"/>
            <w:vAlign w:val="center"/>
          </w:tcPr>
          <w:p w:rsidR="008D2D1C" w:rsidRDefault="001F0389">
            <w:pPr>
              <w:pStyle w:val="CellHead"/>
            </w:pPr>
            <w:r>
              <w:t>Cách hiển thị</w:t>
            </w:r>
          </w:p>
        </w:tc>
      </w:tr>
      <w:tr w:rsidR="008D2D1C">
        <w:trPr>
          <w:cantSplit/>
          <w:jc w:val="center"/>
        </w:trPr>
        <w:tc>
          <w:tcPr>
            <w:tcW w:w="1369" w:type="dxa"/>
            <w:vAlign w:val="center"/>
          </w:tcPr>
          <w:p w:rsidR="008D2D1C" w:rsidRDefault="001F0389">
            <w:pPr>
              <w:pStyle w:val="Cell"/>
            </w:pPr>
            <w:r>
              <w:rPr>
                <w:b/>
                <w:color w:val="17305E"/>
              </w:rPr>
              <w:t>1</w:t>
            </w:r>
          </w:p>
        </w:tc>
        <w:tc>
          <w:tcPr>
            <w:tcW w:w="3423" w:type="dxa"/>
            <w:vAlign w:val="center"/>
          </w:tcPr>
          <w:p w:rsidR="008D2D1C" w:rsidRDefault="001F0389">
            <w:pPr>
              <w:pStyle w:val="Cell"/>
            </w:pPr>
            <w:r>
              <w:t>Cửa sổ chặn (xác nhận, bài thi)</w:t>
            </w:r>
          </w:p>
        </w:tc>
        <w:tc>
          <w:tcPr>
            <w:tcW w:w="4278" w:type="dxa"/>
            <w:vAlign w:val="center"/>
          </w:tcPr>
          <w:p w:rsidR="008D2D1C" w:rsidRDefault="001F0389">
            <w:pPr>
              <w:pStyle w:val="Cell"/>
            </w:pPr>
            <w:r>
              <w:t>Cửa sổ trung tâm, con trỏ hiện, nhân vật đứng yên</w:t>
            </w:r>
          </w:p>
        </w:tc>
      </w:tr>
      <w:tr w:rsidR="008D2D1C">
        <w:trPr>
          <w:cantSplit/>
          <w:jc w:val="center"/>
        </w:trPr>
        <w:tc>
          <w:tcPr>
            <w:tcW w:w="1369" w:type="dxa"/>
            <w:shd w:val="clear" w:color="auto" w:fill="F6F8FB"/>
            <w:vAlign w:val="center"/>
          </w:tcPr>
          <w:p w:rsidR="008D2D1C" w:rsidRDefault="001F0389">
            <w:pPr>
              <w:pStyle w:val="Cell"/>
            </w:pPr>
            <w:r>
              <w:rPr>
                <w:b/>
                <w:color w:val="17305E"/>
              </w:rPr>
              <w:t>2</w:t>
            </w:r>
          </w:p>
        </w:tc>
        <w:tc>
          <w:tcPr>
            <w:tcW w:w="3423" w:type="dxa"/>
            <w:shd w:val="clear" w:color="auto" w:fill="F6F8FB"/>
            <w:vAlign w:val="center"/>
          </w:tcPr>
          <w:p w:rsidR="008D2D1C" w:rsidRDefault="001F0389">
            <w:pPr>
              <w:pStyle w:val="Cell"/>
            </w:pPr>
            <w:r>
              <w:t>Hội thoại đang mở</w:t>
            </w:r>
          </w:p>
        </w:tc>
        <w:tc>
          <w:tcPr>
            <w:tcW w:w="4278" w:type="dxa"/>
            <w:shd w:val="clear" w:color="auto" w:fill="F6F8FB"/>
            <w:vAlign w:val="center"/>
          </w:tcPr>
          <w:p w:rsidR="008D2D1C" w:rsidRDefault="001F0389">
            <w:pPr>
              <w:pStyle w:val="Cell"/>
            </w:pPr>
            <w:r>
              <w:t>Hộp hội thoại; HUD mờ đi</w:t>
            </w:r>
          </w:p>
        </w:tc>
      </w:tr>
      <w:tr w:rsidR="008D2D1C">
        <w:trPr>
          <w:cantSplit/>
          <w:jc w:val="center"/>
        </w:trPr>
        <w:tc>
          <w:tcPr>
            <w:tcW w:w="1369" w:type="dxa"/>
            <w:vAlign w:val="center"/>
          </w:tcPr>
          <w:p w:rsidR="008D2D1C" w:rsidRDefault="001F0389">
            <w:pPr>
              <w:pStyle w:val="Cell"/>
            </w:pPr>
            <w:r>
              <w:rPr>
                <w:b/>
                <w:color w:val="17305E"/>
              </w:rPr>
              <w:t>3</w:t>
            </w:r>
          </w:p>
        </w:tc>
        <w:tc>
          <w:tcPr>
            <w:tcW w:w="3423" w:type="dxa"/>
            <w:vAlign w:val="center"/>
          </w:tcPr>
          <w:p w:rsidR="008D2D1C" w:rsidRDefault="001F0389">
            <w:pPr>
              <w:pStyle w:val="Cell"/>
            </w:pPr>
            <w:r>
              <w:t>Tương tác ngữ cảnh [F]</w:t>
            </w:r>
          </w:p>
        </w:tc>
        <w:tc>
          <w:tcPr>
            <w:tcW w:w="4278" w:type="dxa"/>
            <w:vAlign w:val="center"/>
          </w:tcPr>
          <w:p w:rsidR="008D2D1C" w:rsidRDefault="001F0389">
            <w:pPr>
              <w:pStyle w:val="Cell"/>
            </w:pPr>
            <w:r>
              <w:t>Làn gợi ý duy nhất ở giữa đáy</w:t>
            </w:r>
          </w:p>
        </w:tc>
      </w:tr>
      <w:tr w:rsidR="008D2D1C">
        <w:trPr>
          <w:cantSplit/>
          <w:jc w:val="center"/>
        </w:trPr>
        <w:tc>
          <w:tcPr>
            <w:tcW w:w="1369" w:type="dxa"/>
            <w:shd w:val="clear" w:color="auto" w:fill="F6F8FB"/>
            <w:vAlign w:val="center"/>
          </w:tcPr>
          <w:p w:rsidR="008D2D1C" w:rsidRDefault="001F0389">
            <w:pPr>
              <w:pStyle w:val="Cell"/>
            </w:pPr>
            <w:r>
              <w:rPr>
                <w:b/>
                <w:color w:val="17305E"/>
              </w:rPr>
              <w:t>4</w:t>
            </w:r>
          </w:p>
        </w:tc>
        <w:tc>
          <w:tcPr>
            <w:tcW w:w="3423" w:type="dxa"/>
            <w:shd w:val="clear" w:color="auto" w:fill="F6F8FB"/>
            <w:vAlign w:val="center"/>
          </w:tcPr>
          <w:p w:rsidR="008D2D1C" w:rsidRDefault="001F0389">
            <w:pPr>
              <w:pStyle w:val="Cell"/>
            </w:pPr>
            <w:r>
              <w:t>Gợi ý phụ (Tiếp hội thoại · R)</w:t>
            </w:r>
          </w:p>
        </w:tc>
        <w:tc>
          <w:tcPr>
            <w:tcW w:w="4278" w:type="dxa"/>
            <w:shd w:val="clear" w:color="auto" w:fill="F6F8FB"/>
            <w:vAlign w:val="center"/>
          </w:tcPr>
          <w:p w:rsidR="008D2D1C" w:rsidRDefault="001F0389">
            <w:pPr>
              <w:pStyle w:val="Cell"/>
            </w:pPr>
            <w:r>
              <w:t>Chỉ hiện khi làn gợi ý trống và không có cửa sổ</w:t>
            </w:r>
          </w:p>
        </w:tc>
      </w:tr>
      <w:tr w:rsidR="008D2D1C">
        <w:trPr>
          <w:cantSplit/>
          <w:jc w:val="center"/>
        </w:trPr>
        <w:tc>
          <w:tcPr>
            <w:tcW w:w="1369" w:type="dxa"/>
            <w:vAlign w:val="center"/>
          </w:tcPr>
          <w:p w:rsidR="008D2D1C" w:rsidRDefault="001F0389">
            <w:pPr>
              <w:pStyle w:val="Cell"/>
            </w:pPr>
            <w:r>
              <w:rPr>
                <w:b/>
                <w:color w:val="17305E"/>
              </w:rPr>
              <w:t>5</w:t>
            </w:r>
          </w:p>
        </w:tc>
        <w:tc>
          <w:tcPr>
            <w:tcW w:w="3423" w:type="dxa"/>
            <w:vAlign w:val="center"/>
          </w:tcPr>
          <w:p w:rsidR="008D2D1C" w:rsidRDefault="001F0389">
            <w:pPr>
              <w:pStyle w:val="Cell"/>
            </w:pPr>
            <w:r>
              <w:t>Thông báo</w:t>
            </w:r>
          </w:p>
        </w:tc>
        <w:tc>
          <w:tcPr>
            <w:tcW w:w="4278" w:type="dxa"/>
            <w:vAlign w:val="center"/>
          </w:tcPr>
          <w:p w:rsidR="008D2D1C" w:rsidRDefault="001F0389">
            <w:pPr>
              <w:pStyle w:val="Cell"/>
            </w:pPr>
            <w:r>
              <w:t>HudFeed ở giữa phía trên, tối đa 3 thẻ, tạm ẩn khi có cửa sổ</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99137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1920x1080_widget.png"/>
                          <pic:cNvPicPr/>
                        </pic:nvPicPr>
                        <pic:blipFill>
                          <a:blip r:embed="rId71"/>
                          <a:stretch>
                            <a:fillRect/>
                          </a:stretch>
                        </pic:blipFill>
                        <pic:spPr>
                          <a:xfrm>
                            <a:off x="0" y="0"/>
                            <a:ext cx="2808000" cy="991374"/>
                          </a:xfrm>
                          <a:prstGeom prst="rect">
                            <a:avLst/>
                          </a:prstGeom>
                        </pic:spPr>
                      </pic:pic>
                    </a:graphicData>
                  </a:graphic>
                </wp:inline>
              </w:drawing>
            </w:r>
          </w:p>
          <w:p w:rsidR="008D2D1C" w:rsidRDefault="001F0389">
            <w:pPr>
              <w:pStyle w:val="Caption"/>
            </w:pPr>
            <w:bookmarkStart w:id="244" w:name="_Toc242608160"/>
            <w:bookmarkStart w:id="245" w:name="_Toc244014182"/>
            <w:r>
              <w:t>Hình 10.2. Player HUD mới: portrait từ model 3D thật, cấp độ, ví và năm vòng nhu cầu</w:t>
            </w:r>
            <w:bookmarkEnd w:id="244"/>
            <w:bookmarkEnd w:id="245"/>
          </w:p>
        </w:tc>
        <w:tc>
          <w:tcPr>
            <w:tcW w:w="4535" w:type="dxa"/>
          </w:tcPr>
          <w:p w:rsidR="008D2D1C" w:rsidRDefault="001F0389">
            <w:pPr>
              <w:ind w:firstLine="0"/>
              <w:jc w:val="center"/>
            </w:pPr>
            <w:r>
              <w:rPr>
                <w:noProof/>
              </w:rPr>
              <w:drawing>
                <wp:inline distT="0" distB="0" distL="0" distR="0">
                  <wp:extent cx="2808000" cy="1579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ck.jpg"/>
                          <pic:cNvPicPr/>
                        </pic:nvPicPr>
                        <pic:blipFill>
                          <a:blip r:embed="rId7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246" w:name="_Toc242608161"/>
            <w:bookmarkStart w:id="247" w:name="_Toc244014183"/>
            <w:r>
              <w:t>Hình 10.3. Thanh tiến trình thao tác trong làn gợi ý</w:t>
            </w:r>
            <w:bookmarkEnd w:id="246"/>
            <w:bookmarkEnd w:id="247"/>
          </w:p>
        </w:tc>
      </w:tr>
    </w:tbl>
    <w:p w:rsidR="008D2D1C" w:rsidRDefault="008D2D1C">
      <w:pPr>
        <w:spacing w:after="40"/>
        <w:ind w:firstLine="0"/>
      </w:pPr>
    </w:p>
    <w:p w:rsidR="008D2D1C" w:rsidRDefault="001F0389">
      <w:pPr>
        <w:pStyle w:val="Heading2"/>
      </w:pPr>
      <w:bookmarkStart w:id="248" w:name="_Toc242608088"/>
      <w:bookmarkStart w:id="249" w:name="_Toc244014079"/>
      <w:r>
        <w:t>10.2. Điều khiển chuột hai chế độ</w:t>
      </w:r>
      <w:bookmarkEnd w:id="248"/>
      <w:bookmarkEnd w:id="249"/>
    </w:p>
    <w:p w:rsidR="008D2D1C" w:rsidRDefault="001F0389">
      <w:r>
        <w:t>Trước đây con trỏ luôn hiện và phải giữ chuột phải để xoay camera, làm trải nghiệm kém nhập vai. Thành phần CursorDirector nay là nơi duy nhất quyết định trạng thái con trỏ: khi chơi, con trỏ bị khoá và ẩn, rê chuột xoay camera; giữ Ctrl để tạm dùng con trỏ với camera dừng; mở cửa sổ (Tab, N, B, O, hội thoại) thì con trỏ tự hiện; cửa sổ mất focus thì nhả chuột. Kiểu “Click để đi” như The Sims vẫn chọn được trong Cài đặt. Trên WebGL, trình duyệt chỉ cấp khoá chuột sau một lần click; trước đó vẫn kéo chuột phải để xoay.</w:t>
      </w:r>
    </w:p>
    <w:p w:rsidR="008D2D1C" w:rsidRDefault="001F0389">
      <w:pPr>
        <w:keepNext/>
        <w:spacing w:before="120" w:after="0"/>
        <w:ind w:firstLine="0"/>
        <w:jc w:val="center"/>
      </w:pPr>
      <w:r>
        <w:rPr>
          <w:noProof/>
        </w:rPr>
        <w:drawing>
          <wp:inline distT="0" distB="0" distL="0" distR="0">
            <wp:extent cx="5220000" cy="2714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9_cursor_state.png"/>
                    <pic:cNvPicPr/>
                  </pic:nvPicPr>
                  <pic:blipFill>
                    <a:blip r:embed="rId73"/>
                    <a:stretch>
                      <a:fillRect/>
                    </a:stretch>
                  </pic:blipFill>
                  <pic:spPr>
                    <a:xfrm>
                      <a:off x="0" y="0"/>
                      <a:ext cx="5220000" cy="2714400"/>
                    </a:xfrm>
                    <a:prstGeom prst="rect">
                      <a:avLst/>
                    </a:prstGeom>
                  </pic:spPr>
                </pic:pic>
              </a:graphicData>
            </a:graphic>
          </wp:inline>
        </w:drawing>
      </w:r>
    </w:p>
    <w:p w:rsidR="008D2D1C" w:rsidRDefault="001F0389">
      <w:pPr>
        <w:pStyle w:val="Caption"/>
      </w:pPr>
      <w:bookmarkStart w:id="250" w:name="_Toc242608162"/>
      <w:bookmarkStart w:id="251" w:name="_Toc244014184"/>
      <w:r>
        <w:t>Hình 10.4. Chế độ con trỏ và camera</w:t>
      </w:r>
      <w:bookmarkEnd w:id="250"/>
      <w:bookmarkEnd w:id="251"/>
    </w:p>
    <w:p w:rsidR="008D2D1C" w:rsidRDefault="001F0389">
      <w:pPr>
        <w:pStyle w:val="Heading2"/>
      </w:pPr>
      <w:bookmarkStart w:id="252" w:name="_Toc242608089"/>
      <w:bookmarkStart w:id="253" w:name="_Toc244014080"/>
      <w:r>
        <w:t>10.3. Cài đặt và khả năng tiếp cận</w:t>
      </w:r>
      <w:bookmarkEnd w:id="252"/>
      <w:bookmarkEnd w:id="253"/>
    </w:p>
    <w:p w:rsidR="008D2D1C" w:rsidRDefault="001F0389">
      <w:r>
        <w:t xml:space="preserve">Cài đặt gồm âm lượng nhạc nền và hiệu ứng, ngôn ngữ giao diện (Việt/Anh/Nhật), độ nhạy chuột, đảo trục Y, kiểu điều khiển và bảng đổi phím đầy đủ (kể cả N, P, Ctrl, E). Mọi cửa sổ có nút × và đóng được bằng Esc theo thứ tự cửa sổ </w:t>
      </w:r>
      <w:r>
        <w:lastRenderedPageBreak/>
        <w:t>trên cùng trước. Bản v6 thêm công tắc tắt nhạc nền và âm thanh môi trường (kèm âm lượng môi trường), tuỳ chọn giảm chuyển động cho menu, bố cục gọn trên điện thoại với joystick và nút ảo — không chiếm quyền bàn phím, chuột khi chơi trên máy tính.</w:t>
      </w:r>
    </w:p>
    <w:p w:rsidR="008D2D1C" w:rsidRDefault="001F0389">
      <w:pPr>
        <w:keepNext/>
        <w:spacing w:before="120" w:after="0"/>
        <w:ind w:firstLine="0"/>
        <w:jc w:val="center"/>
      </w:pPr>
      <w:r>
        <w:rPr>
          <w:noProof/>
        </w:rPr>
        <w:drawing>
          <wp:inline distT="0" distB="0" distL="0" distR="0">
            <wp:extent cx="4680000" cy="30481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jpg"/>
                    <pic:cNvPicPr/>
                  </pic:nvPicPr>
                  <pic:blipFill>
                    <a:blip r:embed="rId74"/>
                    <a:stretch>
                      <a:fillRect/>
                    </a:stretch>
                  </pic:blipFill>
                  <pic:spPr>
                    <a:xfrm>
                      <a:off x="0" y="0"/>
                      <a:ext cx="4680000" cy="3048158"/>
                    </a:xfrm>
                    <a:prstGeom prst="rect">
                      <a:avLst/>
                    </a:prstGeom>
                  </pic:spPr>
                </pic:pic>
              </a:graphicData>
            </a:graphic>
          </wp:inline>
        </w:drawing>
      </w:r>
    </w:p>
    <w:p w:rsidR="008D2D1C" w:rsidRDefault="001F0389">
      <w:pPr>
        <w:pStyle w:val="Caption"/>
      </w:pPr>
      <w:bookmarkStart w:id="254" w:name="_Toc242608163"/>
      <w:bookmarkStart w:id="255" w:name="_Toc244014185"/>
      <w:r>
        <w:t>Hình 10.5. Cài đặt: âm thanh, ngôn ngữ, camera và bảng phím</w:t>
      </w:r>
      <w:bookmarkEnd w:id="254"/>
      <w:bookmarkEnd w:id="255"/>
    </w:p>
    <w:p w:rsidR="008D2D1C" w:rsidRDefault="001F0389">
      <w:pPr>
        <w:pStyle w:val="Heading2"/>
      </w:pPr>
      <w:bookmarkStart w:id="256" w:name="_Toc242608090"/>
      <w:bookmarkStart w:id="257" w:name="_Toc244014081"/>
      <w:r>
        <w:t>10.4. Đánh giá theo nguyên tắc khả dụng</w:t>
      </w:r>
      <w:bookmarkEnd w:id="256"/>
      <w:bookmarkEnd w:id="257"/>
    </w:p>
    <w:p w:rsidR="008D2D1C" w:rsidRDefault="001F0389">
      <w:pPr>
        <w:pStyle w:val="TableCaption"/>
        <w:keepNext/>
      </w:pPr>
      <w:bookmarkStart w:id="258" w:name="_Toc242608197"/>
      <w:bookmarkStart w:id="259" w:name="_Toc244014233"/>
      <w:r>
        <w:t>Bảng 10.2. Đối chiếu với nguyên tắc khả dụng</w:t>
      </w:r>
      <w:bookmarkEnd w:id="258"/>
      <w:bookmarkEnd w:id="25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23"/>
        <w:gridCol w:w="6047"/>
      </w:tblGrid>
      <w:tr w:rsidR="008D2D1C">
        <w:trPr>
          <w:cantSplit/>
          <w:tblHeader/>
          <w:jc w:val="center"/>
        </w:trPr>
        <w:tc>
          <w:tcPr>
            <w:tcW w:w="3023" w:type="dxa"/>
            <w:shd w:val="clear" w:color="auto" w:fill="17305E"/>
            <w:vAlign w:val="center"/>
          </w:tcPr>
          <w:p w:rsidR="008D2D1C" w:rsidRDefault="001F0389">
            <w:pPr>
              <w:pStyle w:val="CellHead"/>
            </w:pPr>
            <w:r>
              <w:t>Nguyên tắc (Nielsen [16])</w:t>
            </w:r>
          </w:p>
        </w:tc>
        <w:tc>
          <w:tcPr>
            <w:tcW w:w="6047" w:type="dxa"/>
            <w:shd w:val="clear" w:color="auto" w:fill="17305E"/>
            <w:vAlign w:val="center"/>
          </w:tcPr>
          <w:p w:rsidR="008D2D1C" w:rsidRDefault="001F0389">
            <w:pPr>
              <w:pStyle w:val="CellHead"/>
            </w:pPr>
            <w:r>
              <w:t>Hiện thực trong NihongoLife</w:t>
            </w:r>
          </w:p>
        </w:tc>
      </w:tr>
      <w:tr w:rsidR="008D2D1C">
        <w:trPr>
          <w:cantSplit/>
          <w:jc w:val="center"/>
        </w:trPr>
        <w:tc>
          <w:tcPr>
            <w:tcW w:w="3023" w:type="dxa"/>
            <w:vAlign w:val="center"/>
          </w:tcPr>
          <w:p w:rsidR="008D2D1C" w:rsidRDefault="001F0389">
            <w:pPr>
              <w:pStyle w:val="Cell"/>
            </w:pPr>
            <w:r>
              <w:rPr>
                <w:b/>
                <w:color w:val="17305E"/>
              </w:rPr>
              <w:t>Hiển thị trạng thái hệ thống</w:t>
            </w:r>
          </w:p>
        </w:tc>
        <w:tc>
          <w:tcPr>
            <w:tcW w:w="6047" w:type="dxa"/>
            <w:vAlign w:val="center"/>
          </w:tcPr>
          <w:p w:rsidR="008D2D1C" w:rsidRDefault="001F0389">
            <w:pPr>
              <w:pStyle w:val="Cell"/>
            </w:pPr>
            <w:r>
              <w:t>Vòng nhu cầu, chip mục tiêu, thanh tiến trình thao tác, thông báo tiến độ ca làm</w:t>
            </w:r>
          </w:p>
        </w:tc>
      </w:tr>
      <w:tr w:rsidR="008D2D1C">
        <w:trPr>
          <w:cantSplit/>
          <w:jc w:val="center"/>
        </w:trPr>
        <w:tc>
          <w:tcPr>
            <w:tcW w:w="3023" w:type="dxa"/>
            <w:shd w:val="clear" w:color="auto" w:fill="F6F8FB"/>
            <w:vAlign w:val="center"/>
          </w:tcPr>
          <w:p w:rsidR="008D2D1C" w:rsidRDefault="001F0389">
            <w:pPr>
              <w:pStyle w:val="Cell"/>
            </w:pPr>
            <w:r>
              <w:rPr>
                <w:b/>
                <w:color w:val="17305E"/>
              </w:rPr>
              <w:t>Người dùng kiểm soát</w:t>
            </w:r>
          </w:p>
        </w:tc>
        <w:tc>
          <w:tcPr>
            <w:tcW w:w="6047" w:type="dxa"/>
            <w:shd w:val="clear" w:color="auto" w:fill="F6F8FB"/>
            <w:vAlign w:val="center"/>
          </w:tcPr>
          <w:p w:rsidR="008D2D1C" w:rsidRDefault="001F0389">
            <w:pPr>
              <w:pStyle w:val="Cell"/>
            </w:pPr>
            <w:r>
              <w:t>× và Esc ở mọi cửa sổ; huỷ ca, dừng thao tác; tạm rời hội thoại và tiếp tục bằng R</w:t>
            </w:r>
          </w:p>
        </w:tc>
      </w:tr>
      <w:tr w:rsidR="008D2D1C">
        <w:trPr>
          <w:cantSplit/>
          <w:jc w:val="center"/>
        </w:trPr>
        <w:tc>
          <w:tcPr>
            <w:tcW w:w="3023" w:type="dxa"/>
            <w:vAlign w:val="center"/>
          </w:tcPr>
          <w:p w:rsidR="008D2D1C" w:rsidRDefault="001F0389">
            <w:pPr>
              <w:pStyle w:val="Cell"/>
            </w:pPr>
            <w:r>
              <w:rPr>
                <w:b/>
                <w:color w:val="17305E"/>
              </w:rPr>
              <w:t>Phòng lỗi</w:t>
            </w:r>
          </w:p>
        </w:tc>
        <w:tc>
          <w:tcPr>
            <w:tcW w:w="6047" w:type="dxa"/>
            <w:vAlign w:val="center"/>
          </w:tcPr>
          <w:p w:rsidR="008D2D1C" w:rsidRDefault="001F0389">
            <w:pPr>
              <w:pStyle w:val="Cell"/>
            </w:pPr>
            <w:r>
              <w:t>Không cho làm hai ca; thiếu tiền/balo đầy báo rõ; trả lời sai không mất tiền</w:t>
            </w:r>
          </w:p>
        </w:tc>
      </w:tr>
      <w:tr w:rsidR="008D2D1C">
        <w:trPr>
          <w:cantSplit/>
          <w:jc w:val="center"/>
        </w:trPr>
        <w:tc>
          <w:tcPr>
            <w:tcW w:w="3023" w:type="dxa"/>
            <w:shd w:val="clear" w:color="auto" w:fill="F6F8FB"/>
            <w:vAlign w:val="center"/>
          </w:tcPr>
          <w:p w:rsidR="008D2D1C" w:rsidRDefault="001F0389">
            <w:pPr>
              <w:pStyle w:val="Cell"/>
            </w:pPr>
            <w:r>
              <w:rPr>
                <w:b/>
                <w:color w:val="17305E"/>
              </w:rPr>
              <w:t>Nhận biết hơn nhớ</w:t>
            </w:r>
          </w:p>
        </w:tc>
        <w:tc>
          <w:tcPr>
            <w:tcW w:w="6047" w:type="dxa"/>
            <w:shd w:val="clear" w:color="auto" w:fill="F6F8FB"/>
            <w:vAlign w:val="center"/>
          </w:tcPr>
          <w:p w:rsidR="008D2D1C" w:rsidRDefault="001F0389">
            <w:pPr>
              <w:pStyle w:val="Cell"/>
            </w:pPr>
            <w:r>
              <w:t>Bảng phím trong Cài đặt; gợi ý [F] theo ngữ cảnh; thẻ ô ruộng ghi thời gian theo dụng cụ</w:t>
            </w:r>
          </w:p>
        </w:tc>
      </w:tr>
      <w:tr w:rsidR="008D2D1C">
        <w:trPr>
          <w:cantSplit/>
          <w:jc w:val="center"/>
        </w:trPr>
        <w:tc>
          <w:tcPr>
            <w:tcW w:w="3023" w:type="dxa"/>
            <w:vAlign w:val="center"/>
          </w:tcPr>
          <w:p w:rsidR="008D2D1C" w:rsidRDefault="001F0389">
            <w:pPr>
              <w:pStyle w:val="Cell"/>
            </w:pPr>
            <w:r>
              <w:rPr>
                <w:b/>
                <w:color w:val="17305E"/>
              </w:rPr>
              <w:t>Tối giản</w:t>
            </w:r>
          </w:p>
        </w:tc>
        <w:tc>
          <w:tcPr>
            <w:tcW w:w="6047" w:type="dxa"/>
            <w:vAlign w:val="center"/>
          </w:tcPr>
          <w:p w:rsidR="008D2D1C" w:rsidRDefault="001F0389">
            <w:pPr>
              <w:pStyle w:val="Cell"/>
            </w:pPr>
            <w:r>
              <w:t>Bỏ thanh phím tắt, một mục tiêu trên HUD, chi tiết trong cửa sổ khi người chơi yêu cầu</w:t>
            </w:r>
          </w:p>
        </w:tc>
      </w:tr>
    </w:tbl>
    <w:p w:rsidR="008D2D1C" w:rsidRDefault="008D2D1C">
      <w:pPr>
        <w:spacing w:after="80"/>
        <w:ind w:firstLine="0"/>
      </w:pPr>
    </w:p>
    <w:p w:rsidR="008D2D1C" w:rsidRDefault="001F0389">
      <w:pPr>
        <w:pStyle w:val="Heading2"/>
      </w:pPr>
      <w:bookmarkStart w:id="260" w:name="_Toc242608091"/>
      <w:bookmarkStart w:id="261" w:name="_Toc244014082"/>
      <w:r>
        <w:t>10.5. Sổ tay và công cụ tô sáng khi làm bài</w:t>
      </w:r>
      <w:bookmarkEnd w:id="260"/>
      <w:bookmarkEnd w:id="261"/>
    </w:p>
    <w:p w:rsidR="008D2D1C" w:rsidRDefault="001F0389">
      <w:r>
        <w:t xml:space="preserve">Sổ tay là tính năng dùng chung cho cả game (phím L, nút “Sổ tay” trên HUD hoặc trên thanh công cụ bài thi): một cuốn sổ gáy xoắn nhỏ gọn, trang giấy kẻ dòng có lề, ô tiêu đề, dãy số trang để chuyển nhanh, bộ đếm ký tự và nút tẩy trang (bấm hai </w:t>
      </w:r>
      <w:r>
        <w:lastRenderedPageBreak/>
        <w:t>lần). Số trang có giới hạn — bắt đầu với 6 trang, mỗi trang tối đa 600 ký tự, tối đa 99 trang — và nội dung được lưu cùng tiến trình (gộp bản lưu online lấy bản sửa gần nhất). Khi viết kín mọi trang, sổ chỉ đường tới quầy Văn phòng phẩm của Hibari Mart để mua thêm giấy. Sổ luôn nằm trên màn hình thi nên có thể ghi chép trong lúc làm bài.</w:t>
      </w:r>
    </w:p>
    <w:p w:rsidR="008D2D1C" w:rsidRDefault="001F0389">
      <w:r>
        <w:t>Trong bài thi IELTS và JLPT, thanh công cụ ở đầu màn hình có bút tô sáng ba màu, tẩy, “Xoá hết”, “→ Sổ” (chép các đoạn đã tô vào sổ tay) và nút mở sổ. Người làm bài kéo chuột qua chữ để tô như bài thi trên máy: văn bản tiếng Anh tự bắt trọn từ, tiếng Nhật giữ đúng các ký tự được kéo qua. Highlight được chèn bằng thẻ &lt;mark&gt; vào chính văn bản nên xuống dòng và cuộn đúng; khi tắt bút, chữ không bắt chuột nên việc cuộn và trả lời không bị ảnh hưởng. Bài IELTS lưu highlight cùng bài làm, mở lại vẫn còn.</w:t>
      </w:r>
    </w:p>
    <w:p w:rsidR="008D2D1C" w:rsidRDefault="001F0389">
      <w:pPr>
        <w:keepNext/>
        <w:spacing w:before="120" w:after="0"/>
        <w:ind w:firstLine="0"/>
        <w:jc w:val="center"/>
      </w:pPr>
      <w:r>
        <w:rPr>
          <w:noProof/>
        </w:rPr>
        <w:drawing>
          <wp:inline distT="0" distB="0" distL="0" distR="0">
            <wp:extent cx="2700000" cy="348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rop.png"/>
                    <pic:cNvPicPr/>
                  </pic:nvPicPr>
                  <pic:blipFill>
                    <a:blip r:embed="rId75"/>
                    <a:stretch>
                      <a:fillRect/>
                    </a:stretch>
                  </pic:blipFill>
                  <pic:spPr>
                    <a:xfrm>
                      <a:off x="0" y="0"/>
                      <a:ext cx="2700000" cy="3480000"/>
                    </a:xfrm>
                    <a:prstGeom prst="rect">
                      <a:avLst/>
                    </a:prstGeom>
                  </pic:spPr>
                </pic:pic>
              </a:graphicData>
            </a:graphic>
          </wp:inline>
        </w:drawing>
      </w:r>
    </w:p>
    <w:p w:rsidR="008D2D1C" w:rsidRDefault="001F0389">
      <w:pPr>
        <w:pStyle w:val="Caption"/>
      </w:pPr>
      <w:bookmarkStart w:id="262" w:name="_Toc242608164"/>
      <w:bookmarkStart w:id="263" w:name="_Toc244014186"/>
      <w:r>
        <w:t>Hình 10.6. Sổ tay: trang giấy kẻ dòng, số trang và bộ đếm ký tự</w:t>
      </w:r>
      <w:bookmarkEnd w:id="262"/>
      <w:bookmarkEnd w:id="263"/>
    </w:p>
    <w:p w:rsidR="008D2D1C" w:rsidRDefault="001F0389">
      <w:pPr>
        <w:keepNext/>
        <w:spacing w:before="120" w:after="0"/>
        <w:ind w:firstLine="0"/>
        <w:jc w:val="center"/>
      </w:pPr>
      <w:r>
        <w:rPr>
          <w:noProof/>
        </w:rPr>
        <w:lastRenderedPageBreak/>
        <w:drawing>
          <wp:inline distT="0" distB="0" distL="0" distR="0">
            <wp:extent cx="4680000" cy="28919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lpt_highlight_crop.png"/>
                    <pic:cNvPicPr/>
                  </pic:nvPicPr>
                  <pic:blipFill>
                    <a:blip r:embed="rId76"/>
                    <a:stretch>
                      <a:fillRect/>
                    </a:stretch>
                  </pic:blipFill>
                  <pic:spPr>
                    <a:xfrm>
                      <a:off x="0" y="0"/>
                      <a:ext cx="4680000" cy="2891930"/>
                    </a:xfrm>
                    <a:prstGeom prst="rect">
                      <a:avLst/>
                    </a:prstGeom>
                  </pic:spPr>
                </pic:pic>
              </a:graphicData>
            </a:graphic>
          </wp:inline>
        </w:drawing>
      </w:r>
    </w:p>
    <w:p w:rsidR="008D2D1C" w:rsidRDefault="001F0389">
      <w:pPr>
        <w:pStyle w:val="Caption"/>
      </w:pPr>
      <w:bookmarkStart w:id="264" w:name="_Toc242608165"/>
      <w:bookmarkStart w:id="265" w:name="_Toc244014187"/>
      <w:r>
        <w:t xml:space="preserve">Hình 10.7. Thanh công cụ tô sáng trong bài JLPT N5 (đề tự soạn), chữ </w:t>
      </w:r>
      <w:r>
        <w:t>毎朝</w:t>
      </w:r>
      <w:r>
        <w:t xml:space="preserve"> đã được tô</w:t>
      </w:r>
      <w:bookmarkEnd w:id="264"/>
      <w:bookmarkEnd w:id="265"/>
    </w:p>
    <w:p w:rsidR="00A838DE" w:rsidRDefault="00EA6173">
      <w:pPr>
        <w:pStyle w:val="Heading2"/>
      </w:pPr>
      <w:bookmarkStart w:id="266" w:name="_Toc244014083"/>
      <w:r>
        <w:t>10.6. C</w:t>
      </w:r>
      <w:r>
        <w:t>ẩ</w:t>
      </w:r>
      <w:r>
        <w:t>m nang đ</w:t>
      </w:r>
      <w:r>
        <w:t>ị</w:t>
      </w:r>
      <w:r>
        <w:t>a đi</w:t>
      </w:r>
      <w:r>
        <w:t>ể</w:t>
      </w:r>
      <w:r>
        <w:t>m trong b</w:t>
      </w:r>
      <w:r>
        <w:t>ả</w:t>
      </w:r>
      <w:r>
        <w:t>n đ</w:t>
      </w:r>
      <w:r>
        <w:t>ồ</w:t>
      </w:r>
      <w:bookmarkEnd w:id="266"/>
    </w:p>
    <w:p w:rsidR="00A838DE" w:rsidRDefault="00EA6173">
      <w:r>
        <w:t>T</w:t>
      </w:r>
      <w:r>
        <w:t>ừ</w:t>
      </w:r>
      <w:r>
        <w:t xml:space="preserve"> b</w:t>
      </w:r>
      <w:r>
        <w:t>ả</w:t>
      </w:r>
      <w:r>
        <w:t>n đ</w:t>
      </w:r>
      <w:r>
        <w:t>ồ</w:t>
      </w:r>
      <w:r>
        <w:t xml:space="preserve"> (M), nút “C</w:t>
      </w:r>
      <w:r>
        <w:t>ẩ</w:t>
      </w:r>
      <w:r>
        <w:t>m nang đ</w:t>
      </w:r>
      <w:r>
        <w:t>ị</w:t>
      </w:r>
      <w:r>
        <w:t>a đi</w:t>
      </w:r>
      <w:r>
        <w:t>ể</w:t>
      </w:r>
      <w:r>
        <w:t>m” ho</w:t>
      </w:r>
      <w:r>
        <w:t>ặ</w:t>
      </w:r>
      <w:r>
        <w:t>c d</w:t>
      </w:r>
      <w:r>
        <w:t>ấ</w:t>
      </w:r>
      <w:r>
        <w:t>u “?” c</w:t>
      </w:r>
      <w:r>
        <w:t>ạ</w:t>
      </w:r>
      <w:r>
        <w:t>nh t</w:t>
      </w:r>
      <w:r>
        <w:t>ừ</w:t>
      </w:r>
      <w:r>
        <w:t>ng nơi m</w:t>
      </w:r>
      <w:r>
        <w:t>ở</w:t>
      </w:r>
      <w:r>
        <w:t xml:space="preserve"> trang c</w:t>
      </w:r>
      <w:r>
        <w:t>ẩ</w:t>
      </w:r>
      <w:r>
        <w:t>m nang. M</w:t>
      </w:r>
      <w:r>
        <w:t>ỗ</w:t>
      </w:r>
      <w:r>
        <w:t xml:space="preserve">i trang có </w:t>
      </w:r>
      <w:r>
        <w:t>ả</w:t>
      </w:r>
      <w:r>
        <w:t>nh ch</w:t>
      </w:r>
      <w:r>
        <w:t>ụ</w:t>
      </w:r>
      <w:r>
        <w:t>p trong game (ch</w:t>
      </w:r>
      <w:r>
        <w:t>ỉ</w:t>
      </w:r>
      <w:r>
        <w:t xml:space="preserve"> c</w:t>
      </w:r>
      <w:r>
        <w:t>ả</w:t>
      </w:r>
      <w:r>
        <w:t>nh 3D, ch</w:t>
      </w:r>
      <w:r>
        <w:t>ụ</w:t>
      </w:r>
      <w:r>
        <w:t>p b</w:t>
      </w:r>
      <w:r>
        <w:t>ằ</w:t>
      </w:r>
      <w:r>
        <w:t>ng GuidePhotosPlayModeTests), ý nghĩa c</w:t>
      </w:r>
      <w:r>
        <w:t>ủ</w:t>
      </w:r>
      <w:r>
        <w:t>a đ</w:t>
      </w:r>
      <w:r>
        <w:t>ị</w:t>
      </w:r>
      <w:r>
        <w:t>a đi</w:t>
      </w:r>
      <w:r>
        <w:t>ể</w:t>
      </w:r>
      <w:r>
        <w:t xml:space="preserve">m </w:t>
      </w:r>
      <w:r>
        <w:t>trong đ</w:t>
      </w:r>
      <w:r>
        <w:t>ờ</w:t>
      </w:r>
      <w:r>
        <w:t>i s</w:t>
      </w:r>
      <w:r>
        <w:t>ố</w:t>
      </w:r>
      <w:r>
        <w:t xml:space="preserve">ng </w:t>
      </w:r>
      <w:r>
        <w:t>ở</w:t>
      </w:r>
      <w:r>
        <w:t xml:space="preserve"> Nh</w:t>
      </w:r>
      <w:r>
        <w:t>ậ</w:t>
      </w:r>
      <w:r>
        <w:t>t, cách tương tác, câu ti</w:t>
      </w:r>
      <w:r>
        <w:t>ế</w:t>
      </w:r>
      <w:r>
        <w:t>ng Nh</w:t>
      </w:r>
      <w:r>
        <w:t>ậ</w:t>
      </w:r>
      <w:r>
        <w:t>t h</w:t>
      </w:r>
      <w:r>
        <w:t>ữ</w:t>
      </w:r>
      <w:r>
        <w:t>u ích và tr</w:t>
      </w:r>
      <w:r>
        <w:t>ạ</w:t>
      </w:r>
      <w:r>
        <w:t>ng thái m</w:t>
      </w:r>
      <w:r>
        <w:t>ở</w:t>
      </w:r>
      <w:r>
        <w:t xml:space="preserve"> khóa. N</w:t>
      </w:r>
      <w:r>
        <w:t>ộ</w:t>
      </w:r>
      <w:r>
        <w:t>i dung n</w:t>
      </w:r>
      <w:r>
        <w:t>ằ</w:t>
      </w:r>
      <w:r>
        <w:t>m trong Resources/Guide/locations.json, không vi</w:t>
      </w:r>
      <w:r>
        <w:t>ế</w:t>
      </w:r>
      <w:r>
        <w:t>t c</w:t>
      </w:r>
      <w:r>
        <w:t>ứ</w:t>
      </w:r>
      <w:r>
        <w:t>ng trong UI.</w:t>
      </w:r>
    </w:p>
    <w:p w:rsidR="00A838DE" w:rsidRDefault="00EA6173">
      <w:pPr>
        <w:jc w:val="center"/>
      </w:pPr>
      <w:r>
        <w:rPr>
          <w:noProof/>
        </w:rPr>
        <w:drawing>
          <wp:inline distT="0" distB="0" distL="0" distR="0">
            <wp:extent cx="5040000" cy="2835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_konbini.jpg"/>
                    <pic:cNvPicPr/>
                  </pic:nvPicPr>
                  <pic:blipFill>
                    <a:blip r:embed="rId77"/>
                    <a:stretch>
                      <a:fillRect/>
                    </a:stretch>
                  </pic:blipFill>
                  <pic:spPr>
                    <a:xfrm>
                      <a:off x="0" y="0"/>
                      <a:ext cx="5040000" cy="2835000"/>
                    </a:xfrm>
                    <a:prstGeom prst="rect">
                      <a:avLst/>
                    </a:prstGeom>
                  </pic:spPr>
                </pic:pic>
              </a:graphicData>
            </a:graphic>
          </wp:inline>
        </w:drawing>
      </w:r>
    </w:p>
    <w:p w:rsidR="00A838DE" w:rsidRDefault="00EA6173">
      <w:pPr>
        <w:pStyle w:val="Caption"/>
      </w:pPr>
      <w:bookmarkStart w:id="267" w:name="_Toc244014188"/>
      <w:r>
        <w:t>Hình 10.8. C</w:t>
      </w:r>
      <w:r>
        <w:t>ẩ</w:t>
      </w:r>
      <w:r>
        <w:t>m nang: Hibari Mart</w:t>
      </w:r>
      <w:bookmarkEnd w:id="267"/>
    </w:p>
    <w:p w:rsidR="00A838DE" w:rsidRDefault="00EA6173">
      <w:pPr>
        <w:pStyle w:val="Heading2"/>
      </w:pPr>
      <w:bookmarkStart w:id="268" w:name="_Toc244014084"/>
      <w:r>
        <w:t>10.7. Ch</w:t>
      </w:r>
      <w:r>
        <w:t>ọ</w:t>
      </w:r>
      <w:r>
        <w:t>n đúng ngư</w:t>
      </w:r>
      <w:r>
        <w:t>ờ</w:t>
      </w:r>
      <w:r>
        <w:t>i khi nh</w:t>
      </w:r>
      <w:r>
        <w:t>ấ</w:t>
      </w:r>
      <w:r>
        <w:t>n F gi</w:t>
      </w:r>
      <w:r>
        <w:t>ữ</w:t>
      </w:r>
      <w:r>
        <w:t>a đám đông</w:t>
      </w:r>
      <w:bookmarkEnd w:id="268"/>
    </w:p>
    <w:p w:rsidR="00A838DE" w:rsidRDefault="00EA6173">
      <w:r>
        <w:t>InteractionD</w:t>
      </w:r>
      <w:r>
        <w:t>etector ch</w:t>
      </w:r>
      <w:r>
        <w:t>ấ</w:t>
      </w:r>
      <w:r>
        <w:t>m đi</w:t>
      </w:r>
      <w:r>
        <w:t>ể</w:t>
      </w:r>
      <w:r>
        <w:t>m t</w:t>
      </w:r>
      <w:r>
        <w:t>ừ</w:t>
      </w:r>
      <w:r>
        <w:t>ng th</w:t>
      </w:r>
      <w:r>
        <w:t>ứ</w:t>
      </w:r>
      <w:r>
        <w:t xml:space="preserve"> trong t</w:t>
      </w:r>
      <w:r>
        <w:t>ầ</w:t>
      </w:r>
      <w:r>
        <w:t>m v</w:t>
      </w:r>
      <w:r>
        <w:t>ớ</w:t>
      </w:r>
      <w:r>
        <w:t>i theo kho</w:t>
      </w:r>
      <w:r>
        <w:t>ả</w:t>
      </w:r>
      <w:r>
        <w:t>ng cách, hư</w:t>
      </w:r>
      <w:r>
        <w:t>ớ</w:t>
      </w:r>
      <w:r>
        <w:t>ng nhân v</w:t>
      </w:r>
      <w:r>
        <w:t>ậ</w:t>
      </w:r>
      <w:r>
        <w:t>t và tâm màn hình. M</w:t>
      </w:r>
      <w:r>
        <w:t>ụ</w:t>
      </w:r>
      <w:r>
        <w:t>c tiêu hi</w:t>
      </w:r>
      <w:r>
        <w:t>ệ</w:t>
      </w:r>
      <w:r>
        <w:t>n t</w:t>
      </w:r>
      <w:r>
        <w:t>ạ</w:t>
      </w:r>
      <w:r>
        <w:t>i đư</w:t>
      </w:r>
      <w:r>
        <w:t>ợ</w:t>
      </w:r>
      <w:r>
        <w:t>c c</w:t>
      </w:r>
      <w:r>
        <w:t>ộ</w:t>
      </w:r>
      <w:r>
        <w:t>ng đi</w:t>
      </w:r>
      <w:r>
        <w:t>ể</w:t>
      </w:r>
      <w:r>
        <w:t>m đ</w:t>
      </w:r>
      <w:r>
        <w:t>ể</w:t>
      </w:r>
      <w:r>
        <w:t xml:space="preserve"> không nh</w:t>
      </w:r>
      <w:r>
        <w:t>ả</w:t>
      </w:r>
      <w:r>
        <w:t>y qua l</w:t>
      </w:r>
      <w:r>
        <w:t>ạ</w:t>
      </w:r>
      <w:r>
        <w:t xml:space="preserve">i. </w:t>
      </w:r>
      <w:r>
        <w:lastRenderedPageBreak/>
        <w:t>Phím Q chuy</w:t>
      </w:r>
      <w:r>
        <w:t>ể</w:t>
      </w:r>
      <w:r>
        <w:t>n m</w:t>
      </w:r>
      <w:r>
        <w:t>ụ</w:t>
      </w:r>
      <w:r>
        <w:t>c tiêu, b</w:t>
      </w:r>
      <w:r>
        <w:t>ấ</w:t>
      </w:r>
      <w:r>
        <w:t>m chu</w:t>
      </w:r>
      <w:r>
        <w:t>ộ</w:t>
      </w:r>
      <w:r>
        <w:t>t đ</w:t>
      </w:r>
      <w:r>
        <w:t>ể</w:t>
      </w:r>
      <w:r>
        <w:t xml:space="preserve"> ch</w:t>
      </w:r>
      <w:r>
        <w:t>ọ</w:t>
      </w:r>
      <w:r>
        <w:t>n. Ngư</w:t>
      </w:r>
      <w:r>
        <w:t>ờ</w:t>
      </w:r>
      <w:r>
        <w:t>i đư</w:t>
      </w:r>
      <w:r>
        <w:t>ợ</w:t>
      </w:r>
      <w:r>
        <w:t>c ch</w:t>
      </w:r>
      <w:r>
        <w:t>ọ</w:t>
      </w:r>
      <w:r>
        <w:t>n có vòng vàng dư</w:t>
      </w:r>
      <w:r>
        <w:t>ớ</w:t>
      </w:r>
      <w:r>
        <w:t>i chân và nhãn “▼ [F] Tên · Q đ</w:t>
      </w:r>
      <w:r>
        <w:t>ổ</w:t>
      </w:r>
      <w:r>
        <w:t xml:space="preserve">i </w:t>
      </w:r>
      <w:r>
        <w:t>i/n”.</w:t>
      </w:r>
    </w:p>
    <w:p w:rsidR="00A838DE" w:rsidRDefault="00EA6173">
      <w:pPr>
        <w:jc w:val="center"/>
      </w:pPr>
      <w:r>
        <w:rPr>
          <w:noProof/>
        </w:rPr>
        <w:drawing>
          <wp:inline distT="0" distB="0" distL="0" distR="0">
            <wp:extent cx="5040000" cy="2835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wd_target_cycled.jpg"/>
                    <pic:cNvPicPr/>
                  </pic:nvPicPr>
                  <pic:blipFill>
                    <a:blip r:embed="rId78"/>
                    <a:stretch>
                      <a:fillRect/>
                    </a:stretch>
                  </pic:blipFill>
                  <pic:spPr>
                    <a:xfrm>
                      <a:off x="0" y="0"/>
                      <a:ext cx="5040000" cy="2835000"/>
                    </a:xfrm>
                    <a:prstGeom prst="rect">
                      <a:avLst/>
                    </a:prstGeom>
                  </pic:spPr>
                </pic:pic>
              </a:graphicData>
            </a:graphic>
          </wp:inline>
        </w:drawing>
      </w:r>
    </w:p>
    <w:p w:rsidR="00A838DE" w:rsidRDefault="00EA6173">
      <w:pPr>
        <w:pStyle w:val="Caption"/>
      </w:pPr>
      <w:bookmarkStart w:id="269" w:name="_Toc244014189"/>
      <w:r>
        <w:t>Hình 10.9. Hai ngư</w:t>
      </w:r>
      <w:r>
        <w:t>ờ</w:t>
      </w:r>
      <w:r>
        <w:t>i chơi khác đ</w:t>
      </w:r>
      <w:r>
        <w:t>ứ</w:t>
      </w:r>
      <w:r>
        <w:t>ng g</w:t>
      </w:r>
      <w:r>
        <w:t>ầ</w:t>
      </w:r>
      <w:r>
        <w:t>n: m</w:t>
      </w:r>
      <w:r>
        <w:t>ụ</w:t>
      </w:r>
      <w:r>
        <w:t>c tiêu F rõ ràng, Q đ</w:t>
      </w:r>
      <w:r>
        <w:t>ể</w:t>
      </w:r>
      <w:r>
        <w:t xml:space="preserve"> đ</w:t>
      </w:r>
      <w:r>
        <w:t>ổ</w:t>
      </w:r>
      <w:r>
        <w:t>i</w:t>
      </w:r>
      <w:bookmarkEnd w:id="269"/>
    </w:p>
    <w:p w:rsidR="00A838DE" w:rsidRDefault="00EA6173">
      <w:pPr>
        <w:pStyle w:val="Heading2"/>
      </w:pPr>
      <w:bookmarkStart w:id="270" w:name="_Toc244014085"/>
      <w:r>
        <w:t>10.8. S</w:t>
      </w:r>
      <w:r>
        <w:t>ổ</w:t>
      </w:r>
      <w:r>
        <w:t xml:space="preserve"> tay (Handbook) d</w:t>
      </w:r>
      <w:r>
        <w:t>ạ</w:t>
      </w:r>
      <w:r>
        <w:t>ng sách (b</w:t>
      </w:r>
      <w:r>
        <w:t>ả</w:t>
      </w:r>
      <w:r>
        <w:t>n v7)</w:t>
      </w:r>
      <w:bookmarkEnd w:id="270"/>
    </w:p>
    <w:p w:rsidR="00A838DE" w:rsidRDefault="00EA6173">
      <w:r>
        <w:t>C</w:t>
      </w:r>
      <w:r>
        <w:t>ẩ</w:t>
      </w:r>
      <w:r>
        <w:t>m nang đ</w:t>
      </w:r>
      <w:r>
        <w:t>ị</w:t>
      </w:r>
      <w:r>
        <w:t>a đi</w:t>
      </w:r>
      <w:r>
        <w:t>ể</w:t>
      </w:r>
      <w:r>
        <w:t>m đư</w:t>
      </w:r>
      <w:r>
        <w:t>ợ</w:t>
      </w:r>
      <w:r>
        <w:t>c nâng thành cu</w:t>
      </w:r>
      <w:r>
        <w:t>ố</w:t>
      </w:r>
      <w:r>
        <w:t>n s</w:t>
      </w:r>
      <w:r>
        <w:t>ổ</w:t>
      </w:r>
      <w:r>
        <w:t xml:space="preserve"> tay (HandbookUI, phím Y, nút "S</w:t>
      </w:r>
      <w:r>
        <w:t>ổ</w:t>
      </w:r>
      <w:r>
        <w:t xml:space="preserve"> tay" trên HUD): m</w:t>
      </w:r>
      <w:r>
        <w:t>ộ</w:t>
      </w:r>
      <w:r>
        <w:t>t cu</w:t>
      </w:r>
      <w:r>
        <w:t>ố</w:t>
      </w:r>
      <w:r>
        <w:t>n sách m</w:t>
      </w:r>
      <w:r>
        <w:t>ở</w:t>
      </w:r>
      <w:r>
        <w:t xml:space="preserve"> v</w:t>
      </w:r>
      <w:r>
        <w:t>ớ</w:t>
      </w:r>
      <w:r>
        <w:t>i bìa v</w:t>
      </w:r>
      <w:r>
        <w:t>ả</w:t>
      </w:r>
      <w:r>
        <w:t>i xanh, hai trang</w:t>
      </w:r>
      <w:r>
        <w:t xml:space="preserve"> gi</w:t>
      </w:r>
      <w:r>
        <w:t>ấ</w:t>
      </w:r>
      <w:r>
        <w:t>y kem, gáy khâu ch</w:t>
      </w:r>
      <w:r>
        <w:t>ỉ</w:t>
      </w:r>
      <w:r>
        <w:t xml:space="preserve"> vàng và ruy-băng đánh d</w:t>
      </w:r>
      <w:r>
        <w:t>ấ</w:t>
      </w:r>
      <w:r>
        <w:t xml:space="preserve">u năm chương — </w:t>
      </w:r>
      <w:r>
        <w:t>案内</w:t>
      </w:r>
      <w:r>
        <w:t xml:space="preserve"> Gi</w:t>
      </w:r>
      <w:r>
        <w:t>ớ</w:t>
      </w:r>
      <w:r>
        <w:t>i thi</w:t>
      </w:r>
      <w:r>
        <w:t>ệ</w:t>
      </w:r>
      <w:r>
        <w:t>u (game, đi</w:t>
      </w:r>
      <w:r>
        <w:t>ề</w:t>
      </w:r>
      <w:r>
        <w:t>u khi</w:t>
      </w:r>
      <w:r>
        <w:t>ể</w:t>
      </w:r>
      <w:r>
        <w:t>n, cơ th</w:t>
      </w:r>
      <w:r>
        <w:t>ể</w:t>
      </w:r>
      <w:r>
        <w:t>, h</w:t>
      </w:r>
      <w:r>
        <w:t>ọ</w:t>
      </w:r>
      <w:r>
        <w:t>c t</w:t>
      </w:r>
      <w:r>
        <w:t>ậ</w:t>
      </w:r>
      <w:r>
        <w:t>p, vi</w:t>
      </w:r>
      <w:r>
        <w:t>ệ</w:t>
      </w:r>
      <w:r>
        <w:t>c làm, online, m</w:t>
      </w:r>
      <w:r>
        <w:t>ẹ</w:t>
      </w:r>
      <w:r>
        <w:t>o s</w:t>
      </w:r>
      <w:r>
        <w:t>ố</w:t>
      </w:r>
      <w:r>
        <w:t xml:space="preserve">ng </w:t>
      </w:r>
      <w:r>
        <w:t>ở</w:t>
      </w:r>
      <w:r>
        <w:t xml:space="preserve"> Nh</w:t>
      </w:r>
      <w:r>
        <w:t>ậ</w:t>
      </w:r>
      <w:r>
        <w:t xml:space="preserve">t), </w:t>
      </w:r>
      <w:r>
        <w:t>場所</w:t>
      </w:r>
      <w:r>
        <w:t xml:space="preserve"> Đ</w:t>
      </w:r>
      <w:r>
        <w:t>ị</w:t>
      </w:r>
      <w:r>
        <w:t>a đi</w:t>
      </w:r>
      <w:r>
        <w:t>ể</w:t>
      </w:r>
      <w:r>
        <w:t>m (</w:t>
      </w:r>
      <w:r>
        <w:t>ả</w:t>
      </w:r>
      <w:r>
        <w:t>nh và câu h</w:t>
      </w:r>
      <w:r>
        <w:t>ữ</w:t>
      </w:r>
      <w:r>
        <w:t>u ích c</w:t>
      </w:r>
      <w:r>
        <w:t>ủ</w:t>
      </w:r>
      <w:r>
        <w:t>a t</w:t>
      </w:r>
      <w:r>
        <w:t>ừ</w:t>
      </w:r>
      <w:r>
        <w:t>ng nơi; nút c</w:t>
      </w:r>
      <w:r>
        <w:t>ẩ</w:t>
      </w:r>
      <w:r>
        <w:t>m nang trên b</w:t>
      </w:r>
      <w:r>
        <w:t>ả</w:t>
      </w:r>
      <w:r>
        <w:t>n đ</w:t>
      </w:r>
      <w:r>
        <w:t>ồ</w:t>
      </w:r>
      <w:r>
        <w:t xml:space="preserve"> m</w:t>
      </w:r>
      <w:r>
        <w:t>ở</w:t>
      </w:r>
      <w:r>
        <w:t xml:space="preserve"> th</w:t>
      </w:r>
      <w:r>
        <w:t>ẳ</w:t>
      </w:r>
      <w:r>
        <w:t xml:space="preserve">ng chương này), </w:t>
      </w:r>
      <w:r>
        <w:t>健康</w:t>
      </w:r>
      <w:r>
        <w:t xml:space="preserve"> S</w:t>
      </w:r>
      <w:r>
        <w:t>ứ</w:t>
      </w:r>
      <w:r>
        <w:t>c kho</w:t>
      </w:r>
      <w:r>
        <w:t>ẻ</w:t>
      </w:r>
      <w:r>
        <w:t xml:space="preserve"> (t</w:t>
      </w:r>
      <w:r>
        <w:t>ình tr</w:t>
      </w:r>
      <w:r>
        <w:t>ạ</w:t>
      </w:r>
      <w:r>
        <w:t>ng hi</w:t>
      </w:r>
      <w:r>
        <w:t>ệ</w:t>
      </w:r>
      <w:r>
        <w:t>n t</w:t>
      </w:r>
      <w:r>
        <w:t>ạ</w:t>
      </w:r>
      <w:r>
        <w:t>i, tám b</w:t>
      </w:r>
      <w:r>
        <w:t>ệ</w:t>
      </w:r>
      <w:r>
        <w:t>nh v</w:t>
      </w:r>
      <w:r>
        <w:t>ớ</w:t>
      </w:r>
      <w:r>
        <w:t>i nguyên nhân – bi</w:t>
      </w:r>
      <w:r>
        <w:t>ể</w:t>
      </w:r>
      <w:r>
        <w:t>u hi</w:t>
      </w:r>
      <w:r>
        <w:t>ệ</w:t>
      </w:r>
      <w:r>
        <w:t>n – cách ch</w:t>
      </w:r>
      <w:r>
        <w:t>ữ</w:t>
      </w:r>
      <w:r>
        <w:t>a – phòng ng</w:t>
      </w:r>
      <w:r>
        <w:t>ừ</w:t>
      </w:r>
      <w:r>
        <w:t>a, t</w:t>
      </w:r>
      <w:r>
        <w:t>ủ</w:t>
      </w:r>
      <w:r>
        <w:t xml:space="preserve"> thu</w:t>
      </w:r>
      <w:r>
        <w:t>ố</w:t>
      </w:r>
      <w:r>
        <w:t>c, con đư</w:t>
      </w:r>
      <w:r>
        <w:t>ờ</w:t>
      </w:r>
      <w:r>
        <w:t>ng tr</w:t>
      </w:r>
      <w:r>
        <w:t>ở</w:t>
      </w:r>
      <w:r>
        <w:t xml:space="preserve"> thành bác sĩ), </w:t>
      </w:r>
      <w:r>
        <w:t>仕事</w:t>
      </w:r>
      <w:r>
        <w:t xml:space="preserve"> Ngh</w:t>
      </w:r>
      <w:r>
        <w:t>ề</w:t>
      </w:r>
      <w:r>
        <w:t xml:space="preserve"> nghi</w:t>
      </w:r>
      <w:r>
        <w:t>ệ</w:t>
      </w:r>
      <w:r>
        <w:t xml:space="preserve">p và </w:t>
      </w:r>
      <w:r>
        <w:t>音楽</w:t>
      </w:r>
      <w:r>
        <w:t xml:space="preserve"> Âm nh</w:t>
      </w:r>
      <w:r>
        <w:t>ạ</w:t>
      </w:r>
      <w:r>
        <w:t>c (nghe th</w:t>
      </w:r>
      <w:r>
        <w:t>ử</w:t>
      </w:r>
      <w:r>
        <w:t>, ghim m</w:t>
      </w:r>
      <w:r>
        <w:t>ộ</w:t>
      </w:r>
      <w:r>
        <w:t>t bài phát m</w:t>
      </w:r>
      <w:r>
        <w:t>ọ</w:t>
      </w:r>
      <w:r>
        <w:t>i nơi). Trang trái là m</w:t>
      </w:r>
      <w:r>
        <w:t>ụ</w:t>
      </w:r>
      <w:r>
        <w:t>c l</w:t>
      </w:r>
      <w:r>
        <w:t>ụ</w:t>
      </w:r>
      <w:r>
        <w:t>c c</w:t>
      </w:r>
      <w:r>
        <w:t>ủ</w:t>
      </w:r>
      <w:r>
        <w:t>a chương, trang ph</w:t>
      </w:r>
      <w:r>
        <w:t>ả</w:t>
      </w:r>
      <w:r>
        <w:t>i là n</w:t>
      </w:r>
      <w:r>
        <w:t>ộ</w:t>
      </w:r>
      <w:r>
        <w:t>i dung; toàn b</w:t>
      </w:r>
      <w:r>
        <w:t>ộ</w:t>
      </w:r>
      <w:r>
        <w:t xml:space="preserve"> </w:t>
      </w:r>
      <w:r>
        <w:t>n</w:t>
      </w:r>
      <w:r>
        <w:t>ộ</w:t>
      </w:r>
      <w:r>
        <w:t>i dung đ</w:t>
      </w:r>
      <w:r>
        <w:t>ế</w:t>
      </w:r>
      <w:r>
        <w:t>n t</w:t>
      </w:r>
      <w:r>
        <w:t>ừ</w:t>
      </w:r>
      <w:r>
        <w:t xml:space="preserve"> JSON nên thêm trang không c</w:t>
      </w:r>
      <w:r>
        <w:t>ầ</w:t>
      </w:r>
      <w:r>
        <w:t>n s</w:t>
      </w:r>
      <w:r>
        <w:t>ử</w:t>
      </w:r>
      <w:r>
        <w:t>a giao di</w:t>
      </w:r>
      <w:r>
        <w:t>ệ</w:t>
      </w:r>
      <w:r>
        <w:t>n.</w:t>
      </w:r>
    </w:p>
    <w:tbl>
      <w:tblPr>
        <w:tblW w:w="0" w:type="auto"/>
        <w:jc w:val="center"/>
        <w:tblLayout w:type="fixed"/>
        <w:tblLook w:val="04A0" w:firstRow="1" w:lastRow="0" w:firstColumn="1" w:lastColumn="0" w:noHBand="0" w:noVBand="1"/>
      </w:tblPr>
      <w:tblGrid>
        <w:gridCol w:w="4677"/>
        <w:gridCol w:w="4677"/>
      </w:tblGrid>
      <w:tr w:rsidR="00A838DE">
        <w:trPr>
          <w:cantSplit/>
          <w:jc w:val="center"/>
        </w:trPr>
        <w:tc>
          <w:tcPr>
            <w:tcW w:w="4677" w:type="dxa"/>
          </w:tcPr>
          <w:p w:rsidR="00A838DE" w:rsidRDefault="00EA6173">
            <w:pPr>
              <w:pStyle w:val="Front"/>
              <w:spacing w:after="40"/>
            </w:pPr>
            <w:r>
              <w:rPr>
                <w:noProof/>
              </w:rPr>
              <w:drawing>
                <wp:inline distT="0" distB="0" distL="0" distR="0">
                  <wp:extent cx="2844000" cy="15997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tro.png"/>
                          <pic:cNvPicPr/>
                        </pic:nvPicPr>
                        <pic:blipFill>
                          <a:blip r:embed="rId79"/>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271" w:name="_Toc244014190"/>
            <w:r>
              <w:t>Hình 10.10. S</w:t>
            </w:r>
            <w:r>
              <w:t>ổ</w:t>
            </w:r>
            <w:r>
              <w:t xml:space="preserve"> tay: chương Gi</w:t>
            </w:r>
            <w:r>
              <w:t>ớ</w:t>
            </w:r>
            <w:r>
              <w:t>i thi</w:t>
            </w:r>
            <w:r>
              <w:t>ệ</w:t>
            </w:r>
            <w:r>
              <w:t>u</w:t>
            </w:r>
            <w:bookmarkEnd w:id="271"/>
          </w:p>
        </w:tc>
        <w:tc>
          <w:tcPr>
            <w:tcW w:w="4677" w:type="dxa"/>
          </w:tcPr>
          <w:p w:rsidR="00A838DE" w:rsidRDefault="00EA6173">
            <w:pPr>
              <w:pStyle w:val="Front"/>
              <w:spacing w:after="40"/>
            </w:pPr>
            <w:r>
              <w:rPr>
                <w:noProof/>
              </w:rPr>
              <w:drawing>
                <wp:inline distT="0" distB="0" distL="0" distR="0">
                  <wp:extent cx="2844000" cy="15997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eatstroke.png"/>
                          <pic:cNvPicPr/>
                        </pic:nvPicPr>
                        <pic:blipFill>
                          <a:blip r:embed="rId80"/>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272" w:name="_Toc244014191"/>
            <w:r>
              <w:t>Hình 10.11. Chương S</w:t>
            </w:r>
            <w:r>
              <w:t>ứ</w:t>
            </w:r>
            <w:r>
              <w:t>c kho</w:t>
            </w:r>
            <w:r>
              <w:t>ẻ</w:t>
            </w:r>
            <w:r>
              <w:t>: say n</w:t>
            </w:r>
            <w:r>
              <w:t>ắ</w:t>
            </w:r>
            <w:r>
              <w:t>ng và cách sơ c</w:t>
            </w:r>
            <w:r>
              <w:t>ứ</w:t>
            </w:r>
            <w:r>
              <w:t>u</w:t>
            </w:r>
            <w:bookmarkEnd w:id="272"/>
          </w:p>
        </w:tc>
      </w:tr>
      <w:tr w:rsidR="00A838DE">
        <w:trPr>
          <w:cantSplit/>
          <w:jc w:val="center"/>
        </w:trPr>
        <w:tc>
          <w:tcPr>
            <w:tcW w:w="4677" w:type="dxa"/>
          </w:tcPr>
          <w:p w:rsidR="00A838DE" w:rsidRDefault="00EA6173">
            <w:pPr>
              <w:pStyle w:val="Front"/>
              <w:spacing w:after="40"/>
            </w:pPr>
            <w:r>
              <w:rPr>
                <w:noProof/>
              </w:rPr>
              <w:lastRenderedPageBreak/>
              <w:drawing>
                <wp:inline distT="0" distB="0" distL="0" distR="0">
                  <wp:extent cx="2844000" cy="15997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octor_path.png"/>
                          <pic:cNvPicPr/>
                        </pic:nvPicPr>
                        <pic:blipFill>
                          <a:blip r:embed="rId81"/>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273" w:name="_Toc244014192"/>
            <w:r>
              <w:t>Hình 10.12. Con đư</w:t>
            </w:r>
            <w:r>
              <w:t>ờ</w:t>
            </w:r>
            <w:r>
              <w:t>ng tr</w:t>
            </w:r>
            <w:r>
              <w:t>ở</w:t>
            </w:r>
            <w:r>
              <w:t xml:space="preserve"> thành bác sĩ </w:t>
            </w:r>
            <w:r>
              <w:t>ở</w:t>
            </w:r>
            <w:r>
              <w:t xml:space="preserve"> Nh</w:t>
            </w:r>
            <w:r>
              <w:t>ậ</w:t>
            </w:r>
            <w:r>
              <w:t>t</w:t>
            </w:r>
            <w:bookmarkEnd w:id="273"/>
          </w:p>
        </w:tc>
        <w:tc>
          <w:tcPr>
            <w:tcW w:w="4677" w:type="dxa"/>
          </w:tcPr>
          <w:p w:rsidR="00A838DE" w:rsidRDefault="00EA6173">
            <w:pPr>
              <w:pStyle w:val="Front"/>
              <w:spacing w:after="40"/>
            </w:pPr>
            <w:r>
              <w:rPr>
                <w:noProof/>
              </w:rPr>
              <w:drawing>
                <wp:inline distT="0" distB="0" distL="0" distR="0">
                  <wp:extent cx="2844000" cy="15997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usic.png"/>
                          <pic:cNvPicPr/>
                        </pic:nvPicPr>
                        <pic:blipFill>
                          <a:blip r:embed="rId82"/>
                          <a:stretch>
                            <a:fillRect/>
                          </a:stretch>
                        </pic:blipFill>
                        <pic:spPr>
                          <a:xfrm>
                            <a:off x="0" y="0"/>
                            <a:ext cx="2844000" cy="1599750"/>
                          </a:xfrm>
                          <a:prstGeom prst="rect">
                            <a:avLst/>
                          </a:prstGeom>
                        </pic:spPr>
                      </pic:pic>
                    </a:graphicData>
                  </a:graphic>
                </wp:inline>
              </w:drawing>
            </w:r>
          </w:p>
          <w:p w:rsidR="00A838DE" w:rsidRDefault="00EA6173">
            <w:pPr>
              <w:pStyle w:val="Caption"/>
            </w:pPr>
            <w:bookmarkStart w:id="274" w:name="_Toc244014193"/>
            <w:r>
              <w:t>Hình 10.13. Chương Âm nh</w:t>
            </w:r>
            <w:r>
              <w:t>ạ</w:t>
            </w:r>
            <w:r>
              <w:t>c: nghe th</w:t>
            </w:r>
            <w:r>
              <w:t>ử</w:t>
            </w:r>
            <w:r>
              <w:t xml:space="preserve"> và ghim bài</w:t>
            </w:r>
            <w:bookmarkEnd w:id="274"/>
          </w:p>
        </w:tc>
      </w:tr>
    </w:tbl>
    <w:p w:rsidR="008D2D1C" w:rsidRDefault="001F0389">
      <w:pPr>
        <w:pStyle w:val="Heading1"/>
        <w:pBdr>
          <w:bottom w:val="single" w:sz="8" w:space="6" w:color="B8862B"/>
        </w:pBdr>
        <w:spacing w:before="600"/>
      </w:pPr>
      <w:bookmarkStart w:id="275" w:name="_Toc242608092"/>
      <w:bookmarkStart w:id="276" w:name="_Toc244014086"/>
      <w:r>
        <w:t>CHƯƠNG 11. KIẾN TRÚC HỆ THỐNG VÀ DỮ LIỆU</w:t>
      </w:r>
      <w:bookmarkEnd w:id="275"/>
      <w:bookmarkEnd w:id="276"/>
    </w:p>
    <w:p w:rsidR="008D2D1C" w:rsidRDefault="001F0389">
      <w:pPr>
        <w:pStyle w:val="Heading2"/>
      </w:pPr>
      <w:bookmarkStart w:id="277" w:name="_Toc242608093"/>
      <w:bookmarkStart w:id="278" w:name="_Toc244014087"/>
      <w:r>
        <w:t>11.1. Kiến trúc phân lớp</w:t>
      </w:r>
      <w:bookmarkEnd w:id="277"/>
      <w:bookmarkEnd w:id="278"/>
    </w:p>
    <w:p w:rsidR="008D2D1C" w:rsidRDefault="001F0389">
      <w:r>
        <w:t>Hệ thống chia năm lớp: Trình bày, Gameplay, Dịch vụ, Dữ liệu – nội dung và Nền tảng. Scene 00_Bootstrap khởi tạo AppRoot; GameServices là service locator cho phép gameplay tìm dịch vụ qua interface (IProgressRepository, SceneFlowController, GameInputService…). Giao tiếp giữa gameplay và tiến trình dùng sự kiện (QuestService.Raise) nên một hệ thống mới không cần biết nhiệm vụ nào đang mở.</w:t>
      </w:r>
    </w:p>
    <w:p w:rsidR="008D2D1C" w:rsidRDefault="001F0389">
      <w:pPr>
        <w:keepNext/>
        <w:spacing w:before="120" w:after="0"/>
        <w:ind w:firstLine="0"/>
        <w:jc w:val="center"/>
      </w:pPr>
      <w:r>
        <w:rPr>
          <w:noProof/>
        </w:rPr>
        <w:drawing>
          <wp:inline distT="0" distB="0" distL="0" distR="0">
            <wp:extent cx="5580000" cy="364846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0_architecture_v2.png"/>
                    <pic:cNvPicPr/>
                  </pic:nvPicPr>
                  <pic:blipFill>
                    <a:blip r:embed="rId83"/>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279" w:name="_Toc242608166"/>
      <w:bookmarkStart w:id="280" w:name="_Toc244014194"/>
      <w:r>
        <w:t>Hình 11.1. Kiến trúc phân lớp</w:t>
      </w:r>
      <w:bookmarkEnd w:id="279"/>
      <w:bookmarkEnd w:id="280"/>
    </w:p>
    <w:p w:rsidR="008D2D1C" w:rsidRDefault="001F0389">
      <w:pPr>
        <w:pStyle w:val="Heading2"/>
      </w:pPr>
      <w:bookmarkStart w:id="281" w:name="_Toc242608094"/>
      <w:bookmarkStart w:id="282" w:name="_Toc244014088"/>
      <w:r>
        <w:lastRenderedPageBreak/>
        <w:t>11.2. Luồng chuyển khu vực</w:t>
      </w:r>
      <w:bookmarkEnd w:id="281"/>
      <w:bookmarkEnd w:id="282"/>
    </w:p>
    <w:p w:rsidR="008D2D1C" w:rsidRDefault="001F0389">
      <w:r>
        <w:t>SceneFlowController quản lý ba thao tác: vào khu vực (EnterZone), chuyển thẳng giữa hai khu vực khi đi tàu (TransferZone) và về thành phố (ExitZone). Trong lúc chuyển, người chơi bị khoá điều khiển, hội thoại kể chuyện được tạm treo và màn hình mờ dần; khu vực mới đặt người chơi tại điểm SceneSpawnPoint tương ứng.</w:t>
      </w:r>
    </w:p>
    <w:p w:rsidR="008D2D1C" w:rsidRDefault="001F0389">
      <w:pPr>
        <w:keepNext/>
        <w:spacing w:before="120" w:after="0"/>
        <w:ind w:firstLine="0"/>
        <w:jc w:val="center"/>
      </w:pPr>
      <w:r>
        <w:rPr>
          <w:noProof/>
        </w:rPr>
        <w:drawing>
          <wp:inline distT="0" distB="0" distL="0" distR="0">
            <wp:extent cx="5580000" cy="32964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_seq_zone.png"/>
                    <pic:cNvPicPr/>
                  </pic:nvPicPr>
                  <pic:blipFill>
                    <a:blip r:embed="rId84"/>
                    <a:stretch>
                      <a:fillRect/>
                    </a:stretch>
                  </pic:blipFill>
                  <pic:spPr>
                    <a:xfrm>
                      <a:off x="0" y="0"/>
                      <a:ext cx="5580000" cy="3296492"/>
                    </a:xfrm>
                    <a:prstGeom prst="rect">
                      <a:avLst/>
                    </a:prstGeom>
                  </pic:spPr>
                </pic:pic>
              </a:graphicData>
            </a:graphic>
          </wp:inline>
        </w:drawing>
      </w:r>
    </w:p>
    <w:p w:rsidR="008D2D1C" w:rsidRDefault="001F0389">
      <w:pPr>
        <w:pStyle w:val="Caption"/>
      </w:pPr>
      <w:bookmarkStart w:id="283" w:name="_Toc242608167"/>
      <w:bookmarkStart w:id="284" w:name="_Toc244014195"/>
      <w:r>
        <w:t>Hình 11.2. Sơ đồ tuần tự chuyển khu vực</w:t>
      </w:r>
      <w:bookmarkEnd w:id="283"/>
      <w:bookmarkEnd w:id="284"/>
    </w:p>
    <w:p w:rsidR="008D2D1C" w:rsidRDefault="001F0389">
      <w:pPr>
        <w:pStyle w:val="Heading2"/>
      </w:pPr>
      <w:bookmarkStart w:id="285" w:name="_Toc242608095"/>
      <w:bookmarkStart w:id="286" w:name="_Toc244014089"/>
      <w:r>
        <w:t>11.3. Mô hình dữ liệu và lưu trữ</w:t>
      </w:r>
      <w:bookmarkEnd w:id="285"/>
      <w:bookmarkEnd w:id="286"/>
    </w:p>
    <w:p w:rsidR="008D2D1C" w:rsidRDefault="001F0389">
      <w:r>
        <w:t>Toàn bộ tiến trình người chơi là một đối tượng PlayerProgressDto được tuần tự hoá JSON: chỉ số, ví, balo, nghề nghiệp, trạng thái nhiệm vụ, dữ liệu Đảo Midori (ô ruộng, từ vựng, thành tích), kết quả thi và mức thành thạo. Bản lưu cục bộ dùng LocalProgressRepository; khi đăng nhập, SupabaseProgressRepository đồng bộ trường progress_json.</w:t>
      </w:r>
    </w:p>
    <w:p w:rsidR="008D2D1C" w:rsidRDefault="001F0389">
      <w:pPr>
        <w:keepNext/>
        <w:spacing w:before="120" w:after="0"/>
        <w:ind w:firstLine="0"/>
        <w:jc w:val="center"/>
      </w:pPr>
      <w:r>
        <w:rPr>
          <w:noProof/>
        </w:rPr>
        <w:lastRenderedPageBreak/>
        <w:drawing>
          <wp:inline distT="0" distB="0" distL="0" distR="0">
            <wp:extent cx="5580000" cy="321923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2_erd_v2.png"/>
                    <pic:cNvPicPr/>
                  </pic:nvPicPr>
                  <pic:blipFill>
                    <a:blip r:embed="rId85"/>
                    <a:stretch>
                      <a:fillRect/>
                    </a:stretch>
                  </pic:blipFill>
                  <pic:spPr>
                    <a:xfrm>
                      <a:off x="0" y="0"/>
                      <a:ext cx="5580000" cy="3219231"/>
                    </a:xfrm>
                    <a:prstGeom prst="rect">
                      <a:avLst/>
                    </a:prstGeom>
                  </pic:spPr>
                </pic:pic>
              </a:graphicData>
            </a:graphic>
          </wp:inline>
        </w:drawing>
      </w:r>
    </w:p>
    <w:p w:rsidR="008D2D1C" w:rsidRDefault="001F0389">
      <w:pPr>
        <w:pStyle w:val="Caption"/>
      </w:pPr>
      <w:bookmarkStart w:id="287" w:name="_Toc242608168"/>
      <w:bookmarkStart w:id="288" w:name="_Toc244014196"/>
      <w:r>
        <w:t>Hình 11.3. Mô hình dữ liệu tiến trình người chơi</w:t>
      </w:r>
      <w:bookmarkEnd w:id="287"/>
      <w:bookmarkEnd w:id="288"/>
    </w:p>
    <w:p w:rsidR="008D2D1C" w:rsidRDefault="001F0389">
      <w:pPr>
        <w:pStyle w:val="Heading2"/>
      </w:pPr>
      <w:bookmarkStart w:id="289" w:name="_Toc242608096"/>
      <w:bookmarkStart w:id="290" w:name="_Toc244014090"/>
      <w:r>
        <w:t>11.4. Đồng bộ online/offline</w:t>
      </w:r>
      <w:bookmarkEnd w:id="289"/>
      <w:bookmarkEnd w:id="290"/>
    </w:p>
    <w:p w:rsidR="008D2D1C" w:rsidRDefault="001F0389">
      <w:r>
        <w:t>Khi đăng nhập, bản cục bộ và bản cloud được gộp. Kiểm tra trong đợt hoàn thiện phát hiện hàm gộp cũ bỏ sót balo, dữ liệu đảo và nhiệm vụ. Hàm gộp hiện tại: ví và balo cùng lấy theo bản cloud để không nhân đôi tài sản; dữ liệu đảo lấy bản tiến xa hơn; nhiệm vụ gộp theo id, bản đã nhận thưởng nhiều lần hơn được giữ nên phần thưởng đã nhận ở máy này không thể nhận lại ở máy khác. Hai bài EditMode (ProgressMergeTests) kiểm tra các quy tắc này; việc gộp bản lưu với dự án Supabase thật chưa có bài kiểm thử Play Mode riêng.</w:t>
      </w:r>
    </w:p>
    <w:p w:rsidR="008D2D1C" w:rsidRDefault="001F0389">
      <w:pPr>
        <w:pStyle w:val="TableCaption"/>
        <w:keepNext/>
      </w:pPr>
      <w:bookmarkStart w:id="291" w:name="_Toc242608198"/>
      <w:bookmarkStart w:id="292" w:name="_Toc244014234"/>
      <w:r>
        <w:t>Bảng 11.1. Hiện trạng dịch vụ trực tuyến</w:t>
      </w:r>
      <w:bookmarkEnd w:id="291"/>
      <w:bookmarkEnd w:id="29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66"/>
        <w:gridCol w:w="3155"/>
        <w:gridCol w:w="3549"/>
      </w:tblGrid>
      <w:tr w:rsidR="008D2D1C">
        <w:trPr>
          <w:cantSplit/>
          <w:tblHeader/>
          <w:jc w:val="center"/>
        </w:trPr>
        <w:tc>
          <w:tcPr>
            <w:tcW w:w="2366" w:type="dxa"/>
            <w:shd w:val="clear" w:color="auto" w:fill="17305E"/>
            <w:vAlign w:val="center"/>
          </w:tcPr>
          <w:p w:rsidR="008D2D1C" w:rsidRDefault="001F0389">
            <w:pPr>
              <w:pStyle w:val="CellHead"/>
            </w:pPr>
            <w:r>
              <w:t>Dịch vụ</w:t>
            </w:r>
          </w:p>
        </w:tc>
        <w:tc>
          <w:tcPr>
            <w:tcW w:w="3155" w:type="dxa"/>
            <w:shd w:val="clear" w:color="auto" w:fill="17305E"/>
            <w:vAlign w:val="center"/>
          </w:tcPr>
          <w:p w:rsidR="008D2D1C" w:rsidRDefault="001F0389">
            <w:pPr>
              <w:pStyle w:val="CellHead"/>
            </w:pPr>
            <w:r>
              <w:t>Dùng cho</w:t>
            </w:r>
          </w:p>
        </w:tc>
        <w:tc>
          <w:tcPr>
            <w:tcW w:w="3549" w:type="dxa"/>
            <w:shd w:val="clear" w:color="auto" w:fill="17305E"/>
            <w:vAlign w:val="center"/>
          </w:tcPr>
          <w:p w:rsidR="008D2D1C" w:rsidRDefault="001F0389">
            <w:pPr>
              <w:pStyle w:val="CellHead"/>
            </w:pPr>
            <w:r>
              <w:t>Hiện trạng đã kiểm chứng</w:t>
            </w:r>
          </w:p>
        </w:tc>
      </w:tr>
      <w:tr w:rsidR="008D2D1C">
        <w:trPr>
          <w:cantSplit/>
          <w:jc w:val="center"/>
        </w:trPr>
        <w:tc>
          <w:tcPr>
            <w:tcW w:w="2366" w:type="dxa"/>
            <w:vAlign w:val="center"/>
          </w:tcPr>
          <w:p w:rsidR="008D2D1C" w:rsidRDefault="001F0389">
            <w:pPr>
              <w:pStyle w:val="Cell"/>
            </w:pPr>
            <w:r>
              <w:rPr>
                <w:b/>
                <w:color w:val="17305E"/>
              </w:rPr>
              <w:t>Supabase Auth + PostgREST</w:t>
            </w:r>
          </w:p>
        </w:tc>
        <w:tc>
          <w:tcPr>
            <w:tcW w:w="3155" w:type="dxa"/>
            <w:vAlign w:val="center"/>
          </w:tcPr>
          <w:p w:rsidR="008D2D1C" w:rsidRDefault="001F0389">
            <w:pPr>
              <w:pStyle w:val="Cell"/>
            </w:pPr>
            <w:r>
              <w:t>Đăng nhập, progress_json, bảng xếp hạng, bạn bè, co-op</w:t>
            </w:r>
          </w:p>
        </w:tc>
        <w:tc>
          <w:tcPr>
            <w:tcW w:w="3549" w:type="dxa"/>
            <w:vAlign w:val="center"/>
          </w:tcPr>
          <w:p w:rsidR="008D2D1C" w:rsidRDefault="001F0389">
            <w:pPr>
              <w:pStyle w:val="Cell"/>
            </w:pPr>
            <w:r>
              <w:t>Mã nguồn hoàn chỉnh; thiếu cấu hình thì tự chạy offline</w:t>
            </w:r>
          </w:p>
        </w:tc>
      </w:tr>
      <w:tr w:rsidR="008D2D1C">
        <w:trPr>
          <w:cantSplit/>
          <w:jc w:val="center"/>
        </w:trPr>
        <w:tc>
          <w:tcPr>
            <w:tcW w:w="2366" w:type="dxa"/>
            <w:shd w:val="clear" w:color="auto" w:fill="F6F8FB"/>
            <w:vAlign w:val="center"/>
          </w:tcPr>
          <w:p w:rsidR="008D2D1C" w:rsidRDefault="001F0389">
            <w:pPr>
              <w:pStyle w:val="Cell"/>
            </w:pPr>
            <w:r>
              <w:rPr>
                <w:b/>
                <w:color w:val="17305E"/>
              </w:rPr>
              <w:t>Supabase Realtime</w:t>
            </w:r>
          </w:p>
        </w:tc>
        <w:tc>
          <w:tcPr>
            <w:tcW w:w="3155" w:type="dxa"/>
            <w:shd w:val="clear" w:color="auto" w:fill="F6F8FB"/>
            <w:vAlign w:val="center"/>
          </w:tcPr>
          <w:p w:rsidR="008D2D1C" w:rsidRDefault="001F0389">
            <w:pPr>
              <w:pStyle w:val="Cell"/>
            </w:pPr>
            <w:r>
              <w:t>Vị trí người chơi khác, chat theo kênh</w:t>
            </w:r>
          </w:p>
        </w:tc>
        <w:tc>
          <w:tcPr>
            <w:tcW w:w="3549" w:type="dxa"/>
            <w:shd w:val="clear" w:color="auto" w:fill="F6F8FB"/>
            <w:vAlign w:val="center"/>
          </w:tcPr>
          <w:p w:rsidR="008D2D1C" w:rsidRDefault="001F0389">
            <w:pPr>
              <w:pStyle w:val="Cell"/>
            </w:pPr>
            <w:r>
              <w:t>Đã thử với dự án Supabase thật (OnlineSocialPlayModeTests, v5) và load test 40 người/phòng; trên WebGL dùng WebSocket của trình duyệt</w:t>
            </w:r>
          </w:p>
        </w:tc>
      </w:tr>
      <w:tr w:rsidR="008D2D1C">
        <w:trPr>
          <w:cantSplit/>
          <w:jc w:val="center"/>
        </w:trPr>
        <w:tc>
          <w:tcPr>
            <w:tcW w:w="2366" w:type="dxa"/>
            <w:vAlign w:val="center"/>
          </w:tcPr>
          <w:p w:rsidR="008D2D1C" w:rsidRDefault="001F0389">
            <w:pPr>
              <w:pStyle w:val="Cell"/>
            </w:pPr>
            <w:r>
              <w:rPr>
                <w:b/>
                <w:color w:val="17305E"/>
              </w:rPr>
              <w:t>Google Gemini</w:t>
            </w:r>
          </w:p>
        </w:tc>
        <w:tc>
          <w:tcPr>
            <w:tcW w:w="3155" w:type="dxa"/>
            <w:vAlign w:val="center"/>
          </w:tcPr>
          <w:p w:rsidR="008D2D1C" w:rsidRDefault="001F0389">
            <w:pPr>
              <w:pStyle w:val="Cell"/>
            </w:pPr>
            <w:r>
              <w:t>Chấm phát âm, chấm IELTS Writing/Speaking</w:t>
            </w:r>
          </w:p>
        </w:tc>
        <w:tc>
          <w:tcPr>
            <w:tcW w:w="3549" w:type="dxa"/>
            <w:vAlign w:val="center"/>
          </w:tcPr>
          <w:p w:rsidR="008D2D1C" w:rsidRDefault="001F0389">
            <w:pPr>
              <w:pStyle w:val="Cell"/>
            </w:pPr>
            <w:r>
              <w:t>Đã đổi model phù hợp tài khoản hiện tại; khoá đọc từ biến môi trường</w:t>
            </w:r>
          </w:p>
        </w:tc>
      </w:tr>
      <w:tr w:rsidR="008D2D1C">
        <w:trPr>
          <w:cantSplit/>
          <w:jc w:val="center"/>
        </w:trPr>
        <w:tc>
          <w:tcPr>
            <w:tcW w:w="2366" w:type="dxa"/>
            <w:shd w:val="clear" w:color="auto" w:fill="F6F8FB"/>
            <w:vAlign w:val="center"/>
          </w:tcPr>
          <w:p w:rsidR="008D2D1C" w:rsidRDefault="001F0389">
            <w:pPr>
              <w:pStyle w:val="Cell"/>
            </w:pPr>
            <w:r>
              <w:rPr>
                <w:b/>
                <w:color w:val="17305E"/>
              </w:rPr>
              <w:lastRenderedPageBreak/>
              <w:t>Agora RTC</w:t>
            </w:r>
          </w:p>
        </w:tc>
        <w:tc>
          <w:tcPr>
            <w:tcW w:w="3155" w:type="dxa"/>
            <w:shd w:val="clear" w:color="auto" w:fill="F6F8FB"/>
            <w:vAlign w:val="center"/>
          </w:tcPr>
          <w:p w:rsidR="008D2D1C" w:rsidRDefault="001F0389">
            <w:pPr>
              <w:pStyle w:val="Cell"/>
            </w:pPr>
            <w:r>
              <w:t>Voice khu vực, voice nhóm, gọi riêng; lớp học video (F8)</w:t>
            </w:r>
          </w:p>
        </w:tc>
        <w:tc>
          <w:tcPr>
            <w:tcW w:w="3549" w:type="dxa"/>
            <w:shd w:val="clear" w:color="auto" w:fill="F6F8FB"/>
            <w:vAlign w:val="center"/>
          </w:tcPr>
          <w:p w:rsidR="008D2D1C" w:rsidRDefault="001F0389">
            <w:pPr>
              <w:pStyle w:val="Cell"/>
            </w:pPr>
            <w:r>
              <w:t>Bản máy tính: Agora Native SDK 4.6.2. Bản web: lớp shim Agora Web SDK, đang kiểm chứng. Cuộc gọi thật giữa hai máy chưa có kiểm thử tự động</w:t>
            </w:r>
          </w:p>
        </w:tc>
      </w:tr>
    </w:tbl>
    <w:p w:rsidR="008D2D1C" w:rsidRDefault="008D2D1C">
      <w:pPr>
        <w:spacing w:after="80"/>
        <w:ind w:firstLine="0"/>
      </w:pPr>
    </w:p>
    <w:p w:rsidR="00A838DE" w:rsidRDefault="00EA6173">
      <w:pPr>
        <w:pStyle w:val="Heading2"/>
      </w:pPr>
      <w:bookmarkStart w:id="293" w:name="_Toc244014091"/>
      <w:r>
        <w:t>11.5. Th</w:t>
      </w:r>
      <w:r>
        <w:t>ế</w:t>
      </w:r>
      <w:r>
        <w:t xml:space="preserve"> gi</w:t>
      </w:r>
      <w:r>
        <w:t>ớ</w:t>
      </w:r>
      <w:r>
        <w:t>i online nhi</w:t>
      </w:r>
      <w:r>
        <w:t>ề</w:t>
      </w:r>
      <w:r>
        <w:t>u ngư</w:t>
      </w:r>
      <w:r>
        <w:t>ờ</w:t>
      </w:r>
      <w:r>
        <w:t>i chơi</w:t>
      </w:r>
      <w:bookmarkEnd w:id="293"/>
    </w:p>
    <w:p w:rsidR="00A838DE" w:rsidRDefault="00EA6173">
      <w:r>
        <w:t>Client Supabase Realtime đư</w:t>
      </w:r>
      <w:r>
        <w:t>ợ</w:t>
      </w:r>
      <w:r>
        <w:t>c vi</w:t>
      </w:r>
      <w:r>
        <w:t>ế</w:t>
      </w:r>
      <w:r>
        <w:t>t l</w:t>
      </w:r>
      <w:r>
        <w:t>ạ</w:t>
      </w:r>
      <w:r>
        <w:t>i: nhi</w:t>
      </w:r>
      <w:r>
        <w:t>ề</w:t>
      </w:r>
      <w:r>
        <w:t>u kênh trên m</w:t>
      </w:r>
      <w:r>
        <w:t>ộ</w:t>
      </w:r>
      <w:r>
        <w:t>t socket; thread riêng cho đ</w:t>
      </w:r>
      <w:r>
        <w:t>ọ</w:t>
      </w:r>
      <w:r>
        <w:t>c và ghi (ClientWebSocket c</w:t>
      </w:r>
      <w:r>
        <w:t>ủ</w:t>
      </w:r>
      <w:r>
        <w:t>a Mono ch</w:t>
      </w:r>
      <w:r>
        <w:t>ặ</w:t>
      </w:r>
      <w:r>
        <w:t>n thread pool); hàng đ</w:t>
      </w:r>
      <w:r>
        <w:t>ợ</w:t>
      </w:r>
      <w:r>
        <w:t>i g</w:t>
      </w:r>
      <w:r>
        <w:t>ử</w:t>
      </w:r>
      <w:r>
        <w:t>i tu</w:t>
      </w:r>
      <w:r>
        <w:t>ầ</w:t>
      </w:r>
      <w:r>
        <w:t>n t</w:t>
      </w:r>
      <w:r>
        <w:t>ự</w:t>
      </w:r>
      <w:r>
        <w:t>; b</w:t>
      </w:r>
      <w:r>
        <w:t>ộ</w:t>
      </w:r>
      <w:r>
        <w:t xml:space="preserve"> đ</w:t>
      </w:r>
      <w:r>
        <w:t>ọ</w:t>
      </w:r>
      <w:r>
        <w:t xml:space="preserve">c JSON </w:t>
      </w:r>
      <w:r>
        <w:t>chu</w:t>
      </w:r>
      <w:r>
        <w:t>ẩ</w:t>
      </w:r>
      <w:r>
        <w:t>n; t</w:t>
      </w:r>
      <w:r>
        <w:t>ự</w:t>
      </w:r>
      <w:r>
        <w:t xml:space="preserve"> k</w:t>
      </w:r>
      <w:r>
        <w:t>ế</w:t>
      </w:r>
      <w:r>
        <w:t>t n</w:t>
      </w:r>
      <w:r>
        <w:t>ố</w:t>
      </w:r>
      <w:r>
        <w:t>i l</w:t>
      </w:r>
      <w:r>
        <w:t>ạ</w:t>
      </w:r>
      <w:r>
        <w:t>i. M</w:t>
      </w:r>
      <w:r>
        <w:t>ỗ</w:t>
      </w:r>
      <w:r>
        <w:t>i đ</w:t>
      </w:r>
      <w:r>
        <w:t>ị</w:t>
      </w:r>
      <w:r>
        <w:t>a đi</w:t>
      </w:r>
      <w:r>
        <w:t>ể</w:t>
      </w:r>
      <w:r>
        <w:t>m đư</w:t>
      </w:r>
      <w:r>
        <w:t>ợ</w:t>
      </w:r>
      <w:r>
        <w:t>c chia thành các phòng (shard) t</w:t>
      </w:r>
      <w:r>
        <w:t>ố</w:t>
      </w:r>
      <w:r>
        <w:t>i đa 40 ngư</w:t>
      </w:r>
      <w:r>
        <w:t>ờ</w:t>
      </w:r>
      <w:r>
        <w:t>i. V</w:t>
      </w:r>
      <w:r>
        <w:t>ị</w:t>
      </w:r>
      <w:r>
        <w:t xml:space="preserve"> trí g</w:t>
      </w:r>
      <w:r>
        <w:t>ử</w:t>
      </w:r>
      <w:r>
        <w:t>i 2–6 Hz tùy đ</w:t>
      </w:r>
      <w:r>
        <w:t>ộ</w:t>
      </w:r>
      <w:r>
        <w:t xml:space="preserve"> đông và t</w:t>
      </w:r>
      <w:r>
        <w:t>ự</w:t>
      </w:r>
      <w:r>
        <w:t xml:space="preserve"> ch</w:t>
      </w:r>
      <w:r>
        <w:t>ậ</w:t>
      </w:r>
      <w:r>
        <w:t>m l</w:t>
      </w:r>
      <w:r>
        <w:t>ạ</w:t>
      </w:r>
      <w:r>
        <w:t>i khi server báo vư</w:t>
      </w:r>
      <w:r>
        <w:t>ợ</w:t>
      </w:r>
      <w:r>
        <w:t>t gi</w:t>
      </w:r>
      <w:r>
        <w:t>ớ</w:t>
      </w:r>
      <w:r>
        <w:t>i h</w:t>
      </w:r>
      <w:r>
        <w:t>ạ</w:t>
      </w:r>
      <w:r>
        <w:t>n; avatar n</w:t>
      </w:r>
      <w:r>
        <w:t>ộ</w:t>
      </w:r>
      <w:r>
        <w:t>i suy mư</w:t>
      </w:r>
      <w:r>
        <w:t>ợ</w:t>
      </w:r>
      <w:r>
        <w:t>t. Chat khu v</w:t>
      </w:r>
      <w:r>
        <w:t>ự</w:t>
      </w:r>
      <w:r>
        <w:t>c, c</w:t>
      </w:r>
      <w:r>
        <w:t>ộ</w:t>
      </w:r>
      <w:r>
        <w:t>ng đ</w:t>
      </w:r>
      <w:r>
        <w:t>ồ</w:t>
      </w:r>
      <w:r>
        <w:t>ng và nhóm là t</w:t>
      </w:r>
      <w:r>
        <w:t>ạ</w:t>
      </w:r>
      <w:r>
        <w:t>m th</w:t>
      </w:r>
      <w:r>
        <w:t>ờ</w:t>
      </w:r>
      <w:r>
        <w:t>i, không lưu. Tin nh</w:t>
      </w:r>
      <w:r>
        <w:t>ắ</w:t>
      </w:r>
      <w:r>
        <w:t>n riêng đư</w:t>
      </w:r>
      <w:r>
        <w:t>ợ</w:t>
      </w:r>
      <w:r>
        <w:t>c mã hóa đ</w:t>
      </w:r>
      <w:r>
        <w:t>ầ</w:t>
      </w:r>
      <w:r>
        <w:t>u-cu</w:t>
      </w:r>
      <w:r>
        <w:t>ố</w:t>
      </w:r>
      <w:r>
        <w:t>i (RSA-2048 + AES-256 + HMAC, có ch</w:t>
      </w:r>
      <w:r>
        <w:t>ữ</w:t>
      </w:r>
      <w:r>
        <w:t xml:space="preserve"> ký và mã an toàn). B</w:t>
      </w:r>
      <w:r>
        <w:t>ạ</w:t>
      </w:r>
      <w:r>
        <w:t>n bè hi</w:t>
      </w:r>
      <w:r>
        <w:t>ệ</w:t>
      </w:r>
      <w:r>
        <w:t>n online/offline theo kênh lobby. Voice (Agora) có voice khu v</w:t>
      </w:r>
      <w:r>
        <w:t>ự</w:t>
      </w:r>
      <w:r>
        <w:t>c theo kho</w:t>
      </w:r>
      <w:r>
        <w:t>ả</w:t>
      </w:r>
      <w:r>
        <w:t>ng cách, voice nhóm, g</w:t>
      </w:r>
      <w:r>
        <w:t>ọ</w:t>
      </w:r>
      <w:r>
        <w:t>i riêng, gi</w:t>
      </w:r>
      <w:r>
        <w:t>ữ</w:t>
      </w:r>
      <w:r>
        <w:t xml:space="preserve"> T đ</w:t>
      </w:r>
      <w:r>
        <w:t>ể</w:t>
      </w:r>
      <w:r>
        <w:t xml:space="preserve"> nói và kh</w:t>
      </w:r>
      <w:r>
        <w:t>ử</w:t>
      </w:r>
      <w:r>
        <w:t xml:space="preserve"> </w:t>
      </w:r>
      <w:r>
        <w:t>ồ</w:t>
      </w:r>
      <w:r>
        <w:t>n.</w:t>
      </w:r>
    </w:p>
    <w:p w:rsidR="00A838DE" w:rsidRDefault="00EA6173">
      <w:pPr>
        <w:jc w:val="center"/>
      </w:pPr>
      <w:r>
        <w:rPr>
          <w:noProof/>
        </w:rPr>
        <w:drawing>
          <wp:inline distT="0" distB="0" distL="0" distR="0">
            <wp:extent cx="5040000" cy="2835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area.jpg"/>
                    <pic:cNvPicPr/>
                  </pic:nvPicPr>
                  <pic:blipFill>
                    <a:blip r:embed="rId86"/>
                    <a:stretch>
                      <a:fillRect/>
                    </a:stretch>
                  </pic:blipFill>
                  <pic:spPr>
                    <a:xfrm>
                      <a:off x="0" y="0"/>
                      <a:ext cx="5040000" cy="2835000"/>
                    </a:xfrm>
                    <a:prstGeom prst="rect">
                      <a:avLst/>
                    </a:prstGeom>
                  </pic:spPr>
                </pic:pic>
              </a:graphicData>
            </a:graphic>
          </wp:inline>
        </w:drawing>
      </w:r>
    </w:p>
    <w:p w:rsidR="00A838DE" w:rsidRDefault="00EA6173">
      <w:pPr>
        <w:pStyle w:val="Caption"/>
      </w:pPr>
      <w:bookmarkStart w:id="294" w:name="_Toc244014197"/>
      <w:r>
        <w:t>Hình 11.4. C</w:t>
      </w:r>
      <w:r>
        <w:t>ử</w:t>
      </w:r>
      <w:r>
        <w:t>a s</w:t>
      </w:r>
      <w:r>
        <w:t>ổ</w:t>
      </w:r>
      <w:r>
        <w:t xml:space="preserve"> trò chuy</w:t>
      </w:r>
      <w:r>
        <w:t>ệ</w:t>
      </w:r>
      <w:r>
        <w:t>n: khu v</w:t>
      </w:r>
      <w:r>
        <w:t>ự</w:t>
      </w:r>
      <w:r>
        <w:t>c, c</w:t>
      </w:r>
      <w:r>
        <w:t>ộ</w:t>
      </w:r>
      <w:r>
        <w:t>ng đ</w:t>
      </w:r>
      <w:r>
        <w:t>ồ</w:t>
      </w:r>
      <w:r>
        <w:t>ng, nhóm, riêng tư, b</w:t>
      </w:r>
      <w:r>
        <w:t>ạ</w:t>
      </w:r>
      <w:r>
        <w:t>n bè</w:t>
      </w:r>
      <w:bookmarkEnd w:id="294"/>
    </w:p>
    <w:p w:rsidR="00A838DE" w:rsidRDefault="00EA6173">
      <w:r>
        <w:t>K</w:t>
      </w:r>
      <w:r>
        <w:t>ế</w:t>
      </w:r>
      <w:r>
        <w:t>t qu</w:t>
      </w:r>
      <w:r>
        <w:t>ả</w:t>
      </w:r>
      <w:r>
        <w:t xml:space="preserve"> load test (Tools/online_load_test.py, cùng giao th</w:t>
      </w:r>
      <w:r>
        <w:t>ứ</w:t>
      </w:r>
      <w:r>
        <w:t>c v</w:t>
      </w:r>
      <w:r>
        <w:t>ớ</w:t>
      </w:r>
      <w:r>
        <w:t>i game, trên gói Supabase hi</w:t>
      </w:r>
      <w:r>
        <w:t>ệ</w:t>
      </w:r>
      <w:r>
        <w:t>n t</w:t>
      </w:r>
      <w:r>
        <w:t>ạ</w:t>
      </w:r>
      <w:r>
        <w:t>i):</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Người trong 1 phòng</w:t>
            </w:r>
          </w:p>
        </w:tc>
        <w:tc>
          <w:tcPr>
            <w:tcW w:w="1636" w:type="dxa"/>
            <w:shd w:val="clear" w:color="auto" w:fill="17305E"/>
            <w:vAlign w:val="center"/>
          </w:tcPr>
          <w:p w:rsidR="008D2D1C" w:rsidRDefault="001F0389">
            <w:pPr>
              <w:pStyle w:val="CellHead"/>
            </w:pPr>
            <w:r>
              <w:rPr>
                <w:sz w:val="21"/>
              </w:rPr>
              <w:t>Tin đến nơi</w:t>
            </w:r>
          </w:p>
        </w:tc>
        <w:tc>
          <w:tcPr>
            <w:tcW w:w="4163" w:type="dxa"/>
            <w:shd w:val="clear" w:color="auto" w:fill="17305E"/>
            <w:vAlign w:val="center"/>
          </w:tcPr>
          <w:p w:rsidR="008D2D1C" w:rsidRDefault="001F0389">
            <w:pPr>
              <w:pStyle w:val="CellHead"/>
            </w:pPr>
            <w:r>
              <w:rPr>
                <w:sz w:val="21"/>
              </w:rPr>
              <w:t>Độ trễ p50 / p95</w:t>
            </w:r>
          </w:p>
        </w:tc>
        <w:tc>
          <w:tcPr>
            <w:tcW w:w="1487" w:type="dxa"/>
            <w:shd w:val="clear" w:color="auto" w:fill="17305E"/>
            <w:vAlign w:val="center"/>
          </w:tcPr>
          <w:p w:rsidR="008D2D1C" w:rsidRDefault="001F0389">
            <w:pPr>
              <w:pStyle w:val="CellHead"/>
            </w:pPr>
            <w:r>
              <w:rPr>
                <w:sz w:val="21"/>
              </w:rPr>
              <w:t>Ghi chú</w:t>
            </w:r>
          </w:p>
        </w:tc>
      </w:tr>
      <w:tr w:rsidR="008D2D1C">
        <w:trPr>
          <w:cantSplit/>
          <w:jc w:val="center"/>
        </w:trPr>
        <w:tc>
          <w:tcPr>
            <w:tcW w:w="1784" w:type="dxa"/>
            <w:vAlign w:val="center"/>
          </w:tcPr>
          <w:p w:rsidR="008D2D1C" w:rsidRDefault="001F0389">
            <w:pPr>
              <w:pStyle w:val="Cell"/>
            </w:pPr>
            <w:r>
              <w:rPr>
                <w:b/>
                <w:color w:val="17305E"/>
                <w:sz w:val="21"/>
              </w:rPr>
              <w:t>20</w:t>
            </w:r>
          </w:p>
        </w:tc>
        <w:tc>
          <w:tcPr>
            <w:tcW w:w="1636" w:type="dxa"/>
            <w:vAlign w:val="center"/>
          </w:tcPr>
          <w:p w:rsidR="008D2D1C" w:rsidRDefault="001F0389">
            <w:pPr>
              <w:pStyle w:val="Cell"/>
            </w:pPr>
            <w:r>
              <w:rPr>
                <w:sz w:val="21"/>
              </w:rPr>
              <w:t>97,9%</w:t>
            </w:r>
          </w:p>
        </w:tc>
        <w:tc>
          <w:tcPr>
            <w:tcW w:w="4163" w:type="dxa"/>
            <w:vAlign w:val="center"/>
          </w:tcPr>
          <w:p w:rsidR="008D2D1C" w:rsidRDefault="001F0389">
            <w:pPr>
              <w:pStyle w:val="Cell"/>
            </w:pPr>
            <w:r>
              <w:rPr>
                <w:sz w:val="21"/>
              </w:rPr>
              <w:t>96 / 407 ms</w:t>
            </w:r>
          </w:p>
        </w:tc>
        <w:tc>
          <w:tcPr>
            <w:tcW w:w="1487" w:type="dxa"/>
            <w:vAlign w:val="center"/>
          </w:tcPr>
          <w:p w:rsidR="008D2D1C" w:rsidRDefault="001F0389">
            <w:pPr>
              <w:pStyle w:val="Cell"/>
            </w:pPr>
            <w:r>
              <w:rPr>
                <w:sz w:val="21"/>
              </w:rPr>
              <w:t>không lỗi giới hạn</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lastRenderedPageBreak/>
              <w:t>40</w:t>
            </w:r>
          </w:p>
        </w:tc>
        <w:tc>
          <w:tcPr>
            <w:tcW w:w="1636" w:type="dxa"/>
            <w:shd w:val="clear" w:color="auto" w:fill="F6F8FB"/>
            <w:vAlign w:val="center"/>
          </w:tcPr>
          <w:p w:rsidR="008D2D1C" w:rsidRDefault="001F0389">
            <w:pPr>
              <w:pStyle w:val="Cell"/>
            </w:pPr>
            <w:r>
              <w:rPr>
                <w:sz w:val="21"/>
              </w:rPr>
              <w:t>96,8%</w:t>
            </w:r>
          </w:p>
        </w:tc>
        <w:tc>
          <w:tcPr>
            <w:tcW w:w="4163" w:type="dxa"/>
            <w:shd w:val="clear" w:color="auto" w:fill="F6F8FB"/>
            <w:vAlign w:val="center"/>
          </w:tcPr>
          <w:p w:rsidR="008D2D1C" w:rsidRDefault="001F0389">
            <w:pPr>
              <w:pStyle w:val="Cell"/>
            </w:pPr>
            <w:r>
              <w:rPr>
                <w:sz w:val="21"/>
              </w:rPr>
              <w:t>131 / 457 ms</w:t>
            </w:r>
          </w:p>
        </w:tc>
        <w:tc>
          <w:tcPr>
            <w:tcW w:w="1487" w:type="dxa"/>
            <w:shd w:val="clear" w:color="auto" w:fill="F6F8FB"/>
            <w:vAlign w:val="center"/>
          </w:tcPr>
          <w:p w:rsidR="008D2D1C" w:rsidRDefault="001F0389">
            <w:pPr>
              <w:pStyle w:val="Cell"/>
            </w:pPr>
            <w:r>
              <w:rPr>
                <w:sz w:val="21"/>
              </w:rPr>
              <w:t>không lỗi giới hạn</w:t>
            </w:r>
          </w:p>
        </w:tc>
      </w:tr>
      <w:tr w:rsidR="008D2D1C">
        <w:trPr>
          <w:cantSplit/>
          <w:jc w:val="center"/>
        </w:trPr>
        <w:tc>
          <w:tcPr>
            <w:tcW w:w="1784" w:type="dxa"/>
            <w:vAlign w:val="center"/>
          </w:tcPr>
          <w:p w:rsidR="008D2D1C" w:rsidRDefault="001F0389">
            <w:pPr>
              <w:pStyle w:val="Cell"/>
            </w:pPr>
            <w:r>
              <w:rPr>
                <w:b/>
                <w:color w:val="17305E"/>
                <w:sz w:val="21"/>
              </w:rPr>
              <w:t>60 kết nối từ 1 máy</w:t>
            </w:r>
          </w:p>
        </w:tc>
        <w:tc>
          <w:tcPr>
            <w:tcW w:w="1636" w:type="dxa"/>
            <w:vAlign w:val="center"/>
          </w:tcPr>
          <w:p w:rsidR="008D2D1C" w:rsidRDefault="001F0389">
            <w:pPr>
              <w:pStyle w:val="Cell"/>
            </w:pPr>
            <w:r>
              <w:rPr>
                <w:sz w:val="21"/>
              </w:rPr>
              <w:t>—</w:t>
            </w:r>
          </w:p>
        </w:tc>
        <w:tc>
          <w:tcPr>
            <w:tcW w:w="4163" w:type="dxa"/>
            <w:vAlign w:val="center"/>
          </w:tcPr>
          <w:p w:rsidR="008D2D1C" w:rsidRDefault="001F0389">
            <w:pPr>
              <w:pStyle w:val="Cell"/>
            </w:pPr>
            <w:r>
              <w:rPr>
                <w:sz w:val="21"/>
              </w:rPr>
              <w:t>—</w:t>
            </w:r>
          </w:p>
        </w:tc>
        <w:tc>
          <w:tcPr>
            <w:tcW w:w="1487" w:type="dxa"/>
            <w:vAlign w:val="center"/>
          </w:tcPr>
          <w:p w:rsidR="008D2D1C" w:rsidRDefault="001F0389">
            <w:pPr>
              <w:pStyle w:val="Cell"/>
            </w:pPr>
            <w:r>
              <w:rPr>
                <w:sz w:val="21"/>
              </w:rPr>
              <w:t>39/60 bị từ chối kết nối</w:t>
            </w:r>
          </w:p>
        </w:tc>
      </w:tr>
    </w:tbl>
    <w:p w:rsidR="00A838DE" w:rsidRDefault="00EA6173">
      <w:r>
        <w:t>Mu</w:t>
      </w:r>
      <w:r>
        <w:t>ố</w:t>
      </w:r>
      <w:r>
        <w:t>n hơn 1000 ngư</w:t>
      </w:r>
      <w:r>
        <w:t>ờ</w:t>
      </w:r>
      <w:r>
        <w:t>i cùng lúc c</w:t>
      </w:r>
      <w:r>
        <w:t>ầ</w:t>
      </w:r>
      <w:r>
        <w:t>n nâng gói Supabase ho</w:t>
      </w:r>
      <w:r>
        <w:t>ặ</w:t>
      </w:r>
      <w:r>
        <w:t>c chuy</w:t>
      </w:r>
      <w:r>
        <w:t>ể</w:t>
      </w:r>
      <w:r>
        <w:t>n ph</w:t>
      </w:r>
      <w:r>
        <w:t>ầ</w:t>
      </w:r>
      <w:r>
        <w:t>n đ</w:t>
      </w:r>
      <w:r>
        <w:t>ồ</w:t>
      </w:r>
      <w:r>
        <w:t>ng b</w:t>
      </w:r>
      <w:r>
        <w:t>ộ</w:t>
      </w:r>
      <w:r>
        <w:t xml:space="preserve"> v</w:t>
      </w:r>
      <w:r>
        <w:t>ị</w:t>
      </w:r>
      <w:r>
        <w:t xml:space="preserve"> trí sang game server riêng. Ki</w:t>
      </w:r>
      <w:r>
        <w:t>ế</w:t>
      </w:r>
      <w:r>
        <w:t>n trúc shard và chat hi</w:t>
      </w:r>
      <w:r>
        <w:t>ệ</w:t>
      </w:r>
      <w:r>
        <w:t>n t</w:t>
      </w:r>
      <w:r>
        <w:t>ạ</w:t>
      </w:r>
      <w:r>
        <w:t>i v</w:t>
      </w:r>
      <w:r>
        <w:t>ẫ</w:t>
      </w:r>
      <w:r>
        <w:t>n gi</w:t>
      </w:r>
      <w:r>
        <w:t>ữ</w:t>
      </w:r>
      <w:r>
        <w:t xml:space="preserve"> đư</w:t>
      </w:r>
      <w:r>
        <w:t>ợ</w:t>
      </w:r>
      <w:r>
        <w:t>c.</w:t>
      </w:r>
    </w:p>
    <w:p w:rsidR="008D2D1C" w:rsidRDefault="001F0389">
      <w:pPr>
        <w:pStyle w:val="Heading2"/>
      </w:pPr>
      <w:bookmarkStart w:id="295" w:name="_Toc244014092"/>
      <w:r>
        <w:t>11.6. Nền tảng phát hành: máy tính, WebGL và Android</w:t>
      </w:r>
      <w:bookmarkEnd w:id="295"/>
    </w:p>
    <w:p w:rsidR="00A838DE" w:rsidRDefault="00EA6173">
      <w:r>
        <w:t>L</w:t>
      </w:r>
      <w:r>
        <w:t>ệ</w:t>
      </w:r>
      <w:r>
        <w:t>nh ReleaseBuild.BuildWebGL t</w:t>
      </w:r>
      <w:r>
        <w:t>ạ</w:t>
      </w:r>
      <w:r>
        <w:t>o b</w:t>
      </w:r>
      <w:r>
        <w:t>ả</w:t>
      </w:r>
      <w:r>
        <w:t>n web nén Brotli (b</w:t>
      </w:r>
      <w:r>
        <w:t>ậ</w:t>
      </w:r>
      <w:r>
        <w:t>t decompression fallback đ</w:t>
      </w:r>
      <w:r>
        <w:t>ể</w:t>
      </w:r>
      <w:r>
        <w:t xml:space="preserve"> loader Unity t</w:t>
      </w:r>
      <w:r>
        <w:t>ự</w:t>
      </w:r>
      <w:r>
        <w:t xml:space="preserve"> gi</w:t>
      </w:r>
      <w:r>
        <w:t>ả</w:t>
      </w:r>
      <w:r>
        <w:t>i nén). Player WebGL ch</w:t>
      </w:r>
      <w:r>
        <w:t>ỉ</w:t>
      </w:r>
      <w:r>
        <w:t xml:space="preserve"> ch</w:t>
      </w:r>
      <w:r>
        <w:t>ứ</w:t>
      </w:r>
      <w:r>
        <w:t>a 01_MainMenu và 00_Bootstrap; b</w:t>
      </w:r>
      <w:r>
        <w:t>ả</w:t>
      </w:r>
      <w:r>
        <w:t>y khu v</w:t>
      </w:r>
      <w:r>
        <w:t>ự</w:t>
      </w:r>
      <w:r>
        <w:t>c (thành ph</w:t>
      </w:r>
      <w:r>
        <w:t>ố</w:t>
      </w:r>
      <w:r>
        <w:t>, ga, sushi, l</w:t>
      </w:r>
      <w:r>
        <w:t>ớ</w:t>
      </w:r>
      <w:r>
        <w:t>p h</w:t>
      </w:r>
      <w:r>
        <w:t>ọ</w:t>
      </w:r>
      <w:r>
        <w:t>c, phòng tr</w:t>
      </w:r>
      <w:r>
        <w:t>ọ</w:t>
      </w:r>
      <w:r>
        <w:t>, Game Center, đ</w:t>
      </w:r>
      <w:r>
        <w:t>ả</w:t>
      </w:r>
      <w:r>
        <w:t>o)</w:t>
      </w:r>
      <w:r>
        <w:t xml:space="preserve"> đư</w:t>
      </w:r>
      <w:r>
        <w:t>ợ</w:t>
      </w:r>
      <w:r>
        <w:t>c đóng thành bundle trong thư m</w:t>
      </w:r>
      <w:r>
        <w:t>ụ</w:t>
      </w:r>
      <w:r>
        <w:t>c zones/ và t</w:t>
      </w:r>
      <w:r>
        <w:t>ả</w:t>
      </w:r>
      <w:r>
        <w:t>i khi ngư</w:t>
      </w:r>
      <w:r>
        <w:t>ờ</w:t>
      </w:r>
      <w:r>
        <w:t>i chơi t</w:t>
      </w:r>
      <w:r>
        <w:t>ớ</w:t>
      </w:r>
      <w:r>
        <w:t>i nơi, kèm m</w:t>
      </w:r>
      <w:r>
        <w:t>ứ</w:t>
      </w:r>
      <w:r>
        <w:t>c ch</w:t>
      </w:r>
      <w:r>
        <w:t>ấ</w:t>
      </w:r>
      <w:r>
        <w:t>t lư</w:t>
      </w:r>
      <w:r>
        <w:t>ợ</w:t>
      </w:r>
      <w:r>
        <w:t>ng nh</w:t>
      </w:r>
      <w:r>
        <w:t>ẹ</w:t>
      </w:r>
      <w:r>
        <w:t xml:space="preserve"> và gi</w:t>
      </w:r>
      <w:r>
        <w:t>ớ</w:t>
      </w:r>
      <w:r>
        <w:t>i h</w:t>
      </w:r>
      <w:r>
        <w:t>ạ</w:t>
      </w:r>
      <w:r>
        <w:t>n DPR cho trình duy</w:t>
      </w:r>
      <w:r>
        <w:t>ệ</w:t>
      </w:r>
      <w:r>
        <w:t>t. B</w:t>
      </w:r>
      <w:r>
        <w:t>ả</w:t>
      </w:r>
      <w:r>
        <w:t>n web đư</w:t>
      </w:r>
      <w:r>
        <w:t>ợ</w:t>
      </w:r>
      <w:r>
        <w:t>c chu</w:t>
      </w:r>
      <w:r>
        <w:t>ẩ</w:t>
      </w:r>
      <w:r>
        <w:t>n b</w:t>
      </w:r>
      <w:r>
        <w:t>ị</w:t>
      </w:r>
      <w:r>
        <w:t xml:space="preserve"> đ</w:t>
      </w:r>
      <w:r>
        <w:t>ể</w:t>
      </w:r>
      <w:r>
        <w:t xml:space="preserve"> tri</w:t>
      </w:r>
      <w:r>
        <w:t>ể</w:t>
      </w:r>
      <w:r>
        <w:t>n khai lên m</w:t>
      </w:r>
      <w:r>
        <w:t>ộ</w:t>
      </w:r>
      <w:r>
        <w:t>t project Vercel riêng v</w:t>
      </w:r>
      <w:r>
        <w:t>ớ</w:t>
      </w:r>
      <w:r>
        <w:t>i tên mi</w:t>
      </w:r>
      <w:r>
        <w:t>ề</w:t>
      </w:r>
      <w:r>
        <w:t>n d</w:t>
      </w:r>
      <w:r>
        <w:t>ự</w:t>
      </w:r>
      <w:r>
        <w:t xml:space="preserve"> ki</w:t>
      </w:r>
      <w:r>
        <w:t>ế</w:t>
      </w:r>
      <w:r>
        <w:t>n nihongolife.quachthanhlong.com. L</w:t>
      </w:r>
      <w:r>
        <w:t>ệ</w:t>
      </w:r>
      <w:r>
        <w:t>nh R</w:t>
      </w:r>
      <w:r>
        <w:t>eleaseBuild.BuildAndroid t</w:t>
      </w:r>
      <w:r>
        <w:t>ạ</w:t>
      </w:r>
      <w:r>
        <w:t>o App Bundle (.aab) cho Google Play; keystore và m</w:t>
      </w:r>
      <w:r>
        <w:t>ậ</w:t>
      </w:r>
      <w:r>
        <w:t>t kh</w:t>
      </w:r>
      <w:r>
        <w:t>ẩ</w:t>
      </w:r>
      <w:r>
        <w:t>u không đư</w:t>
      </w:r>
      <w:r>
        <w:t>ợ</w:t>
      </w:r>
      <w:r>
        <w:t>c đưa vào repository.</w:t>
      </w:r>
    </w:p>
    <w:p w:rsidR="00A838DE" w:rsidRDefault="00EA6173">
      <w:pPr>
        <w:pStyle w:val="TableCaption"/>
        <w:keepNext/>
      </w:pPr>
      <w:bookmarkStart w:id="296" w:name="_Toc244014235"/>
      <w:r>
        <w:t>B</w:t>
      </w:r>
      <w:r>
        <w:t>ả</w:t>
      </w:r>
      <w:r>
        <w:t>ng 11.2. Tr</w:t>
      </w:r>
      <w:r>
        <w:t>ạ</w:t>
      </w:r>
      <w:r>
        <w:t>ng thái các n</w:t>
      </w:r>
      <w:r>
        <w:t>ề</w:t>
      </w:r>
      <w:r>
        <w:t>n t</w:t>
      </w:r>
      <w:r>
        <w:t>ả</w:t>
      </w:r>
      <w:r>
        <w:t>ng phát hành</w:t>
      </w:r>
      <w:bookmarkEnd w:id="296"/>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Nền tảng</w:t>
            </w:r>
          </w:p>
        </w:tc>
        <w:tc>
          <w:tcPr>
            <w:tcW w:w="3082" w:type="dxa"/>
            <w:shd w:val="clear" w:color="auto" w:fill="17305E"/>
            <w:vAlign w:val="center"/>
          </w:tcPr>
          <w:p w:rsidR="008D2D1C" w:rsidRDefault="001F0389">
            <w:pPr>
              <w:pStyle w:val="CellHead"/>
            </w:pPr>
            <w:r>
              <w:t>Trạng thái</w:t>
            </w:r>
          </w:p>
        </w:tc>
        <w:tc>
          <w:tcPr>
            <w:tcW w:w="4051" w:type="dxa"/>
            <w:shd w:val="clear" w:color="auto" w:fill="17305E"/>
            <w:vAlign w:val="center"/>
          </w:tcPr>
          <w:p w:rsidR="008D2D1C" w:rsidRDefault="001F0389">
            <w:pPr>
              <w:pStyle w:val="CellHead"/>
            </w:pPr>
            <w:r>
              <w:t>Ghi chú</w:t>
            </w:r>
          </w:p>
        </w:tc>
      </w:tr>
      <w:tr w:rsidR="008D2D1C">
        <w:trPr>
          <w:cantSplit/>
          <w:jc w:val="center"/>
        </w:trPr>
        <w:tc>
          <w:tcPr>
            <w:tcW w:w="1937" w:type="dxa"/>
            <w:vAlign w:val="center"/>
          </w:tcPr>
          <w:p w:rsidR="008D2D1C" w:rsidRDefault="001F0389">
            <w:pPr>
              <w:pStyle w:val="Cell"/>
            </w:pPr>
            <w:r>
              <w:rPr>
                <w:b/>
                <w:color w:val="17305E"/>
              </w:rPr>
              <w:t>Máy tính (Windows)</w:t>
            </w:r>
          </w:p>
        </w:tc>
        <w:tc>
          <w:tcPr>
            <w:tcW w:w="3082" w:type="dxa"/>
            <w:vAlign w:val="center"/>
          </w:tcPr>
          <w:p w:rsidR="008D2D1C" w:rsidRDefault="001F0389">
            <w:pPr>
              <w:pStyle w:val="Cell"/>
            </w:pPr>
            <w:r>
              <w:t>Chơi đầy đủ</w:t>
            </w:r>
          </w:p>
        </w:tc>
        <w:tc>
          <w:tcPr>
            <w:tcW w:w="4051" w:type="dxa"/>
            <w:vAlign w:val="center"/>
          </w:tcPr>
          <w:p w:rsidR="008D2D1C" w:rsidRDefault="001F0389">
            <w:pPr>
              <w:pStyle w:val="Cell"/>
            </w:pPr>
            <w:r>
              <w:t>Voice và chat realtime đã chắc chắn trên bản này</w:t>
            </w:r>
          </w:p>
        </w:tc>
      </w:tr>
      <w:tr w:rsidR="008D2D1C">
        <w:trPr>
          <w:cantSplit/>
          <w:jc w:val="center"/>
        </w:trPr>
        <w:tc>
          <w:tcPr>
            <w:tcW w:w="1937" w:type="dxa"/>
            <w:shd w:val="clear" w:color="auto" w:fill="F6F8FB"/>
            <w:vAlign w:val="center"/>
          </w:tcPr>
          <w:p w:rsidR="008D2D1C" w:rsidRDefault="001F0389">
            <w:pPr>
              <w:pStyle w:val="Cell"/>
            </w:pPr>
            <w:r>
              <w:rPr>
                <w:b/>
                <w:color w:val="17305E"/>
              </w:rPr>
              <w:t>Web (WebGL)</w:t>
            </w:r>
          </w:p>
        </w:tc>
        <w:tc>
          <w:tcPr>
            <w:tcW w:w="3082" w:type="dxa"/>
            <w:shd w:val="clear" w:color="auto" w:fill="F6F8FB"/>
            <w:vAlign w:val="center"/>
          </w:tcPr>
          <w:p w:rsidR="008D2D1C" w:rsidRDefault="001F0389">
            <w:pPr>
              <w:pStyle w:val="Cell"/>
            </w:pPr>
            <w:r>
              <w:t>Đã có cấu hình build và triển khai</w:t>
            </w:r>
          </w:p>
        </w:tc>
        <w:tc>
          <w:tcPr>
            <w:tcW w:w="4051" w:type="dxa"/>
            <w:shd w:val="clear" w:color="auto" w:fill="F6F8FB"/>
            <w:vAlign w:val="center"/>
          </w:tcPr>
          <w:p w:rsidR="008D2D1C" w:rsidRDefault="001F0389">
            <w:pPr>
              <w:pStyle w:val="Cell"/>
            </w:pPr>
            <w:r>
              <w:t>nihongolife.quachthanhlong.com — dự kiến; voice web đang kiểm chứng</w:t>
            </w:r>
          </w:p>
        </w:tc>
      </w:tr>
      <w:tr w:rsidR="008D2D1C">
        <w:trPr>
          <w:cantSplit/>
          <w:jc w:val="center"/>
        </w:trPr>
        <w:tc>
          <w:tcPr>
            <w:tcW w:w="1937" w:type="dxa"/>
            <w:vAlign w:val="center"/>
          </w:tcPr>
          <w:p w:rsidR="008D2D1C" w:rsidRDefault="001F0389">
            <w:pPr>
              <w:pStyle w:val="Cell"/>
            </w:pPr>
            <w:r>
              <w:rPr>
                <w:b/>
                <w:color w:val="17305E"/>
              </w:rPr>
              <w:t>Android</w:t>
            </w:r>
          </w:p>
        </w:tc>
        <w:tc>
          <w:tcPr>
            <w:tcW w:w="3082" w:type="dxa"/>
            <w:vAlign w:val="center"/>
          </w:tcPr>
          <w:p w:rsidR="008D2D1C" w:rsidRDefault="001F0389">
            <w:pPr>
              <w:pStyle w:val="Cell"/>
            </w:pPr>
            <w:r>
              <w:t>Build .aab được</w:t>
            </w:r>
          </w:p>
        </w:tc>
        <w:tc>
          <w:tcPr>
            <w:tcW w:w="4051" w:type="dxa"/>
            <w:vAlign w:val="center"/>
          </w:tcPr>
          <w:p w:rsidR="008D2D1C" w:rsidRDefault="001F0389">
            <w:pPr>
              <w:pStyle w:val="Cell"/>
            </w:pPr>
            <w:r>
              <w:t>Google Play — dự kiến; cần thử cảm ứng trên máy thật</w:t>
            </w:r>
          </w:p>
        </w:tc>
      </w:tr>
      <w:tr w:rsidR="008D2D1C">
        <w:trPr>
          <w:cantSplit/>
          <w:jc w:val="center"/>
        </w:trPr>
        <w:tc>
          <w:tcPr>
            <w:tcW w:w="1937" w:type="dxa"/>
            <w:shd w:val="clear" w:color="auto" w:fill="F6F8FB"/>
            <w:vAlign w:val="center"/>
          </w:tcPr>
          <w:p w:rsidR="008D2D1C" w:rsidRDefault="001F0389">
            <w:pPr>
              <w:pStyle w:val="Cell"/>
            </w:pPr>
            <w:r>
              <w:rPr>
                <w:b/>
                <w:color w:val="17305E"/>
              </w:rPr>
              <w:t>iOS</w:t>
            </w:r>
          </w:p>
        </w:tc>
        <w:tc>
          <w:tcPr>
            <w:tcW w:w="3082" w:type="dxa"/>
            <w:shd w:val="clear" w:color="auto" w:fill="F6F8FB"/>
            <w:vAlign w:val="center"/>
          </w:tcPr>
          <w:p w:rsidR="008D2D1C" w:rsidRDefault="001F0389">
            <w:pPr>
              <w:pStyle w:val="Cell"/>
            </w:pPr>
            <w:r>
              <w:t>Dự kiến</w:t>
            </w:r>
          </w:p>
        </w:tc>
        <w:tc>
          <w:tcPr>
            <w:tcW w:w="4051" w:type="dxa"/>
            <w:shd w:val="clear" w:color="auto" w:fill="F6F8FB"/>
            <w:vAlign w:val="center"/>
          </w:tcPr>
          <w:p w:rsidR="008D2D1C" w:rsidRDefault="001F0389">
            <w:pPr>
              <w:pStyle w:val="Cell"/>
            </w:pPr>
            <w:r>
              <w:t>App Store — chưa có bản build</w:t>
            </w:r>
          </w:p>
        </w:tc>
      </w:tr>
    </w:tbl>
    <w:p w:rsidR="00A838DE" w:rsidRDefault="00EA6173">
      <w:r>
        <w:t>Khóa</w:t>
      </w:r>
      <w:r>
        <w:t xml:space="preserve"> d</w:t>
      </w:r>
      <w:r>
        <w:t>ị</w:t>
      </w:r>
      <w:r>
        <w:t>ch v</w:t>
      </w:r>
      <w:r>
        <w:t>ụ</w:t>
      </w:r>
      <w:r>
        <w:t xml:space="preserve"> (Supabase, Gemini, Agora) ch</w:t>
      </w:r>
      <w:r>
        <w:t>ỉ</w:t>
      </w:r>
      <w:r>
        <w:t xml:space="preserve"> đ</w:t>
      </w:r>
      <w:r>
        <w:t>ọ</w:t>
      </w:r>
      <w:r>
        <w:t>c t</w:t>
      </w:r>
      <w:r>
        <w:t>ừ</w:t>
      </w:r>
      <w:r>
        <w:t xml:space="preserve"> t</w:t>
      </w:r>
      <w:r>
        <w:t>ệ</w:t>
      </w:r>
      <w:r>
        <w:t>p c</w:t>
      </w:r>
      <w:r>
        <w:t>ấ</w:t>
      </w:r>
      <w:r>
        <w:t>u hình c</w:t>
      </w:r>
      <w:r>
        <w:t>ụ</w:t>
      </w:r>
      <w:r>
        <w:t>c b</w:t>
      </w:r>
      <w:r>
        <w:t>ộ</w:t>
      </w:r>
      <w:r>
        <w:t xml:space="preserve"> ho</w:t>
      </w:r>
      <w:r>
        <w:t>ặ</w:t>
      </w:r>
      <w:r>
        <w:t>c bi</w:t>
      </w:r>
      <w:r>
        <w:t>ế</w:t>
      </w:r>
      <w:r>
        <w:t>n môi trư</w:t>
      </w:r>
      <w:r>
        <w:t>ờ</w:t>
      </w:r>
      <w:r>
        <w:t>ng; đ</w:t>
      </w:r>
      <w:r>
        <w:t>ị</w:t>
      </w:r>
      <w:r>
        <w:t>nh danh d</w:t>
      </w:r>
      <w:r>
        <w:t>ự</w:t>
      </w:r>
      <w:r>
        <w:t xml:space="preserve"> án Supabase đã đư</w:t>
      </w:r>
      <w:r>
        <w:t>ợ</w:t>
      </w:r>
      <w:r>
        <w:t>c g</w:t>
      </w:r>
      <w:r>
        <w:t>ỡ</w:t>
      </w:r>
      <w:r>
        <w:t xml:space="preserve"> kh</w:t>
      </w:r>
      <w:r>
        <w:t>ỏ</w:t>
      </w:r>
      <w:r>
        <w:t>i cây mã hi</w:t>
      </w:r>
      <w:r>
        <w:t>ệ</w:t>
      </w:r>
      <w:r>
        <w:t>n t</w:t>
      </w:r>
      <w:r>
        <w:t>ạ</w:t>
      </w:r>
      <w:r>
        <w:t>i và không xu</w:t>
      </w:r>
      <w:r>
        <w:t>ấ</w:t>
      </w:r>
      <w:r>
        <w:t>t hi</w:t>
      </w:r>
      <w:r>
        <w:t>ệ</w:t>
      </w:r>
      <w:r>
        <w:t>n trong báo cáo này.</w:t>
      </w:r>
    </w:p>
    <w:p w:rsidR="008D2D1C" w:rsidRDefault="001F0389">
      <w:pPr>
        <w:pStyle w:val="Heading1"/>
        <w:pBdr>
          <w:bottom w:val="single" w:sz="8" w:space="6" w:color="B8862B"/>
        </w:pBdr>
        <w:spacing w:before="600"/>
      </w:pPr>
      <w:bookmarkStart w:id="297" w:name="_Toc242608097"/>
      <w:bookmarkStart w:id="298" w:name="_Toc244014093"/>
      <w:r>
        <w:lastRenderedPageBreak/>
        <w:t>CHƯƠNG 12. PIPELINE NỘI DUNG, CÔNG CỤ VÀ QUY TRÌNH</w:t>
      </w:r>
      <w:bookmarkEnd w:id="297"/>
      <w:bookmarkEnd w:id="298"/>
    </w:p>
    <w:p w:rsidR="008D2D1C" w:rsidRDefault="001F0389">
      <w:pPr>
        <w:pStyle w:val="Heading2"/>
      </w:pPr>
      <w:bookmarkStart w:id="299" w:name="_Toc242608098"/>
      <w:bookmarkStart w:id="300" w:name="_Toc244014094"/>
      <w:r>
        <w:t>12.1. Builder thay cho thao tác tay</w:t>
      </w:r>
      <w:bookmarkEnd w:id="299"/>
      <w:bookmarkEnd w:id="300"/>
    </w:p>
    <w:p w:rsidR="008D2D1C" w:rsidRDefault="001F0389">
      <w:r>
        <w:t>Quy tắc của repository không cho phép lệnh menu Editor ([MenuItem]) hay bước thiết lập thủ công: mở project và nhấn Play phải dùng ngay trạng thái hoàn chỉnh. Mỗi khu vực có một builder chạy bằng dòng lệnh Unity -batchmode -executeMethod, dựng và lưu scene. Builder mới của đợt này gồm IslandBuilder (toàn bộ Đảo Midori, prefab giai đoạn cây, bộ điều khiển hoạt ảnh con vật) và JobSiteBuilder (các trạm làm việc ở konbini và nhà hàng, gỡ các điểm nghề cũ).</w:t>
      </w:r>
    </w:p>
    <w:p w:rsidR="008D2D1C" w:rsidRDefault="001F0389">
      <w:pPr>
        <w:pStyle w:val="TableCaption"/>
        <w:keepNext/>
      </w:pPr>
      <w:bookmarkStart w:id="301" w:name="_Toc242608199"/>
      <w:bookmarkStart w:id="302" w:name="_Toc244014236"/>
      <w:r>
        <w:t>Bảng 12.1. Các builder chính</w:t>
      </w:r>
      <w:bookmarkEnd w:id="301"/>
      <w:bookmarkEnd w:id="30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5669"/>
      </w:tblGrid>
      <w:tr w:rsidR="008D2D1C">
        <w:trPr>
          <w:cantSplit/>
          <w:tblHeader/>
          <w:jc w:val="center"/>
        </w:trPr>
        <w:tc>
          <w:tcPr>
            <w:tcW w:w="3401" w:type="dxa"/>
            <w:shd w:val="clear" w:color="auto" w:fill="17305E"/>
            <w:vAlign w:val="center"/>
          </w:tcPr>
          <w:p w:rsidR="008D2D1C" w:rsidRDefault="001F0389">
            <w:pPr>
              <w:pStyle w:val="CellHead"/>
            </w:pPr>
            <w:r>
              <w:t>Builder</w:t>
            </w:r>
          </w:p>
        </w:tc>
        <w:tc>
          <w:tcPr>
            <w:tcW w:w="5669" w:type="dxa"/>
            <w:shd w:val="clear" w:color="auto" w:fill="17305E"/>
            <w:vAlign w:val="center"/>
          </w:tcPr>
          <w:p w:rsidR="008D2D1C" w:rsidRDefault="001F0389">
            <w:pPr>
              <w:pStyle w:val="CellHead"/>
            </w:pPr>
            <w:r>
              <w:t>Kết quả</w:t>
            </w:r>
          </w:p>
        </w:tc>
      </w:tr>
      <w:tr w:rsidR="008D2D1C">
        <w:trPr>
          <w:cantSplit/>
          <w:jc w:val="center"/>
        </w:trPr>
        <w:tc>
          <w:tcPr>
            <w:tcW w:w="3401" w:type="dxa"/>
            <w:vAlign w:val="center"/>
          </w:tcPr>
          <w:p w:rsidR="008D2D1C" w:rsidRDefault="001F0389">
            <w:pPr>
              <w:pStyle w:val="Cell"/>
            </w:pPr>
            <w:r>
              <w:rPr>
                <w:b/>
                <w:color w:val="17305E"/>
              </w:rPr>
              <w:t>CityTownBuilder</w:t>
            </w:r>
          </w:p>
        </w:tc>
        <w:tc>
          <w:tcPr>
            <w:tcW w:w="5669" w:type="dxa"/>
            <w:vAlign w:val="center"/>
          </w:tcPr>
          <w:p w:rsidR="008D2D1C" w:rsidRDefault="001F0389">
            <w:pPr>
              <w:pStyle w:val="Cell"/>
            </w:pPr>
            <w:r>
              <w:t>Thành phố Hibari-chō, konbini, quầy thu ngân, biển chỉ đường</w:t>
            </w:r>
          </w:p>
        </w:tc>
      </w:tr>
      <w:tr w:rsidR="008D2D1C">
        <w:trPr>
          <w:cantSplit/>
          <w:jc w:val="center"/>
        </w:trPr>
        <w:tc>
          <w:tcPr>
            <w:tcW w:w="3401" w:type="dxa"/>
            <w:shd w:val="clear" w:color="auto" w:fill="F6F8FB"/>
            <w:vAlign w:val="center"/>
          </w:tcPr>
          <w:p w:rsidR="008D2D1C" w:rsidRDefault="001F0389">
            <w:pPr>
              <w:pStyle w:val="Cell"/>
            </w:pPr>
            <w:r>
              <w:rPr>
                <w:b/>
                <w:color w:val="17305E"/>
              </w:rPr>
              <w:t>StationClerkBuilder · StationTrainBuilder</w:t>
            </w:r>
          </w:p>
        </w:tc>
        <w:tc>
          <w:tcPr>
            <w:tcW w:w="5669" w:type="dxa"/>
            <w:shd w:val="clear" w:color="auto" w:fill="F6F8FB"/>
            <w:vAlign w:val="center"/>
          </w:tcPr>
          <w:p w:rsidR="008D2D1C" w:rsidRDefault="001F0389">
            <w:pPr>
              <w:pStyle w:val="Cell"/>
            </w:pPr>
            <w:r>
              <w:t>Ga tàu, nhân viên Kimura, tàu và toa</w:t>
            </w:r>
          </w:p>
        </w:tc>
      </w:tr>
      <w:tr w:rsidR="008D2D1C">
        <w:trPr>
          <w:cantSplit/>
          <w:jc w:val="center"/>
        </w:trPr>
        <w:tc>
          <w:tcPr>
            <w:tcW w:w="3401" w:type="dxa"/>
            <w:vAlign w:val="center"/>
          </w:tcPr>
          <w:p w:rsidR="008D2D1C" w:rsidRDefault="001F0389">
            <w:pPr>
              <w:pStyle w:val="Cell"/>
            </w:pPr>
            <w:r>
              <w:rPr>
                <w:b/>
                <w:color w:val="17305E"/>
              </w:rPr>
              <w:t>ClassroomBuilder · HomeBedroomBuilder</w:t>
            </w:r>
          </w:p>
        </w:tc>
        <w:tc>
          <w:tcPr>
            <w:tcW w:w="5669" w:type="dxa"/>
            <w:vAlign w:val="center"/>
          </w:tcPr>
          <w:p w:rsidR="008D2D1C" w:rsidRDefault="001F0389">
            <w:pPr>
              <w:pStyle w:val="Cell"/>
            </w:pPr>
            <w:r>
              <w:t>Lớp học với bàn thi; phòng trọ</w:t>
            </w:r>
          </w:p>
        </w:tc>
      </w:tr>
      <w:tr w:rsidR="008D2D1C">
        <w:trPr>
          <w:cantSplit/>
          <w:jc w:val="center"/>
        </w:trPr>
        <w:tc>
          <w:tcPr>
            <w:tcW w:w="3401" w:type="dxa"/>
            <w:shd w:val="clear" w:color="auto" w:fill="F6F8FB"/>
            <w:vAlign w:val="center"/>
          </w:tcPr>
          <w:p w:rsidR="008D2D1C" w:rsidRDefault="001F0389">
            <w:pPr>
              <w:pStyle w:val="Cell"/>
            </w:pPr>
            <w:r>
              <w:rPr>
                <w:b/>
                <w:color w:val="17305E"/>
              </w:rPr>
              <w:t>GameCenterBuilder</w:t>
            </w:r>
          </w:p>
        </w:tc>
        <w:tc>
          <w:tcPr>
            <w:tcW w:w="5669" w:type="dxa"/>
            <w:shd w:val="clear" w:color="auto" w:fill="F6F8FB"/>
            <w:vAlign w:val="center"/>
          </w:tcPr>
          <w:p w:rsidR="008D2D1C" w:rsidRDefault="001F0389">
            <w:pPr>
              <w:pStyle w:val="Cell"/>
            </w:pPr>
            <w:r>
              <w:t>Game Center, Kana Match, lối vào trên phố</w:t>
            </w:r>
          </w:p>
        </w:tc>
      </w:tr>
      <w:tr w:rsidR="008D2D1C">
        <w:trPr>
          <w:cantSplit/>
          <w:jc w:val="center"/>
        </w:trPr>
        <w:tc>
          <w:tcPr>
            <w:tcW w:w="3401" w:type="dxa"/>
            <w:vAlign w:val="center"/>
          </w:tcPr>
          <w:p w:rsidR="008D2D1C" w:rsidRDefault="001F0389">
            <w:pPr>
              <w:pStyle w:val="Cell"/>
            </w:pPr>
            <w:r>
              <w:rPr>
                <w:b/>
                <w:color w:val="17305E"/>
              </w:rPr>
              <w:t>IslandBuilder</w:t>
            </w:r>
          </w:p>
        </w:tc>
        <w:tc>
          <w:tcPr>
            <w:tcW w:w="5669" w:type="dxa"/>
            <w:vAlign w:val="center"/>
          </w:tcPr>
          <w:p w:rsidR="008D2D1C" w:rsidRDefault="001F0389">
            <w:pPr>
              <w:pStyle w:val="Cell"/>
            </w:pPr>
            <w:r>
              <w:t>Đảo Midori: địa hình, ruộng, chuồng thú, cửa hàng, ga, cô Hana</w:t>
            </w:r>
          </w:p>
        </w:tc>
      </w:tr>
      <w:tr w:rsidR="008D2D1C">
        <w:trPr>
          <w:cantSplit/>
          <w:jc w:val="center"/>
        </w:trPr>
        <w:tc>
          <w:tcPr>
            <w:tcW w:w="3401" w:type="dxa"/>
            <w:shd w:val="clear" w:color="auto" w:fill="F6F8FB"/>
            <w:vAlign w:val="center"/>
          </w:tcPr>
          <w:p w:rsidR="008D2D1C" w:rsidRDefault="001F0389">
            <w:pPr>
              <w:pStyle w:val="Cell"/>
            </w:pPr>
            <w:r>
              <w:rPr>
                <w:b/>
                <w:color w:val="17305E"/>
              </w:rPr>
              <w:t>JobSiteBuilder</w:t>
            </w:r>
          </w:p>
        </w:tc>
        <w:tc>
          <w:tcPr>
            <w:tcW w:w="5669" w:type="dxa"/>
            <w:shd w:val="clear" w:color="auto" w:fill="F6F8FB"/>
            <w:vAlign w:val="center"/>
          </w:tcPr>
          <w:p w:rsidR="008D2D1C" w:rsidRDefault="001F0389">
            <w:pPr>
              <w:pStyle w:val="Cell"/>
            </w:pPr>
            <w:r>
              <w:t>Trạm làm việc konbini và sushi; xoá điểm nghề trả lương một nút</w:t>
            </w:r>
          </w:p>
        </w:tc>
      </w:tr>
    </w:tbl>
    <w:p w:rsidR="008D2D1C" w:rsidRDefault="008D2D1C">
      <w:pPr>
        <w:spacing w:after="80"/>
        <w:ind w:firstLine="0"/>
      </w:pPr>
    </w:p>
    <w:p w:rsidR="008D2D1C" w:rsidRDefault="001F0389">
      <w:pPr>
        <w:pStyle w:val="Heading2"/>
      </w:pPr>
      <w:bookmarkStart w:id="303" w:name="_Toc242608099"/>
      <w:bookmarkStart w:id="304" w:name="_Toc244014095"/>
      <w:r>
        <w:t>12.2. Pipeline tài nguyên và icon</w:t>
      </w:r>
      <w:bookmarkEnd w:id="303"/>
      <w:bookmarkEnd w:id="304"/>
    </w:p>
    <w:p w:rsidR="008D2D1C" w:rsidRDefault="001F0389">
      <w:r>
        <w:t>Codex xây dựng pipeline tạo icon từ mô hình 3D (438 ảnh hợp lệ từ 599 ứng viên, 17 ảnh cần duyệt thêm). Đồ án không gắn hàng loạt: chỉ những icon được xem trực tiếp và khớp đúng vật phẩm mới được đưa vào Resources/Items — 8 icon cho nông sản, dụng cụ và đồ công nghệ, 4 icon nigiri cho thẻ gọi món. Icon túi hạt giống, bình tưới và vé tàu về Hibari được vẽ riêng do không có mô hình tương ứng.</w:t>
      </w:r>
    </w:p>
    <w:p w:rsidR="008D2D1C" w:rsidRDefault="001F0389">
      <w:r>
        <w:t xml:space="preserve">Ảnh cho quầy Văn phòng phẩm dùng cùng nguyên tắc: ItemIconRenderer có thêm hai lệnh chạy batchmode, không cần thao tác menu — PreviewStationery chụp toàn bộ 41 mô hình văn phòng phẩm trong dự án để chọn bằng mắt, RenderStationery ghi ảnh sản phẩm vào Resources/Items. Mọi ảnh dùng chung góc máy 3/4, bộ đèn </w:t>
      </w:r>
      <w:r>
        <w:lastRenderedPageBreak/>
        <w:t>key/fill/rim và lề cắt 6% quanh hình bóng vật, nền trong suốt 512 px. Bộ Styloo Classroom khi nhập dạng FBX bị mất texture bảng màu nên mô hình hiện trắng; renderer đọc bảng màu ngay từ tệp GLB cùng tên trong bộ tài nguyên khi chụp, không thêm texture mới vào dự án. Gói 12 trang dùng sổ gáy xoắn PRINCIPALOFFICEnotebook_001, gói 30 trang dùng vở bìa cứng book__004 đặt nằm. Gói giấy rời 5 trang được ghi nhận là thiếu mô hình: mẫu gần nhất (postit) chỉ là một tờ giấy dán cong, không đúng sản phẩm, nên đồ án không dùng thay.</w:t>
      </w:r>
    </w:p>
    <w:p w:rsidR="008D2D1C" w:rsidRDefault="001F0389">
      <w:pPr>
        <w:keepNext/>
        <w:spacing w:before="120" w:after="0"/>
        <w:ind w:firstLine="0"/>
        <w:jc w:val="center"/>
      </w:pPr>
      <w:r>
        <w:rPr>
          <w:noProof/>
        </w:rPr>
        <w:drawing>
          <wp:inline distT="0" distB="0" distL="0" distR="0">
            <wp:extent cx="5040000" cy="2343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ery_shelf_crop.png"/>
                    <pic:cNvPicPr/>
                  </pic:nvPicPr>
                  <pic:blipFill>
                    <a:blip r:embed="rId87"/>
                    <a:stretch>
                      <a:fillRect/>
                    </a:stretch>
                  </pic:blipFill>
                  <pic:spPr>
                    <a:xfrm>
                      <a:off x="0" y="0"/>
                      <a:ext cx="5040000" cy="2343600"/>
                    </a:xfrm>
                    <a:prstGeom prst="rect">
                      <a:avLst/>
                    </a:prstGeom>
                  </pic:spPr>
                </pic:pic>
              </a:graphicData>
            </a:graphic>
          </wp:inline>
        </w:drawing>
      </w:r>
    </w:p>
    <w:p w:rsidR="008D2D1C" w:rsidRDefault="001F0389">
      <w:pPr>
        <w:pStyle w:val="Caption"/>
      </w:pPr>
      <w:bookmarkStart w:id="305" w:name="_Toc242608169"/>
      <w:bookmarkStart w:id="306" w:name="_Toc244014198"/>
      <w:r>
        <w:t>Hình 12.1. Quầy Văn phòng phẩm: ảnh gói 12 và 30 trang render từ mô hình 3D thật</w:t>
      </w:r>
      <w:bookmarkEnd w:id="305"/>
      <w:bookmarkEnd w:id="306"/>
    </w:p>
    <w:p w:rsidR="008D2D1C" w:rsidRDefault="001F0389">
      <w:pPr>
        <w:pStyle w:val="Heading2"/>
      </w:pPr>
      <w:bookmarkStart w:id="307" w:name="_Toc242608100"/>
      <w:bookmarkStart w:id="308" w:name="_Toc244014096"/>
      <w:r>
        <w:t>12.3. Phối hợp nhóm</w:t>
      </w:r>
      <w:bookmarkEnd w:id="307"/>
      <w:bookmarkEnd w:id="308"/>
    </w:p>
    <w:p w:rsidR="00A838DE" w:rsidRDefault="00EA6173">
      <w:r>
        <w:t>Nhóm The Next Generation có ba nhà sáng l</w:t>
      </w:r>
      <w:r>
        <w:t>ậ</w:t>
      </w:r>
      <w:r>
        <w:t>p phát tri</w:t>
      </w:r>
      <w:r>
        <w:t>ể</w:t>
      </w:r>
      <w:r>
        <w:t>n game và hai thành viên ph</w:t>
      </w:r>
      <w:r>
        <w:t>ụ</w:t>
      </w:r>
      <w:r>
        <w:t xml:space="preserve"> trách truy</w:t>
      </w:r>
      <w:r>
        <w:t>ề</w:t>
      </w:r>
      <w:r>
        <w:t xml:space="preserve">n thông. </w:t>
      </w:r>
      <w:r>
        <w:t>Ả</w:t>
      </w:r>
      <w:r>
        <w:t>nh và k</w:t>
      </w:r>
      <w:r>
        <w:t>ế</w:t>
      </w:r>
      <w:r>
        <w:t xml:space="preserve"> ho</w:t>
      </w:r>
      <w:r>
        <w:t>ạ</w:t>
      </w:r>
      <w:r>
        <w:t>ch truy</w:t>
      </w:r>
      <w:r>
        <w:t>ề</w:t>
      </w:r>
      <w:r>
        <w:t>n thông đư</w:t>
      </w:r>
      <w:r>
        <w:t>ợ</w:t>
      </w:r>
      <w:r>
        <w:t xml:space="preserve">c trình bày </w:t>
      </w:r>
      <w:r>
        <w:t>ở</w:t>
      </w:r>
      <w:r>
        <w:t xml:space="preserve"> Chương 14.</w:t>
      </w:r>
    </w:p>
    <w:p w:rsidR="008D2D1C" w:rsidRDefault="001F0389">
      <w:pPr>
        <w:pStyle w:val="TableCaption"/>
        <w:keepNext/>
      </w:pPr>
      <w:bookmarkStart w:id="309" w:name="_Toc242608200"/>
      <w:bookmarkStart w:id="310" w:name="_Toc244014237"/>
      <w:r>
        <w:t>Bảng 12.2. Phân công trong nhóm</w:t>
      </w:r>
      <w:bookmarkEnd w:id="309"/>
      <w:bookmarkEnd w:id="31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886"/>
        <w:gridCol w:w="6184"/>
      </w:tblGrid>
      <w:tr w:rsidR="008D2D1C">
        <w:trPr>
          <w:cantSplit/>
          <w:tblHeader/>
          <w:jc w:val="center"/>
        </w:trPr>
        <w:tc>
          <w:tcPr>
            <w:tcW w:w="2886" w:type="dxa"/>
            <w:shd w:val="clear" w:color="auto" w:fill="17305E"/>
            <w:vAlign w:val="center"/>
          </w:tcPr>
          <w:p w:rsidR="008D2D1C" w:rsidRDefault="001F0389">
            <w:pPr>
              <w:pStyle w:val="CellHead"/>
            </w:pPr>
            <w:r>
              <w:t>Thành viên</w:t>
            </w:r>
          </w:p>
        </w:tc>
        <w:tc>
          <w:tcPr>
            <w:tcW w:w="6184" w:type="dxa"/>
            <w:shd w:val="clear" w:color="auto" w:fill="17305E"/>
            <w:vAlign w:val="center"/>
          </w:tcPr>
          <w:p w:rsidR="008D2D1C" w:rsidRDefault="001F0389">
            <w:pPr>
              <w:pStyle w:val="CellHead"/>
            </w:pPr>
            <w:r>
              <w:t>Vai trò</w:t>
            </w:r>
          </w:p>
        </w:tc>
      </w:tr>
      <w:tr w:rsidR="008D2D1C">
        <w:trPr>
          <w:cantSplit/>
          <w:jc w:val="center"/>
        </w:trPr>
        <w:tc>
          <w:tcPr>
            <w:tcW w:w="2886" w:type="dxa"/>
            <w:vAlign w:val="center"/>
          </w:tcPr>
          <w:p w:rsidR="008D2D1C" w:rsidRDefault="001F0389">
            <w:pPr>
              <w:pStyle w:val="Cell"/>
            </w:pPr>
            <w:r>
              <w:rPr>
                <w:b/>
                <w:color w:val="17305E"/>
              </w:rPr>
              <w:t>Quách Thành Long</w:t>
            </w:r>
          </w:p>
        </w:tc>
        <w:tc>
          <w:tcPr>
            <w:tcW w:w="6184" w:type="dxa"/>
            <w:vAlign w:val="center"/>
          </w:tcPr>
          <w:p w:rsidR="008D2D1C" w:rsidRDefault="001F0389">
            <w:pPr>
              <w:pStyle w:val="Cell"/>
            </w:pPr>
            <w:r>
              <w:t>Trưởng nhóm · Lập trình web &amp; game: định hướng, kiến trúc, online, WebGL, duyệt kết quả và commit</w:t>
            </w:r>
          </w:p>
        </w:tc>
      </w:tr>
      <w:tr w:rsidR="008D2D1C">
        <w:trPr>
          <w:cantSplit/>
          <w:jc w:val="center"/>
        </w:trPr>
        <w:tc>
          <w:tcPr>
            <w:tcW w:w="2886" w:type="dxa"/>
            <w:shd w:val="clear" w:color="auto" w:fill="F6F8FB"/>
            <w:vAlign w:val="center"/>
          </w:tcPr>
          <w:p w:rsidR="008D2D1C" w:rsidRDefault="001F0389">
            <w:pPr>
              <w:pStyle w:val="Cell"/>
            </w:pPr>
            <w:r>
              <w:rPr>
                <w:b/>
                <w:color w:val="17305E"/>
              </w:rPr>
              <w:t>Nguyễn Lê Gia Huy</w:t>
            </w:r>
          </w:p>
        </w:tc>
        <w:tc>
          <w:tcPr>
            <w:tcW w:w="6184" w:type="dxa"/>
            <w:shd w:val="clear" w:color="auto" w:fill="F6F8FB"/>
            <w:vAlign w:val="center"/>
          </w:tcPr>
          <w:p w:rsidR="008D2D1C" w:rsidRDefault="001F0389">
            <w:pPr>
              <w:pStyle w:val="Cell"/>
            </w:pPr>
            <w:r>
              <w:t>Nhân vật, animation &amp; gameplay</w:t>
            </w:r>
          </w:p>
        </w:tc>
      </w:tr>
      <w:tr w:rsidR="008D2D1C">
        <w:trPr>
          <w:cantSplit/>
          <w:jc w:val="center"/>
        </w:trPr>
        <w:tc>
          <w:tcPr>
            <w:tcW w:w="2886" w:type="dxa"/>
            <w:vAlign w:val="center"/>
          </w:tcPr>
          <w:p w:rsidR="008D2D1C" w:rsidRDefault="001F0389">
            <w:pPr>
              <w:pStyle w:val="Cell"/>
            </w:pPr>
            <w:r>
              <w:rPr>
                <w:b/>
                <w:color w:val="17305E"/>
              </w:rPr>
              <w:t>Lương Nguyễn Tấn Dũng</w:t>
            </w:r>
          </w:p>
        </w:tc>
        <w:tc>
          <w:tcPr>
            <w:tcW w:w="6184" w:type="dxa"/>
            <w:vAlign w:val="center"/>
          </w:tcPr>
          <w:p w:rsidR="008D2D1C" w:rsidRDefault="001F0389">
            <w:pPr>
              <w:pStyle w:val="Cell"/>
            </w:pPr>
            <w:r>
              <w:t>Nhân vật, animation &amp; gameplay</w:t>
            </w:r>
          </w:p>
        </w:tc>
      </w:tr>
      <w:tr w:rsidR="008D2D1C">
        <w:trPr>
          <w:cantSplit/>
          <w:jc w:val="center"/>
        </w:trPr>
        <w:tc>
          <w:tcPr>
            <w:tcW w:w="2886" w:type="dxa"/>
            <w:shd w:val="clear" w:color="auto" w:fill="F6F8FB"/>
            <w:vAlign w:val="center"/>
          </w:tcPr>
          <w:p w:rsidR="008D2D1C" w:rsidRDefault="001F0389">
            <w:pPr>
              <w:pStyle w:val="Cell"/>
            </w:pPr>
            <w:r>
              <w:rPr>
                <w:b/>
                <w:color w:val="17305E"/>
              </w:rPr>
              <w:t>Đăng (truyền thông)</w:t>
            </w:r>
          </w:p>
        </w:tc>
        <w:tc>
          <w:tcPr>
            <w:tcW w:w="6184" w:type="dxa"/>
            <w:shd w:val="clear" w:color="auto" w:fill="F6F8FB"/>
            <w:vAlign w:val="center"/>
          </w:tcPr>
          <w:p w:rsidR="008D2D1C" w:rsidRDefault="001F0389">
            <w:pPr>
              <w:pStyle w:val="Cell"/>
            </w:pPr>
            <w:r>
              <w:t>Content marketing, đăng bài trên website, khảo sát và phản hồi người dùng</w:t>
            </w:r>
          </w:p>
        </w:tc>
      </w:tr>
      <w:tr w:rsidR="008D2D1C">
        <w:trPr>
          <w:cantSplit/>
          <w:jc w:val="center"/>
        </w:trPr>
        <w:tc>
          <w:tcPr>
            <w:tcW w:w="2886" w:type="dxa"/>
            <w:vAlign w:val="center"/>
          </w:tcPr>
          <w:p w:rsidR="008D2D1C" w:rsidRDefault="001F0389">
            <w:pPr>
              <w:pStyle w:val="Cell"/>
            </w:pPr>
            <w:r>
              <w:rPr>
                <w:b/>
                <w:color w:val="17305E"/>
              </w:rPr>
              <w:t>Nguyễn Ngọc Minh Châu (truyền thông)</w:t>
            </w:r>
          </w:p>
        </w:tc>
        <w:tc>
          <w:tcPr>
            <w:tcW w:w="6184" w:type="dxa"/>
            <w:vAlign w:val="center"/>
          </w:tcPr>
          <w:p w:rsidR="008D2D1C" w:rsidRDefault="001F0389">
            <w:pPr>
              <w:pStyle w:val="Cell"/>
            </w:pPr>
            <w:r>
              <w:t>Content marketing, đăng bài trên website</w:t>
            </w:r>
          </w:p>
        </w:tc>
      </w:tr>
      <w:tr w:rsidR="008D2D1C">
        <w:trPr>
          <w:cantSplit/>
          <w:jc w:val="center"/>
        </w:trPr>
        <w:tc>
          <w:tcPr>
            <w:tcW w:w="2886" w:type="dxa"/>
            <w:shd w:val="clear" w:color="auto" w:fill="F6F8FB"/>
            <w:vAlign w:val="center"/>
          </w:tcPr>
          <w:p w:rsidR="008D2D1C" w:rsidRDefault="001F0389">
            <w:pPr>
              <w:pStyle w:val="Cell"/>
            </w:pPr>
            <w:r>
              <w:rPr>
                <w:b/>
                <w:color w:val="17305E"/>
              </w:rPr>
              <w:t>Claude, Codex (trợ lý AI)</w:t>
            </w:r>
          </w:p>
        </w:tc>
        <w:tc>
          <w:tcPr>
            <w:tcW w:w="6184" w:type="dxa"/>
            <w:shd w:val="clear" w:color="auto" w:fill="F6F8FB"/>
            <w:vAlign w:val="center"/>
          </w:tcPr>
          <w:p w:rsidR="008D2D1C" w:rsidRDefault="001F0389">
            <w:pPr>
              <w:pStyle w:val="Cell"/>
            </w:pPr>
            <w:r>
              <w:t>Công cụ hỗ trợ lập trình, pipeline tài nguyên và kiểm tra độc lập; mọi thay đổi do nhóm duyệt</w:t>
            </w:r>
          </w:p>
        </w:tc>
      </w:tr>
    </w:tbl>
    <w:p w:rsidR="008D2D1C" w:rsidRDefault="008D2D1C">
      <w:pPr>
        <w:spacing w:after="80"/>
        <w:ind w:firstLine="0"/>
      </w:pPr>
    </w:p>
    <w:p w:rsidR="008D2D1C" w:rsidRDefault="001F0389">
      <w:pPr>
        <w:keepNext/>
        <w:spacing w:before="120" w:after="0"/>
        <w:ind w:firstLine="0"/>
        <w:jc w:val="center"/>
      </w:pPr>
      <w:r>
        <w:rPr>
          <w:noProof/>
        </w:rPr>
        <w:lastRenderedPageBreak/>
        <w:drawing>
          <wp:inline distT="0" distB="0" distL="0" distR="0">
            <wp:extent cx="5220000" cy="3079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_dev_workflow.png"/>
                    <pic:cNvPicPr/>
                  </pic:nvPicPr>
                  <pic:blipFill>
                    <a:blip r:embed="rId88"/>
                    <a:stretch>
                      <a:fillRect/>
                    </a:stretch>
                  </pic:blipFill>
                  <pic:spPr>
                    <a:xfrm>
                      <a:off x="0" y="0"/>
                      <a:ext cx="5220000" cy="3079800"/>
                    </a:xfrm>
                    <a:prstGeom prst="rect">
                      <a:avLst/>
                    </a:prstGeom>
                  </pic:spPr>
                </pic:pic>
              </a:graphicData>
            </a:graphic>
          </wp:inline>
        </w:drawing>
      </w:r>
    </w:p>
    <w:p w:rsidR="008D2D1C" w:rsidRDefault="001F0389">
      <w:pPr>
        <w:pStyle w:val="Caption"/>
      </w:pPr>
      <w:bookmarkStart w:id="311" w:name="_Toc242608170"/>
      <w:bookmarkStart w:id="312" w:name="_Toc244014199"/>
      <w:r>
        <w:t>Hình 12.2. Quy trình một vòng phát triển</w:t>
      </w:r>
      <w:bookmarkEnd w:id="311"/>
      <w:bookmarkEnd w:id="312"/>
    </w:p>
    <w:p w:rsidR="00A838DE" w:rsidRDefault="00EA6173">
      <w:pPr>
        <w:pStyle w:val="Heading2"/>
      </w:pPr>
      <w:bookmarkStart w:id="313" w:name="_Toc244014097"/>
      <w:r>
        <w:t>12.4. Âm nh</w:t>
      </w:r>
      <w:r>
        <w:t>ạ</w:t>
      </w:r>
      <w:r>
        <w:t>c g</w:t>
      </w:r>
      <w:r>
        <w:t>ố</w:t>
      </w:r>
      <w:r>
        <w:t>c t</w:t>
      </w:r>
      <w:r>
        <w:t>ạ</w:t>
      </w:r>
      <w:r>
        <w:t>o b</w:t>
      </w:r>
      <w:r>
        <w:t>ằ</w:t>
      </w:r>
      <w:r>
        <w:t>ng code (b</w:t>
      </w:r>
      <w:r>
        <w:t>ả</w:t>
      </w:r>
      <w:r>
        <w:t>n v7)</w:t>
      </w:r>
      <w:bookmarkEnd w:id="313"/>
    </w:p>
    <w:p w:rsidR="00A838DE" w:rsidRDefault="00EA6173">
      <w:r>
        <w:t>Năm b</w:t>
      </w:r>
      <w:r>
        <w:t>ả</w:t>
      </w:r>
      <w:r>
        <w:t>n nh</w:t>
      </w:r>
      <w:r>
        <w:t>ạ</w:t>
      </w:r>
      <w:r>
        <w:t>c m</w:t>
      </w:r>
      <w:r>
        <w:t>ớ</w:t>
      </w:r>
      <w:r>
        <w:t>i đư</w:t>
      </w:r>
      <w:r>
        <w:t>ợ</w:t>
      </w:r>
      <w:r>
        <w:t>c so</w:t>
      </w:r>
      <w:r>
        <w:t>ạ</w:t>
      </w:r>
      <w:r>
        <w:t>n và t</w:t>
      </w:r>
      <w:r>
        <w:t>ổ</w:t>
      </w:r>
      <w:r>
        <w:t>ng h</w:t>
      </w:r>
      <w:r>
        <w:t>ợ</w:t>
      </w:r>
      <w:r>
        <w:t>p hoàn toàn b</w:t>
      </w:r>
      <w:r>
        <w:t>ằ</w:t>
      </w:r>
      <w:r>
        <w:t>ng code (Tools/audio/compose_music.py: numpy, scipy, ffmpeg), không dùng m</w:t>
      </w:r>
      <w:r>
        <w:t>ẫ</w:t>
      </w:r>
      <w:r>
        <w:t>u âm thanh c</w:t>
      </w:r>
      <w:r>
        <w:t>ủ</w:t>
      </w:r>
      <w:r>
        <w:t>a bên th</w:t>
      </w:r>
      <w:r>
        <w:t>ứ</w:t>
      </w:r>
      <w:r>
        <w:t xml:space="preserve"> ba. M</w:t>
      </w:r>
      <w:r>
        <w:t>ỗ</w:t>
      </w:r>
      <w:r>
        <w:t>i b</w:t>
      </w:r>
      <w:r>
        <w:t>ả</w:t>
      </w:r>
      <w:r>
        <w:t>n là m</w:t>
      </w:r>
      <w:r>
        <w:t>ộ</w:t>
      </w:r>
      <w:r>
        <w:t>t vòng l</w:t>
      </w:r>
      <w:r>
        <w:t>ặ</w:t>
      </w:r>
      <w:r>
        <w:t>p li</w:t>
      </w:r>
      <w:r>
        <w:t>ề</w:t>
      </w:r>
      <w:r>
        <w:t>n m</w:t>
      </w:r>
      <w:r>
        <w:t>ạ</w:t>
      </w:r>
      <w:r>
        <w:t>c</w:t>
      </w:r>
      <w:r>
        <w:t>h: các n</w:t>
      </w:r>
      <w:r>
        <w:t>ố</w:t>
      </w:r>
      <w:r>
        <w:t>t đư</w:t>
      </w:r>
      <w:r>
        <w:t>ợ</w:t>
      </w:r>
      <w:r>
        <w:t>c t</w:t>
      </w:r>
      <w:r>
        <w:t>ổ</w:t>
      </w:r>
      <w:r>
        <w:t>ng h</w:t>
      </w:r>
      <w:r>
        <w:t>ợ</w:t>
      </w:r>
      <w:r>
        <w:t>p m</w:t>
      </w:r>
      <w:r>
        <w:t>ộ</w:t>
      </w:r>
      <w:r>
        <w:t>t l</w:t>
      </w:r>
      <w:r>
        <w:t>ầ</w:t>
      </w:r>
      <w:r>
        <w:t>n r</w:t>
      </w:r>
      <w:r>
        <w:t>ồ</w:t>
      </w:r>
      <w:r>
        <w:t>i đ</w:t>
      </w:r>
      <w:r>
        <w:t>ặ</w:t>
      </w:r>
      <w:r>
        <w:t>t vào ba b</w:t>
      </w:r>
      <w:r>
        <w:t>ả</w:t>
      </w:r>
      <w:r>
        <w:t>n sao, gi</w:t>
      </w:r>
      <w:r>
        <w:t>ữ</w:t>
      </w:r>
      <w:r>
        <w:t xml:space="preserve"> b</w:t>
      </w:r>
      <w:r>
        <w:t>ả</w:t>
      </w:r>
      <w:r>
        <w:t>n gi</w:t>
      </w:r>
      <w:r>
        <w:t>ữ</w:t>
      </w:r>
      <w:r>
        <w:t>a đ</w:t>
      </w:r>
      <w:r>
        <w:t>ể</w:t>
      </w:r>
      <w:r>
        <w:t xml:space="preserve"> đi</w:t>
      </w:r>
      <w:r>
        <w:t>ể</w:t>
      </w:r>
      <w:r>
        <w:t>m l</w:t>
      </w:r>
      <w:r>
        <w:t>ặ</w:t>
      </w:r>
      <w:r>
        <w:t>p mang đúng ph</w:t>
      </w:r>
      <w:r>
        <w:t>ầ</w:t>
      </w:r>
      <w:r>
        <w:t>n ngân c</w:t>
      </w:r>
      <w:r>
        <w:t>ủ</w:t>
      </w:r>
      <w:r>
        <w:t>a ô nh</w:t>
      </w:r>
      <w:r>
        <w:t>ị</w:t>
      </w:r>
      <w:r>
        <w:t>p trư</w:t>
      </w:r>
      <w:r>
        <w:t>ớ</w:t>
      </w:r>
      <w:r>
        <w:t>c. Soundscape ch</w:t>
      </w:r>
      <w:r>
        <w:t>ọ</w:t>
      </w:r>
      <w:r>
        <w:t>n bài theo hoàn c</w:t>
      </w:r>
      <w:r>
        <w:t>ả</w:t>
      </w:r>
      <w:r>
        <w:t>nh, và Resources/Audio/music.json li</w:t>
      </w:r>
      <w:r>
        <w:t>ệ</w:t>
      </w:r>
      <w:r>
        <w:t>t kê toàn b</w:t>
      </w:r>
      <w:r>
        <w:t>ộ</w:t>
      </w:r>
      <w:r>
        <w:t xml:space="preserve"> 15 bài cho chương Âm nh</w:t>
      </w:r>
      <w:r>
        <w:t>ạ</w:t>
      </w:r>
      <w:r>
        <w:t>c c</w:t>
      </w:r>
      <w:r>
        <w:t>ủ</w:t>
      </w:r>
      <w:r>
        <w:t>a s</w:t>
      </w:r>
      <w:r>
        <w:t>ổ</w:t>
      </w:r>
      <w:r>
        <w:t xml:space="preserve"> tay.</w:t>
      </w:r>
    </w:p>
    <w:p w:rsidR="00A838DE" w:rsidRDefault="00EA6173">
      <w:pPr>
        <w:pStyle w:val="TableCaption"/>
        <w:keepNext/>
      </w:pPr>
      <w:bookmarkStart w:id="314" w:name="_Toc244014238"/>
      <w:r>
        <w:t>B</w:t>
      </w:r>
      <w:r>
        <w:t>ả</w:t>
      </w:r>
      <w:r>
        <w:t>ng 12.3. Năm b</w:t>
      </w:r>
      <w:r>
        <w:t>ả</w:t>
      </w:r>
      <w:r>
        <w:t>n nh</w:t>
      </w:r>
      <w:r>
        <w:t>ạ</w:t>
      </w:r>
      <w:r>
        <w:t>c g</w:t>
      </w:r>
      <w:r>
        <w:t>ố</w:t>
      </w:r>
      <w:r>
        <w:t>c c</w:t>
      </w:r>
      <w:r>
        <w:t>ủ</w:t>
      </w:r>
      <w:r>
        <w:t>a b</w:t>
      </w:r>
      <w:r>
        <w:t>ả</w:t>
      </w:r>
      <w:r>
        <w:t>n v7</w:t>
      </w:r>
      <w:bookmarkEnd w:id="314"/>
    </w:p>
    <w:tbl>
      <w:tblPr>
        <w:tblW w:w="9296"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61"/>
        <w:gridCol w:w="3571"/>
        <w:gridCol w:w="2664"/>
      </w:tblGrid>
      <w:tr w:rsidR="008D2D1C">
        <w:trPr>
          <w:cantSplit/>
          <w:tblHeader/>
          <w:jc w:val="center"/>
        </w:trPr>
        <w:tc>
          <w:tcPr>
            <w:tcW w:w="3061" w:type="dxa"/>
            <w:shd w:val="clear" w:color="auto" w:fill="17305E"/>
            <w:vAlign w:val="center"/>
          </w:tcPr>
          <w:p w:rsidR="008D2D1C" w:rsidRDefault="001F0389">
            <w:pPr>
              <w:pStyle w:val="CellHead"/>
            </w:pPr>
            <w:r>
              <w:t>Bài</w:t>
            </w:r>
          </w:p>
        </w:tc>
        <w:tc>
          <w:tcPr>
            <w:tcW w:w="3571" w:type="dxa"/>
            <w:shd w:val="clear" w:color="auto" w:fill="17305E"/>
            <w:vAlign w:val="center"/>
          </w:tcPr>
          <w:p w:rsidR="008D2D1C" w:rsidRDefault="001F0389">
            <w:pPr>
              <w:pStyle w:val="CellHead"/>
            </w:pPr>
            <w:r>
              <w:t>Nhạc cụ, điệu thức</w:t>
            </w:r>
          </w:p>
        </w:tc>
        <w:tc>
          <w:tcPr>
            <w:tcW w:w="2664" w:type="dxa"/>
            <w:shd w:val="clear" w:color="auto" w:fill="17305E"/>
            <w:vAlign w:val="center"/>
          </w:tcPr>
          <w:p w:rsidR="008D2D1C" w:rsidRDefault="001F0389">
            <w:pPr>
              <w:pStyle w:val="CellHead"/>
            </w:pPr>
            <w:r>
              <w:t>Phát khi</w:t>
            </w:r>
          </w:p>
        </w:tc>
      </w:tr>
      <w:tr w:rsidR="008D2D1C">
        <w:trPr>
          <w:cantSplit/>
          <w:jc w:val="center"/>
        </w:trPr>
        <w:tc>
          <w:tcPr>
            <w:tcW w:w="3061" w:type="dxa"/>
            <w:vAlign w:val="center"/>
          </w:tcPr>
          <w:p w:rsidR="008D2D1C" w:rsidRDefault="001F0389">
            <w:pPr>
              <w:pStyle w:val="Cell"/>
            </w:pPr>
            <w:r>
              <w:rPr>
                <w:b/>
                <w:color w:val="17305E"/>
              </w:rPr>
              <w:t>クリニック</w:t>
            </w:r>
            <w:r>
              <w:rPr>
                <w:b/>
                <w:color w:val="17305E"/>
              </w:rPr>
              <w:t xml:space="preserve"> · Phòng chờ yên tĩnh</w:t>
            </w:r>
          </w:p>
        </w:tc>
        <w:tc>
          <w:tcPr>
            <w:tcW w:w="3571" w:type="dxa"/>
            <w:vAlign w:val="center"/>
          </w:tcPr>
          <w:p w:rsidR="008D2D1C" w:rsidRDefault="001F0389">
            <w:pPr>
              <w:pStyle w:val="Cell"/>
            </w:pPr>
            <w:r>
              <w:t>Marimba, pad; ngũ cung Fa trưởng, 76 bpm</w:t>
            </w:r>
          </w:p>
        </w:tc>
        <w:tc>
          <w:tcPr>
            <w:tcW w:w="2664" w:type="dxa"/>
            <w:vAlign w:val="center"/>
          </w:tcPr>
          <w:p w:rsidR="008D2D1C" w:rsidRDefault="001F0389">
            <w:pPr>
              <w:pStyle w:val="Cell"/>
            </w:pPr>
            <w:r>
              <w:t>Ở phòng khám</w:t>
            </w:r>
          </w:p>
        </w:tc>
      </w:tr>
      <w:tr w:rsidR="008D2D1C">
        <w:trPr>
          <w:cantSplit/>
          <w:jc w:val="center"/>
        </w:trPr>
        <w:tc>
          <w:tcPr>
            <w:tcW w:w="3061" w:type="dxa"/>
            <w:vAlign w:val="center"/>
          </w:tcPr>
          <w:p w:rsidR="008D2D1C" w:rsidRDefault="001F0389">
            <w:pPr>
              <w:pStyle w:val="Cell"/>
            </w:pPr>
            <w:r>
              <w:rPr>
                <w:b/>
                <w:color w:val="17305E"/>
              </w:rPr>
              <w:t>あめの</w:t>
            </w:r>
            <w:r>
              <w:rPr>
                <w:b/>
                <w:color w:val="17305E"/>
              </w:rPr>
              <w:t xml:space="preserve"> </w:t>
            </w:r>
            <w:r>
              <w:rPr>
                <w:b/>
                <w:color w:val="17305E"/>
              </w:rPr>
              <w:t>ひ</w:t>
            </w:r>
            <w:r>
              <w:rPr>
                <w:b/>
                <w:color w:val="17305E"/>
              </w:rPr>
              <w:t xml:space="preserve"> · Ngày mưa</w:t>
            </w:r>
          </w:p>
        </w:tc>
        <w:tc>
          <w:tcPr>
            <w:tcW w:w="3571" w:type="dxa"/>
            <w:vAlign w:val="center"/>
          </w:tcPr>
          <w:p w:rsidR="008D2D1C" w:rsidRDefault="001F0389">
            <w:pPr>
              <w:pStyle w:val="Cell"/>
            </w:pPr>
            <w:r>
              <w:t>Electric piano lo-fi, chổi trống, 68 bpm</w:t>
            </w:r>
          </w:p>
        </w:tc>
        <w:tc>
          <w:tcPr>
            <w:tcW w:w="2664" w:type="dxa"/>
            <w:vAlign w:val="center"/>
          </w:tcPr>
          <w:p w:rsidR="008D2D1C" w:rsidRDefault="001F0389">
            <w:pPr>
              <w:pStyle w:val="Cell"/>
            </w:pPr>
            <w:r>
              <w:t>Ngoài phố khi mưa</w:t>
            </w:r>
          </w:p>
        </w:tc>
      </w:tr>
      <w:tr w:rsidR="008D2D1C">
        <w:trPr>
          <w:cantSplit/>
          <w:jc w:val="center"/>
        </w:trPr>
        <w:tc>
          <w:tcPr>
            <w:tcW w:w="3061" w:type="dxa"/>
            <w:vAlign w:val="center"/>
          </w:tcPr>
          <w:p w:rsidR="008D2D1C" w:rsidRDefault="001F0389">
            <w:pPr>
              <w:pStyle w:val="Cell"/>
            </w:pPr>
            <w:r>
              <w:rPr>
                <w:b/>
                <w:color w:val="17305E"/>
              </w:rPr>
              <w:t>おかゆ</w:t>
            </w:r>
            <w:r>
              <w:rPr>
                <w:b/>
                <w:color w:val="17305E"/>
              </w:rPr>
              <w:t xml:space="preserve"> · Mau khoẻ nhé</w:t>
            </w:r>
          </w:p>
        </w:tc>
        <w:tc>
          <w:tcPr>
            <w:tcW w:w="3571" w:type="dxa"/>
            <w:vAlign w:val="center"/>
          </w:tcPr>
          <w:p w:rsidR="008D2D1C" w:rsidRDefault="001F0389">
            <w:pPr>
              <w:pStyle w:val="Cell"/>
            </w:pPr>
            <w:r>
              <w:t>Hộp nhạc ru ngủ nhịp 3/4, 60 bpm</w:t>
            </w:r>
          </w:p>
        </w:tc>
        <w:tc>
          <w:tcPr>
            <w:tcW w:w="2664" w:type="dxa"/>
            <w:vAlign w:val="center"/>
          </w:tcPr>
          <w:p w:rsidR="008D2D1C" w:rsidRDefault="001F0389">
            <w:pPr>
              <w:pStyle w:val="Cell"/>
            </w:pPr>
            <w:r>
              <w:t>Ở nhà khi đang ốm</w:t>
            </w:r>
          </w:p>
        </w:tc>
      </w:tr>
      <w:tr w:rsidR="008D2D1C">
        <w:trPr>
          <w:cantSplit/>
          <w:jc w:val="center"/>
        </w:trPr>
        <w:tc>
          <w:tcPr>
            <w:tcW w:w="3061" w:type="dxa"/>
            <w:vAlign w:val="center"/>
          </w:tcPr>
          <w:p w:rsidR="008D2D1C" w:rsidRDefault="001F0389">
            <w:pPr>
              <w:pStyle w:val="Cell"/>
            </w:pPr>
            <w:r>
              <w:rPr>
                <w:b/>
                <w:color w:val="17305E"/>
              </w:rPr>
              <w:t>さくらみち</w:t>
            </w:r>
            <w:r>
              <w:rPr>
                <w:b/>
                <w:color w:val="17305E"/>
              </w:rPr>
              <w:t xml:space="preserve"> · Đường hoa anh đào</w:t>
            </w:r>
          </w:p>
        </w:tc>
        <w:tc>
          <w:tcPr>
            <w:tcW w:w="3571" w:type="dxa"/>
            <w:vAlign w:val="center"/>
          </w:tcPr>
          <w:p w:rsidR="008D2D1C" w:rsidRDefault="001F0389">
            <w:pPr>
              <w:pStyle w:val="Cell"/>
            </w:pPr>
            <w:r>
              <w:t>Koto, sáo; âm giai Yo, 92 bpm</w:t>
            </w:r>
          </w:p>
        </w:tc>
        <w:tc>
          <w:tcPr>
            <w:tcW w:w="2664" w:type="dxa"/>
            <w:vAlign w:val="center"/>
          </w:tcPr>
          <w:p w:rsidR="008D2D1C" w:rsidRDefault="001F0389">
            <w:pPr>
              <w:pStyle w:val="Cell"/>
            </w:pPr>
            <w:r>
              <w:t>Sáng mùa xuân ngoài phố</w:t>
            </w:r>
          </w:p>
        </w:tc>
      </w:tr>
      <w:tr w:rsidR="008D2D1C">
        <w:trPr>
          <w:cantSplit/>
          <w:jc w:val="center"/>
        </w:trPr>
        <w:tc>
          <w:tcPr>
            <w:tcW w:w="3061" w:type="dxa"/>
            <w:vAlign w:val="center"/>
          </w:tcPr>
          <w:p w:rsidR="008D2D1C" w:rsidRDefault="001F0389">
            <w:pPr>
              <w:pStyle w:val="Cell"/>
            </w:pPr>
            <w:r>
              <w:rPr>
                <w:b/>
                <w:color w:val="17305E"/>
              </w:rPr>
              <w:t>いそがしい</w:t>
            </w:r>
            <w:r>
              <w:rPr>
                <w:b/>
                <w:color w:val="17305E"/>
              </w:rPr>
              <w:t xml:space="preserve"> </w:t>
            </w:r>
            <w:r>
              <w:rPr>
                <w:b/>
                <w:color w:val="17305E"/>
              </w:rPr>
              <w:t>シフト</w:t>
            </w:r>
            <w:r>
              <w:rPr>
                <w:b/>
                <w:color w:val="17305E"/>
              </w:rPr>
              <w:t xml:space="preserve"> · Ca làm bận rộn</w:t>
            </w:r>
          </w:p>
        </w:tc>
        <w:tc>
          <w:tcPr>
            <w:tcW w:w="3571" w:type="dxa"/>
            <w:vAlign w:val="center"/>
          </w:tcPr>
          <w:p w:rsidR="008D2D1C" w:rsidRDefault="001F0389">
            <w:pPr>
              <w:pStyle w:val="Cell"/>
            </w:pPr>
            <w:r>
              <w:t>Shamisen, taiko; âm giai In, 112 bpm</w:t>
            </w:r>
          </w:p>
        </w:tc>
        <w:tc>
          <w:tcPr>
            <w:tcW w:w="2664" w:type="dxa"/>
            <w:vAlign w:val="center"/>
          </w:tcPr>
          <w:p w:rsidR="008D2D1C" w:rsidRDefault="001F0389">
            <w:pPr>
              <w:pStyle w:val="Cell"/>
            </w:pPr>
            <w:r>
              <w:t>Giờ làm ở nơi làm của nghề</w:t>
            </w:r>
          </w:p>
        </w:tc>
      </w:tr>
    </w:tbl>
    <w:p w:rsidR="008D2D1C" w:rsidRDefault="001F0389">
      <w:pPr>
        <w:pStyle w:val="Heading1"/>
        <w:pBdr>
          <w:bottom w:val="single" w:sz="8" w:space="6" w:color="B8862B"/>
        </w:pBdr>
        <w:spacing w:before="600"/>
      </w:pPr>
      <w:bookmarkStart w:id="315" w:name="_Toc242608101"/>
      <w:bookmarkStart w:id="316" w:name="_Toc244014098"/>
      <w:r>
        <w:lastRenderedPageBreak/>
        <w:t>CHƯƠNG 13. KIỂM THỬ VÀ ĐÁNH GIÁ</w:t>
      </w:r>
      <w:bookmarkEnd w:id="315"/>
      <w:bookmarkEnd w:id="316"/>
    </w:p>
    <w:p w:rsidR="008D2D1C" w:rsidRDefault="001F0389">
      <w:pPr>
        <w:pStyle w:val="Heading2"/>
      </w:pPr>
      <w:bookmarkStart w:id="317" w:name="_Toc242608102"/>
      <w:bookmarkStart w:id="318" w:name="_Toc244014099"/>
      <w:r>
        <w:t>13.1. Chiến lược kiểm thử</w:t>
      </w:r>
      <w:bookmarkEnd w:id="317"/>
      <w:bookmarkEnd w:id="318"/>
    </w:p>
    <w:p w:rsidR="008D2D1C" w:rsidRDefault="001F0389">
      <w:r>
        <w:t>Kiểm thử Play Mode chạy game thật ở chế độ batch: nạp scene, điều khiển nhân vật bằng đường vào thật của hệ thống (GameInputService, InteractionDetector), bấm nút giao diện, chờ thao tác có thời gian và chụp ảnh. EditMode kiểm tra dữ liệu và logic không cần scene. Một Phase chỉ được ghi nhận khi bài tương ứng đạt.</w:t>
      </w:r>
    </w:p>
    <w:p w:rsidR="008D2D1C" w:rsidRDefault="001F0389">
      <w:pPr>
        <w:keepNext/>
        <w:spacing w:before="120" w:after="0"/>
        <w:ind w:firstLine="0"/>
        <w:jc w:val="center"/>
      </w:pPr>
      <w:r>
        <w:rPr>
          <w:noProof/>
        </w:rPr>
        <w:drawing>
          <wp:inline distT="0" distB="0" distL="0" distR="0">
            <wp:extent cx="5580000" cy="26826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_tests.png"/>
                    <pic:cNvPicPr/>
                  </pic:nvPicPr>
                  <pic:blipFill>
                    <a:blip r:embed="rId89"/>
                    <a:stretch>
                      <a:fillRect/>
                    </a:stretch>
                  </pic:blipFill>
                  <pic:spPr>
                    <a:xfrm>
                      <a:off x="0" y="0"/>
                      <a:ext cx="5580000" cy="2682692"/>
                    </a:xfrm>
                    <a:prstGeom prst="rect">
                      <a:avLst/>
                    </a:prstGeom>
                  </pic:spPr>
                </pic:pic>
              </a:graphicData>
            </a:graphic>
          </wp:inline>
        </w:drawing>
      </w:r>
    </w:p>
    <w:p w:rsidR="008D2D1C" w:rsidRDefault="001F0389">
      <w:pPr>
        <w:pStyle w:val="Caption"/>
      </w:pPr>
      <w:bookmarkStart w:id="319" w:name="_Toc242608171"/>
      <w:bookmarkStart w:id="320" w:name="_Toc244014200"/>
      <w:r>
        <w:t>Hình 13.1. Kết quả kiểm thử tự động ngày 10/10/2026</w:t>
      </w:r>
      <w:bookmarkEnd w:id="319"/>
      <w:bookmarkEnd w:id="320"/>
    </w:p>
    <w:p w:rsidR="008D2D1C" w:rsidRDefault="001F0389">
      <w:pPr>
        <w:pStyle w:val="TableCaption"/>
        <w:keepNext/>
      </w:pPr>
      <w:bookmarkStart w:id="321" w:name="_Toc242608201"/>
      <w:bookmarkStart w:id="322" w:name="_Toc244014239"/>
      <w:r>
        <w:t>Bảng 13.1. Các bộ kiểm thử tiêu biểu</w:t>
      </w:r>
      <w:bookmarkEnd w:id="321"/>
      <w:bookmarkEnd w:id="32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4373"/>
        <w:gridCol w:w="1296"/>
      </w:tblGrid>
      <w:tr w:rsidR="008D2D1C">
        <w:trPr>
          <w:cantSplit/>
          <w:tblHeader/>
          <w:jc w:val="center"/>
        </w:trPr>
        <w:tc>
          <w:tcPr>
            <w:tcW w:w="3401" w:type="dxa"/>
            <w:shd w:val="clear" w:color="auto" w:fill="17305E"/>
            <w:vAlign w:val="center"/>
          </w:tcPr>
          <w:p w:rsidR="008D2D1C" w:rsidRDefault="001F0389">
            <w:pPr>
              <w:pStyle w:val="CellHead"/>
            </w:pPr>
            <w:r>
              <w:rPr>
                <w:sz w:val="21"/>
              </w:rPr>
              <w:t>Bộ kiểm thử</w:t>
            </w:r>
          </w:p>
        </w:tc>
        <w:tc>
          <w:tcPr>
            <w:tcW w:w="4373" w:type="dxa"/>
            <w:shd w:val="clear" w:color="auto" w:fill="17305E"/>
            <w:vAlign w:val="center"/>
          </w:tcPr>
          <w:p w:rsidR="008D2D1C" w:rsidRDefault="001F0389">
            <w:pPr>
              <w:pStyle w:val="CellHead"/>
            </w:pPr>
            <w:r>
              <w:rPr>
                <w:sz w:val="21"/>
              </w:rPr>
              <w:t>Nội dung chính</w:t>
            </w:r>
          </w:p>
        </w:tc>
        <w:tc>
          <w:tcPr>
            <w:tcW w:w="1296" w:type="dxa"/>
            <w:shd w:val="clear" w:color="auto" w:fill="17305E"/>
            <w:vAlign w:val="center"/>
          </w:tcPr>
          <w:p w:rsidR="008D2D1C" w:rsidRDefault="001F0389">
            <w:pPr>
              <w:pStyle w:val="CellHead"/>
            </w:pPr>
            <w:r>
              <w:rPr>
                <w:sz w:val="21"/>
              </w:rPr>
              <w:t>Kết quả</w:t>
            </w:r>
          </w:p>
        </w:tc>
      </w:tr>
      <w:tr w:rsidR="008D2D1C">
        <w:trPr>
          <w:cantSplit/>
          <w:jc w:val="center"/>
        </w:trPr>
        <w:tc>
          <w:tcPr>
            <w:tcW w:w="3401" w:type="dxa"/>
            <w:vAlign w:val="center"/>
          </w:tcPr>
          <w:p w:rsidR="008D2D1C" w:rsidRDefault="001F0389">
            <w:pPr>
              <w:pStyle w:val="Cell"/>
            </w:pPr>
            <w:r>
              <w:rPr>
                <w:b/>
                <w:color w:val="17305E"/>
                <w:sz w:val="21"/>
              </w:rPr>
              <w:t>MidoriIsland_FullAcceptanceFlow</w:t>
            </w:r>
          </w:p>
        </w:tc>
        <w:tc>
          <w:tcPr>
            <w:tcW w:w="4373" w:type="dxa"/>
            <w:vAlign w:val="center"/>
          </w:tcPr>
          <w:p w:rsidR="008D2D1C" w:rsidRDefault="001F0389">
            <w:pPr>
              <w:pStyle w:val="Cell"/>
            </w:pPr>
            <w:r>
              <w:rPr>
                <w:sz w:val="21"/>
              </w:rPr>
              <w:t>17 bước: ga → tàu → đảo → mua hạt → xới → gieo → tưới → lớn → thu hoạch → bán → đổi ngôn ngữ → cho thú ăn → rời đảo → quay lại → tiến trình còn nguyên → về Hibari</w:t>
            </w:r>
          </w:p>
        </w:tc>
        <w:tc>
          <w:tcPr>
            <w:tcW w:w="1296" w:type="dxa"/>
            <w:vAlign w:val="center"/>
          </w:tcPr>
          <w:p w:rsidR="008D2D1C" w:rsidRDefault="001F0389">
            <w:pPr>
              <w:pStyle w:val="Cell"/>
            </w:pPr>
            <w:r>
              <w:rPr>
                <w:sz w:val="21"/>
              </w:rPr>
              <w:t>Đạt (≈79 s)</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MidoriIsland_PerformanceAndLayout</w:t>
            </w:r>
          </w:p>
        </w:tc>
        <w:tc>
          <w:tcPr>
            <w:tcW w:w="4373" w:type="dxa"/>
            <w:shd w:val="clear" w:color="auto" w:fill="F6F8FB"/>
            <w:vAlign w:val="center"/>
          </w:tcPr>
          <w:p w:rsidR="008D2D1C" w:rsidRDefault="001F0389">
            <w:pPr>
              <w:pStyle w:val="Cell"/>
            </w:pPr>
            <w:r>
              <w:rPr>
                <w:sz w:val="21"/>
              </w:rPr>
              <w:t>Khởi động thẳng từ scene đảo, đi bộ tới mọi khu, một mặt trời, đo khung hình</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City_HudCursorJournalKonbiniShiftAndSpend</w:t>
            </w:r>
          </w:p>
        </w:tc>
        <w:tc>
          <w:tcPr>
            <w:tcW w:w="4373" w:type="dxa"/>
            <w:vAlign w:val="center"/>
          </w:tcPr>
          <w:p w:rsidR="008D2D1C" w:rsidRDefault="001F0389">
            <w:pPr>
              <w:pStyle w:val="Cell"/>
            </w:pPr>
            <w:r>
              <w:rPr>
                <w:sz w:val="21"/>
              </w:rPr>
              <w:t>HUD ở 4 độ phân giải, con trỏ/Ctrl, O/Esc, Tab, N, ca konbini đầy đủ, trả lời sai, lương một lần, tiêu tiền, lưu/tải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Sushi_CancelThenFullServingShift</w:t>
            </w:r>
          </w:p>
        </w:tc>
        <w:tc>
          <w:tcPr>
            <w:tcW w:w="4373" w:type="dxa"/>
            <w:shd w:val="clear" w:color="auto" w:fill="F6F8FB"/>
            <w:vAlign w:val="center"/>
          </w:tcPr>
          <w:p w:rsidR="008D2D1C" w:rsidRDefault="001F0389">
            <w:pPr>
              <w:pStyle w:val="Cell"/>
            </w:pPr>
            <w:r>
              <w:rPr>
                <w:sz w:val="21"/>
              </w:rPr>
              <w:t>Huỷ ca (không lương), ca phục vụ đầy đủ, mang sai bàn bị từ chối</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Island_FarmShiftHarvestSellLanguageAndReturn</w:t>
            </w:r>
          </w:p>
        </w:tc>
        <w:tc>
          <w:tcPr>
            <w:tcW w:w="4373" w:type="dxa"/>
            <w:vAlign w:val="center"/>
          </w:tcPr>
          <w:p w:rsidR="008D2D1C" w:rsidRDefault="001F0389">
            <w:pPr>
              <w:pStyle w:val="Cell"/>
            </w:pPr>
            <w:r>
              <w:rPr>
                <w:sz w:val="21"/>
              </w:rPr>
              <w:t>Ca nông trại, tay không chậm hơn cuốc, bấm liên tục tính một lần, bán, JA/EN, về Hibari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ProgressionCatalogTests · ProgressMergeTests</w:t>
            </w:r>
          </w:p>
        </w:tc>
        <w:tc>
          <w:tcPr>
            <w:tcW w:w="4373" w:type="dxa"/>
            <w:shd w:val="clear" w:color="auto" w:fill="F6F8FB"/>
            <w:vAlign w:val="center"/>
          </w:tcPr>
          <w:p w:rsidR="008D2D1C" w:rsidRDefault="001F0389">
            <w:pPr>
              <w:pStyle w:val="Cell"/>
            </w:pPr>
            <w:r>
              <w:rPr>
                <w:sz w:val="21"/>
              </w:rPr>
              <w:t>Kiểm tra dữ liệu tiến trình; gộp bản lưu không mất balo/đảo/nhiệm vụ, không nhận thưởng hai lần</w:t>
            </w:r>
          </w:p>
        </w:tc>
        <w:tc>
          <w:tcPr>
            <w:tcW w:w="1296" w:type="dxa"/>
            <w:shd w:val="clear" w:color="auto" w:fill="F6F8FB"/>
            <w:vAlign w:val="center"/>
          </w:tcPr>
          <w:p w:rsidR="008D2D1C" w:rsidRDefault="001F0389">
            <w:pPr>
              <w:pStyle w:val="Cell"/>
            </w:pPr>
            <w:r>
              <w:rPr>
                <w:sz w:val="21"/>
              </w:rPr>
              <w:t>Đạt (6 bài)</w:t>
            </w:r>
          </w:p>
        </w:tc>
      </w:tr>
      <w:tr w:rsidR="008D2D1C">
        <w:trPr>
          <w:cantSplit/>
          <w:jc w:val="center"/>
        </w:trPr>
        <w:tc>
          <w:tcPr>
            <w:tcW w:w="3401" w:type="dxa"/>
            <w:vAlign w:val="center"/>
          </w:tcPr>
          <w:p w:rsidR="008D2D1C" w:rsidRDefault="001F0389">
            <w:pPr>
              <w:pStyle w:val="Cell"/>
            </w:pPr>
            <w:r>
              <w:rPr>
                <w:b/>
                <w:color w:val="17305E"/>
                <w:sz w:val="21"/>
              </w:rPr>
              <w:lastRenderedPageBreak/>
              <w:t>HudStatusWidget_RealPortrait_RingsFromStatus_Resolutions</w:t>
            </w:r>
          </w:p>
        </w:tc>
        <w:tc>
          <w:tcPr>
            <w:tcW w:w="4373" w:type="dxa"/>
            <w:vAlign w:val="center"/>
          </w:tcPr>
          <w:p w:rsidR="008D2D1C" w:rsidRDefault="001F0389">
            <w:pPr>
              <w:pStyle w:val="Cell"/>
            </w:pPr>
            <w:r>
              <w:rPr>
                <w:sz w:val="21"/>
              </w:rPr>
              <w:t>Portrait chụp từ model thật và chụp lại khi đổi nhân vật; không render lại mỗi frame; % các vòng khớp PlayerStatus; không nhãn chữ; 1080p và 768p không tràn, không đè thẻ mục tiêu</w:t>
            </w:r>
          </w:p>
        </w:tc>
        <w:tc>
          <w:tcPr>
            <w:tcW w:w="1296" w:type="dxa"/>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HudStartupPlayModeTests · NotebookHighlightPlayModeTests</w:t>
            </w:r>
          </w:p>
        </w:tc>
        <w:tc>
          <w:tcPr>
            <w:tcW w:w="4373" w:type="dxa"/>
            <w:vAlign w:val="center"/>
          </w:tcPr>
          <w:p w:rsidR="008D2D1C" w:rsidRDefault="001F0389">
            <w:pPr>
              <w:pStyle w:val="Cell"/>
            </w:pPr>
            <w:r>
              <w:rPr>
                <w:sz w:val="21"/>
              </w:rPr>
              <w:t>Vào thành phố luôn thấy HUD hoặc hội thoại; sổ tay (giới hạn trang, tẩy, lưu, mua giấy); tô sáng IELTS/JLPT bằng sự kiện chuột thật, lưu theo bài làm, chép sang sổ; thẻ giấy 12/30 trang hiển thị ảnh render từ mô hình</w:t>
            </w:r>
          </w:p>
        </w:tc>
        <w:tc>
          <w:tcPr>
            <w:tcW w:w="1296" w:type="dxa"/>
            <w:vAlign w:val="center"/>
          </w:tcPr>
          <w:p w:rsidR="008D2D1C" w:rsidRDefault="001F0389">
            <w:pPr>
              <w:pStyle w:val="Cell"/>
            </w:pPr>
            <w:r>
              <w:rPr>
                <w:sz w:val="21"/>
              </w:rPr>
              <w:t>Đạt (4 bài)</w:t>
            </w:r>
          </w:p>
        </w:tc>
      </w:tr>
      <w:tr w:rsidR="008D2D1C">
        <w:trPr>
          <w:cantSplit/>
          <w:jc w:val="center"/>
        </w:trPr>
        <w:tc>
          <w:tcPr>
            <w:tcW w:w="3401" w:type="dxa"/>
            <w:vAlign w:val="center"/>
          </w:tcPr>
          <w:p w:rsidR="008D2D1C" w:rsidRDefault="001F0389">
            <w:pPr>
              <w:pStyle w:val="Cell"/>
            </w:pPr>
            <w:r>
              <w:rPr>
                <w:b/>
                <w:color w:val="17305E"/>
                <w:sz w:val="21"/>
              </w:rPr>
              <w:t>Các bộ trước đó</w:t>
            </w:r>
          </w:p>
        </w:tc>
        <w:tc>
          <w:tcPr>
            <w:tcW w:w="4373" w:type="dxa"/>
            <w:vAlign w:val="center"/>
          </w:tcPr>
          <w:p w:rsidR="008D2D1C" w:rsidRDefault="001F0389">
            <w:pPr>
              <w:pStyle w:val="Cell"/>
            </w:pPr>
            <w:r>
              <w:rPr>
                <w:sz w:val="21"/>
              </w:rPr>
              <w:t>Thành phố, ga tàu, phòng trọ, lớp học, Game Center, IELTS Listening, hội thoại, Esc</w:t>
            </w:r>
          </w:p>
        </w:tc>
        <w:tc>
          <w:tcPr>
            <w:tcW w:w="1296" w:type="dxa"/>
            <w:vAlign w:val="center"/>
          </w:tcPr>
          <w:p w:rsidR="008D2D1C" w:rsidRDefault="001F0389">
            <w:pPr>
              <w:pStyle w:val="Cell"/>
            </w:pPr>
            <w:r>
              <w:rPr>
                <w:sz w:val="21"/>
              </w:rPr>
              <w:t>Đạt</w:t>
            </w:r>
          </w:p>
        </w:tc>
      </w:tr>
    </w:tbl>
    <w:p w:rsidR="008D2D1C" w:rsidRDefault="008D2D1C">
      <w:pPr>
        <w:spacing w:after="80"/>
        <w:ind w:firstLine="0"/>
      </w:pPr>
    </w:p>
    <w:p w:rsidR="008D2D1C" w:rsidRDefault="001F0389">
      <w:pPr>
        <w:pStyle w:val="Heading2"/>
      </w:pPr>
      <w:bookmarkStart w:id="323" w:name="_Toc242608103"/>
      <w:bookmarkStart w:id="324" w:name="_Toc244014100"/>
      <w:r>
        <w:t>13.2. Lỗi phát hiện và đã sửa trong đợt hoàn thiện</w:t>
      </w:r>
      <w:bookmarkEnd w:id="323"/>
      <w:bookmarkEnd w:id="324"/>
    </w:p>
    <w:p w:rsidR="008D2D1C" w:rsidRDefault="001F0389">
      <w:pPr>
        <w:pStyle w:val="TableCaption"/>
        <w:keepNext/>
      </w:pPr>
      <w:bookmarkStart w:id="325" w:name="_Toc242608202"/>
      <w:bookmarkStart w:id="326" w:name="_Toc244014240"/>
      <w:r>
        <w:t>Bảng 13.2. Một số lỗi tiêu biểu đã sửa</w:t>
      </w:r>
      <w:bookmarkEnd w:id="325"/>
      <w:bookmarkEnd w:id="326"/>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968"/>
        <w:gridCol w:w="3133"/>
        <w:gridCol w:w="2969"/>
      </w:tblGrid>
      <w:tr w:rsidR="008D2D1C">
        <w:trPr>
          <w:cantSplit/>
          <w:tblHeader/>
          <w:jc w:val="center"/>
        </w:trPr>
        <w:tc>
          <w:tcPr>
            <w:tcW w:w="2968" w:type="dxa"/>
            <w:shd w:val="clear" w:color="auto" w:fill="17305E"/>
            <w:vAlign w:val="center"/>
          </w:tcPr>
          <w:p w:rsidR="008D2D1C" w:rsidRDefault="001F0389">
            <w:pPr>
              <w:pStyle w:val="CellHead"/>
            </w:pPr>
            <w:r>
              <w:rPr>
                <w:sz w:val="21"/>
              </w:rPr>
              <w:t>Lỗi</w:t>
            </w:r>
          </w:p>
        </w:tc>
        <w:tc>
          <w:tcPr>
            <w:tcW w:w="3133" w:type="dxa"/>
            <w:shd w:val="clear" w:color="auto" w:fill="17305E"/>
            <w:vAlign w:val="center"/>
          </w:tcPr>
          <w:p w:rsidR="008D2D1C" w:rsidRDefault="001F0389">
            <w:pPr>
              <w:pStyle w:val="CellHead"/>
            </w:pPr>
            <w:r>
              <w:rPr>
                <w:sz w:val="21"/>
              </w:rPr>
              <w:t>Nguyên nhân</w:t>
            </w:r>
          </w:p>
        </w:tc>
        <w:tc>
          <w:tcPr>
            <w:tcW w:w="2969" w:type="dxa"/>
            <w:shd w:val="clear" w:color="auto" w:fill="17305E"/>
            <w:vAlign w:val="center"/>
          </w:tcPr>
          <w:p w:rsidR="008D2D1C" w:rsidRDefault="001F0389">
            <w:pPr>
              <w:pStyle w:val="CellHead"/>
            </w:pPr>
            <w:r>
              <w:rPr>
                <w:sz w:val="21"/>
              </w:rPr>
              <w:t>Cách sửa</w:t>
            </w:r>
          </w:p>
        </w:tc>
      </w:tr>
      <w:tr w:rsidR="008D2D1C">
        <w:trPr>
          <w:cantSplit/>
          <w:jc w:val="center"/>
        </w:trPr>
        <w:tc>
          <w:tcPr>
            <w:tcW w:w="2968" w:type="dxa"/>
            <w:vAlign w:val="center"/>
          </w:tcPr>
          <w:p w:rsidR="008D2D1C" w:rsidRDefault="001F0389">
            <w:pPr>
              <w:pStyle w:val="Cell"/>
            </w:pPr>
            <w:r>
              <w:rPr>
                <w:b/>
                <w:color w:val="17305E"/>
                <w:sz w:val="21"/>
              </w:rPr>
              <w:t>7 thành phần của Đảo Midori mất khỏi scene</w:t>
            </w:r>
          </w:p>
        </w:tc>
        <w:tc>
          <w:tcPr>
            <w:tcW w:w="3133" w:type="dxa"/>
            <w:vAlign w:val="center"/>
          </w:tcPr>
          <w:p w:rsidR="008D2D1C" w:rsidRDefault="001F0389">
            <w:pPr>
              <w:pStyle w:val="Cell"/>
            </w:pPr>
            <w:r>
              <w:rPr>
                <w:sz w:val="21"/>
              </w:rPr>
              <w:t>Nhiều lớp MonoBehaviour chung một file — Unity chỉ tuần tự hoá lớp trùng tên file</w:t>
            </w:r>
          </w:p>
        </w:tc>
        <w:tc>
          <w:tcPr>
            <w:tcW w:w="2969" w:type="dxa"/>
            <w:vAlign w:val="center"/>
          </w:tcPr>
          <w:p w:rsidR="008D2D1C" w:rsidRDefault="001F0389">
            <w:pPr>
              <w:pStyle w:val="Cell"/>
            </w:pPr>
            <w:r>
              <w:rPr>
                <w:sz w:val="21"/>
              </w:rPr>
              <w:t>Tách mỗi lớp ra file riêng, dựng lại scene</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Thẻ ô ruộng hiện trạng thái cũ sau khi tưới</w:t>
            </w:r>
          </w:p>
        </w:tc>
        <w:tc>
          <w:tcPr>
            <w:tcW w:w="3133" w:type="dxa"/>
            <w:shd w:val="clear" w:color="auto" w:fill="F6F8FB"/>
            <w:vAlign w:val="center"/>
          </w:tcPr>
          <w:p w:rsidR="008D2D1C" w:rsidRDefault="001F0389">
            <w:pPr>
              <w:pStyle w:val="Cell"/>
            </w:pPr>
            <w:r>
              <w:rPr>
                <w:sz w:val="21"/>
              </w:rPr>
              <w:t>Ghi nhớ giai đoạn chỉ cập nhật trong Update</w:t>
            </w:r>
          </w:p>
        </w:tc>
        <w:tc>
          <w:tcPr>
            <w:tcW w:w="2969" w:type="dxa"/>
            <w:shd w:val="clear" w:color="auto" w:fill="F6F8FB"/>
            <w:vAlign w:val="center"/>
          </w:tcPr>
          <w:p w:rsidR="008D2D1C" w:rsidRDefault="001F0389">
            <w:pPr>
              <w:pStyle w:val="Cell"/>
            </w:pPr>
            <w:r>
              <w:rPr>
                <w:sz w:val="21"/>
              </w:rPr>
              <w:t>Ghi nhận giai đoạn mỗi lần dựng thẻ</w:t>
            </w:r>
          </w:p>
        </w:tc>
      </w:tr>
      <w:tr w:rsidR="008D2D1C">
        <w:trPr>
          <w:cantSplit/>
          <w:jc w:val="center"/>
        </w:trPr>
        <w:tc>
          <w:tcPr>
            <w:tcW w:w="2968" w:type="dxa"/>
            <w:vAlign w:val="center"/>
          </w:tcPr>
          <w:p w:rsidR="008D2D1C" w:rsidRDefault="001F0389">
            <w:pPr>
              <w:pStyle w:val="Cell"/>
            </w:pPr>
            <w:r>
              <w:rPr>
                <w:b/>
                <w:color w:val="17305E"/>
                <w:sz w:val="21"/>
              </w:rPr>
              <w:t>Gợi ý “Tiếp hội thoại” chồng gợi ý [F]</w:t>
            </w:r>
          </w:p>
        </w:tc>
        <w:tc>
          <w:tcPr>
            <w:tcW w:w="3133" w:type="dxa"/>
            <w:vAlign w:val="center"/>
          </w:tcPr>
          <w:p w:rsidR="008D2D1C" w:rsidRDefault="001F0389">
            <w:pPr>
              <w:pStyle w:val="Cell"/>
            </w:pPr>
            <w:r>
              <w:rPr>
                <w:sz w:val="21"/>
              </w:rPr>
              <w:t>Hai thành phần tự hiển thị độc lập</w:t>
            </w:r>
          </w:p>
        </w:tc>
        <w:tc>
          <w:tcPr>
            <w:tcW w:w="2969" w:type="dxa"/>
            <w:vAlign w:val="center"/>
          </w:tcPr>
          <w:p w:rsidR="008D2D1C" w:rsidRDefault="001F0389">
            <w:pPr>
              <w:pStyle w:val="Cell"/>
            </w:pPr>
            <w:r>
              <w:rPr>
                <w:sz w:val="21"/>
              </w:rPr>
              <w:t>Làn gợi ý duy nhất có thứ tự ưu tiên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Hàm gộp bản lưu online bỏ balo, đảo, nhiệm vụ</w:t>
            </w:r>
          </w:p>
        </w:tc>
        <w:tc>
          <w:tcPr>
            <w:tcW w:w="3133" w:type="dxa"/>
            <w:shd w:val="clear" w:color="auto" w:fill="F6F8FB"/>
            <w:vAlign w:val="center"/>
          </w:tcPr>
          <w:p w:rsidR="008D2D1C" w:rsidRDefault="001F0389">
            <w:pPr>
              <w:pStyle w:val="Cell"/>
            </w:pPr>
            <w:r>
              <w:rPr>
                <w:sz w:val="21"/>
              </w:rPr>
              <w:t>Tạo đối tượng mới chỉ với một số trường</w:t>
            </w:r>
          </w:p>
        </w:tc>
        <w:tc>
          <w:tcPr>
            <w:tcW w:w="2969" w:type="dxa"/>
            <w:shd w:val="clear" w:color="auto" w:fill="F6F8FB"/>
            <w:vAlign w:val="center"/>
          </w:tcPr>
          <w:p w:rsidR="008D2D1C" w:rsidRDefault="001F0389">
            <w:pPr>
              <w:pStyle w:val="Cell"/>
            </w:pPr>
            <w:r>
              <w:rPr>
                <w:sz w:val="21"/>
              </w:rPr>
              <w:t>Gộp đầy đủ theo quy tắc, thêm bài kiểm thử</w:t>
            </w:r>
          </w:p>
        </w:tc>
      </w:tr>
      <w:tr w:rsidR="008D2D1C">
        <w:trPr>
          <w:cantSplit/>
          <w:jc w:val="center"/>
        </w:trPr>
        <w:tc>
          <w:tcPr>
            <w:tcW w:w="2968" w:type="dxa"/>
            <w:vAlign w:val="center"/>
          </w:tcPr>
          <w:p w:rsidR="008D2D1C" w:rsidRDefault="001F0389">
            <w:pPr>
              <w:pStyle w:val="Cell"/>
            </w:pPr>
            <w:r>
              <w:rPr>
                <w:b/>
                <w:color w:val="17305E"/>
                <w:sz w:val="21"/>
              </w:rPr>
              <w:t>XP tự cộng vào trí tuệ</w:t>
            </w:r>
          </w:p>
        </w:tc>
        <w:tc>
          <w:tcPr>
            <w:tcW w:w="3133" w:type="dxa"/>
            <w:vAlign w:val="center"/>
          </w:tcPr>
          <w:p w:rsidR="008D2D1C" w:rsidRDefault="001F0389">
            <w:pPr>
              <w:pStyle w:val="Cell"/>
            </w:pPr>
            <w:r>
              <w:rPr>
                <w:sz w:val="21"/>
              </w:rPr>
              <w:t>AddExp cộng cả Knowledge</w:t>
            </w:r>
          </w:p>
        </w:tc>
        <w:tc>
          <w:tcPr>
            <w:tcW w:w="2969" w:type="dxa"/>
            <w:vAlign w:val="center"/>
          </w:tcPr>
          <w:p w:rsidR="008D2D1C" w:rsidRDefault="001F0389">
            <w:pPr>
              <w:pStyle w:val="Cell"/>
            </w:pPr>
            <w:r>
              <w:rPr>
                <w:sz w:val="21"/>
              </w:rPr>
              <w:t>Tách hai chỉ số; cấp độ tính từ tổng XP</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Nhãn tên Kimura bị chồng hai lần</w:t>
            </w:r>
          </w:p>
        </w:tc>
        <w:tc>
          <w:tcPr>
            <w:tcW w:w="3133" w:type="dxa"/>
            <w:shd w:val="clear" w:color="auto" w:fill="F6F8FB"/>
            <w:vAlign w:val="center"/>
          </w:tcPr>
          <w:p w:rsidR="008D2D1C" w:rsidRDefault="001F0389">
            <w:pPr>
              <w:pStyle w:val="Cell"/>
            </w:pPr>
            <w:r>
              <w:rPr>
                <w:sz w:val="21"/>
              </w:rPr>
              <w:t>Hệ thống nhãn tạo thêm nhãn cho NPC đã có nhãn dựng sẵn</w:t>
            </w:r>
          </w:p>
        </w:tc>
        <w:tc>
          <w:tcPr>
            <w:tcW w:w="2969" w:type="dxa"/>
            <w:shd w:val="clear" w:color="auto" w:fill="F6F8FB"/>
            <w:vAlign w:val="center"/>
          </w:tcPr>
          <w:p w:rsidR="008D2D1C" w:rsidRDefault="001F0389">
            <w:pPr>
              <w:pStyle w:val="Cell"/>
            </w:pPr>
            <w:r>
              <w:rPr>
                <w:sz w:val="21"/>
              </w:rPr>
              <w:t>Dùng lại nhãn có sẵn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Vào thành phố không thấy HUD lẫn hội thoại</w:t>
            </w:r>
          </w:p>
        </w:tc>
        <w:tc>
          <w:tcPr>
            <w:tcW w:w="3133" w:type="dxa"/>
            <w:shd w:val="clear" w:color="auto" w:fill="F6F8FB"/>
            <w:vAlign w:val="center"/>
          </w:tcPr>
          <w:p w:rsidR="008D2D1C" w:rsidRDefault="001F0389">
            <w:pPr>
              <w:pStyle w:val="Cell"/>
            </w:pPr>
            <w:r>
              <w:rPr>
                <w:sz w:val="21"/>
              </w:rPr>
              <w:t>Hội thoại mở đầu bắt đầu trước khi HUD đăng ký sự kiện; StatusDock ẩn vì “đang có hội thoại” nhưng hộp hội thoại chưa hiện</w:t>
            </w:r>
          </w:p>
        </w:tc>
        <w:tc>
          <w:tcPr>
            <w:tcW w:w="2969" w:type="dxa"/>
            <w:shd w:val="clear" w:color="auto" w:fill="F6F8FB"/>
            <w:vAlign w:val="center"/>
          </w:tcPr>
          <w:p w:rsidR="008D2D1C" w:rsidRDefault="001F0389">
            <w:pPr>
              <w:pStyle w:val="Cell"/>
            </w:pPr>
            <w:r>
              <w:rPr>
                <w:sz w:val="21"/>
              </w:rPr>
              <w:t>HUDUI đăng ký lại và cho DialogueManager hiển thị lại hội thoại đang mở; thêm bài kiểm thử khởi động</w:t>
            </w:r>
          </w:p>
        </w:tc>
      </w:tr>
    </w:tbl>
    <w:p w:rsidR="008D2D1C" w:rsidRDefault="008D2D1C">
      <w:pPr>
        <w:spacing w:after="80"/>
        <w:ind w:firstLine="0"/>
      </w:pPr>
    </w:p>
    <w:p w:rsidR="008D2D1C" w:rsidRDefault="001F0389">
      <w:pPr>
        <w:pStyle w:val="Heading2"/>
      </w:pPr>
      <w:bookmarkStart w:id="327" w:name="_Toc242608104"/>
      <w:bookmarkStart w:id="328" w:name="_Toc244014101"/>
      <w:r>
        <w:t>13.3. Hiệu năng</w:t>
      </w:r>
      <w:bookmarkEnd w:id="327"/>
      <w:bookmarkEnd w:id="328"/>
    </w:p>
    <w:p w:rsidR="008D2D1C" w:rsidRDefault="001F0389">
      <w:r>
        <w:t xml:space="preserve">Đo trong Editor ở chế độ batch trên máy phát triển, camera nhìn bao quát Đảo Midori trong 4 giây: thời gian khung trung bình 1,4 ms, phân vị 95% là 3,7 ms, tối đa </w:t>
      </w:r>
      <w:r>
        <w:lastRenderedPageBreak/>
        <w:t>9,5 ms, 248 renderer, khoảng 590 nghìn tam giác. Số tam giác tăng đáng kể sau khi thêm mô hình nhân vật cô Hana; với bản WebGL nên thay bằng mô hình nhẹ hơn. Số liệu Editor chỉ mang tính tham khảo, chưa thay thế được đo trên bản build.</w:t>
      </w:r>
    </w:p>
    <w:p w:rsidR="008D2D1C" w:rsidRDefault="001F0389">
      <w:r>
        <w:t>Portrait trên HUD không tốn chi phí theo frame: camera riêng chỉ render một lần cho mỗi model rồi tắt cùng sân khấu của nó. Trong bài kiểm thử, thời gian khung khi bật và khi ẩn widget chênh nhau trong phạm vi dao động đo (khoảng 1,4–2,2 ms ở cả hai trường hợp).</w:t>
      </w:r>
    </w:p>
    <w:p w:rsidR="008D2D1C" w:rsidRDefault="001F0389">
      <w:pPr>
        <w:pStyle w:val="Heading2"/>
      </w:pPr>
      <w:bookmarkStart w:id="329" w:name="_Toc242608105"/>
      <w:bookmarkStart w:id="330" w:name="_Toc244014102"/>
      <w:r>
        <w:t>13.4. Audit hệ thống nhân vật Humanoid</w:t>
      </w:r>
      <w:bookmarkEnd w:id="329"/>
      <w:bookmarkEnd w:id="330"/>
    </w:p>
    <w:p w:rsidR="008D2D1C" w:rsidRDefault="001F0389">
      <w:r>
        <w:t>Trước khi mở rộng animation, dự án thử nghiệm humanoid trên một model người lớn (Remy) trong 90_TestSandbox: Avatar hợp lệ, Animator dùng NL_Humanoid, applyRootMotion tắt để PlayerController giữ quyền di chuyển. Từ bản v5, model này được thay hoàn toàn bằng bộ Kids Characters for Survival. Các bé dùng chung NL_Humanoid qua hai override NL_Kid_Boy/NL_Kid_Girl. Động tác lao động dùng clip gốc của Kids: nhặt và lấy hàng (item_get), ngồi xổm gieo hạt, vung cuốc, vung cần câu, ăn uống. Chạy, mệt, bị thương và ngất được đổi clip theo chỉ số (KidMoodAnimator). Cúi chào được tăng độ nghiêng xương sống để thấy rõ trên dáng đầu to.</w:t>
      </w:r>
    </w:p>
    <w:p w:rsidR="008D2D1C" w:rsidRDefault="001F0389">
      <w:pPr>
        <w:pStyle w:val="TableCaption"/>
        <w:keepNext/>
      </w:pPr>
      <w:bookmarkStart w:id="331" w:name="_Toc242608203"/>
      <w:bookmarkStart w:id="332" w:name="_Toc244014241"/>
      <w:r>
        <w:t>Bảng 13.3. Kết quả kiểm tra nhân vật humanoid (Kids, v5)</w:t>
      </w:r>
      <w:bookmarkEnd w:id="331"/>
      <w:bookmarkEnd w:id="33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51"/>
        <w:gridCol w:w="6019"/>
      </w:tblGrid>
      <w:tr w:rsidR="008D2D1C">
        <w:trPr>
          <w:cantSplit/>
          <w:tblHeader/>
          <w:jc w:val="center"/>
        </w:trPr>
        <w:tc>
          <w:tcPr>
            <w:tcW w:w="3051" w:type="dxa"/>
            <w:shd w:val="clear" w:color="auto" w:fill="17305E"/>
            <w:vAlign w:val="center"/>
          </w:tcPr>
          <w:p w:rsidR="008D2D1C" w:rsidRDefault="001F0389">
            <w:pPr>
              <w:pStyle w:val="CellHead"/>
            </w:pPr>
            <w:r>
              <w:rPr>
                <w:sz w:val="21"/>
              </w:rPr>
              <w:t>Hạng mục</w:t>
            </w:r>
          </w:p>
        </w:tc>
        <w:tc>
          <w:tcPr>
            <w:tcW w:w="6019" w:type="dxa"/>
            <w:shd w:val="clear" w:color="auto" w:fill="17305E"/>
            <w:vAlign w:val="center"/>
          </w:tcPr>
          <w:p w:rsidR="008D2D1C" w:rsidRDefault="001F0389">
            <w:pPr>
              <w:pStyle w:val="CellHead"/>
            </w:pPr>
            <w:r>
              <w:rPr>
                <w:sz w:val="21"/>
              </w:rPr>
              <w:t>Kết quả audit</w:t>
            </w:r>
          </w:p>
        </w:tc>
      </w:tr>
      <w:tr w:rsidR="008D2D1C">
        <w:trPr>
          <w:cantSplit/>
          <w:jc w:val="center"/>
        </w:trPr>
        <w:tc>
          <w:tcPr>
            <w:tcW w:w="3051" w:type="dxa"/>
            <w:vAlign w:val="center"/>
          </w:tcPr>
          <w:p w:rsidR="008D2D1C" w:rsidRDefault="001F0389">
            <w:pPr>
              <w:pStyle w:val="Cell"/>
            </w:pPr>
            <w:r>
              <w:rPr>
                <w:b/>
                <w:color w:val="17305E"/>
                <w:sz w:val="21"/>
              </w:rPr>
              <w:t>Model / rig / Avatar</w:t>
            </w:r>
          </w:p>
        </w:tc>
        <w:tc>
          <w:tcPr>
            <w:tcW w:w="6019" w:type="dxa"/>
            <w:vAlign w:val="center"/>
          </w:tcPr>
          <w:p w:rsidR="008D2D1C" w:rsidRDefault="001F0389">
            <w:pPr>
              <w:pStyle w:val="Cell"/>
            </w:pPr>
            <w:r>
              <w:rPr>
                <w:sz w:val="21"/>
              </w:rPr>
              <w:t>Kids Characters for Survival; Avatar humanoid hợp lệ; NL_Kid_Boy/Girl override NL_Humanoid; model người lớn đã gỡ</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Animator</w:t>
            </w:r>
          </w:p>
        </w:tc>
        <w:tc>
          <w:tcPr>
            <w:tcW w:w="6019" w:type="dxa"/>
            <w:shd w:val="clear" w:color="auto" w:fill="F6F8FB"/>
            <w:vAlign w:val="center"/>
          </w:tcPr>
          <w:p w:rsidR="008D2D1C" w:rsidRDefault="001F0389">
            <w:pPr>
              <w:pStyle w:val="Cell"/>
            </w:pPr>
            <w:r>
              <w:rPr>
                <w:sz w:val="21"/>
              </w:rPr>
              <w:t>NL_Humanoid: Idle, Walk, Talking, Bow, Point, Sit, Lay; root motion tắt</w:t>
            </w:r>
          </w:p>
        </w:tc>
      </w:tr>
      <w:tr w:rsidR="008D2D1C">
        <w:trPr>
          <w:cantSplit/>
          <w:jc w:val="center"/>
        </w:trPr>
        <w:tc>
          <w:tcPr>
            <w:tcW w:w="3051" w:type="dxa"/>
            <w:vAlign w:val="center"/>
          </w:tcPr>
          <w:p w:rsidR="008D2D1C" w:rsidRDefault="001F0389">
            <w:pPr>
              <w:pStyle w:val="Cell"/>
            </w:pPr>
            <w:r>
              <w:rPr>
                <w:b/>
                <w:color w:val="17305E"/>
                <w:sz w:val="21"/>
              </w:rPr>
              <w:t>Idle · Walk · Talk · Sit</w:t>
            </w:r>
          </w:p>
        </w:tc>
        <w:tc>
          <w:tcPr>
            <w:tcW w:w="6019" w:type="dxa"/>
            <w:vAlign w:val="center"/>
          </w:tcPr>
          <w:p w:rsidR="008D2D1C" w:rsidRDefault="001F0389">
            <w:pPr>
              <w:pStyle w:val="Cell"/>
            </w:pPr>
            <w:r>
              <w:rPr>
                <w:sz w:val="21"/>
              </w:rPr>
              <w:t>Đã vào state và chụp ảnh trong Play Mode trên scene hiện hữu</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Run</w:t>
            </w:r>
          </w:p>
        </w:tc>
        <w:tc>
          <w:tcPr>
            <w:tcW w:w="6019" w:type="dxa"/>
            <w:shd w:val="clear" w:color="auto" w:fill="F6F8FB"/>
            <w:vAlign w:val="center"/>
          </w:tcPr>
          <w:p w:rsidR="008D2D1C" w:rsidRDefault="001F0389">
            <w:pPr>
              <w:pStyle w:val="Cell"/>
            </w:pPr>
            <w:r>
              <w:rPr>
                <w:sz w:val="21"/>
              </w:rPr>
              <w:t>Đã có clip chạy cho Kids; clip đổi theo chỉ số (KidMoodAnimator)</w:t>
            </w:r>
          </w:p>
        </w:tc>
      </w:tr>
      <w:tr w:rsidR="008D2D1C">
        <w:trPr>
          <w:cantSplit/>
          <w:jc w:val="center"/>
        </w:trPr>
        <w:tc>
          <w:tcPr>
            <w:tcW w:w="3051" w:type="dxa"/>
            <w:vAlign w:val="center"/>
          </w:tcPr>
          <w:p w:rsidR="008D2D1C" w:rsidRDefault="001F0389">
            <w:pPr>
              <w:pStyle w:val="Cell"/>
            </w:pPr>
            <w:r>
              <w:rPr>
                <w:b/>
                <w:color w:val="17305E"/>
                <w:sz w:val="21"/>
              </w:rPr>
              <w:t>Gameplay cũ</w:t>
            </w:r>
          </w:p>
        </w:tc>
        <w:tc>
          <w:tcPr>
            <w:tcW w:w="6019" w:type="dxa"/>
            <w:vAlign w:val="center"/>
          </w:tcPr>
          <w:p w:rsidR="008D2D1C" w:rsidRDefault="001F0389">
            <w:pPr>
              <w:pStyle w:val="Cell"/>
            </w:pPr>
            <w:r>
              <w:rPr>
                <w:sz w:val="21"/>
              </w:rPr>
              <w:t>Giữ nguyên PlayerController, camera, capsule collider, inventory và online bootstrap</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alk.png"/>
                          <pic:cNvPicPr/>
                        </pic:nvPicPr>
                        <pic:blipFill>
                          <a:blip r:embed="rId9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33" w:name="_Toc242608172"/>
            <w:bookmarkStart w:id="334" w:name="_Toc244014201"/>
            <w:r>
              <w:t>Hình 13.2. Walk — nhân vật Kids dùng NL_Humanoid trong 90_TestSandbox</w:t>
            </w:r>
            <w:bookmarkEnd w:id="333"/>
            <w:bookmarkEnd w:id="334"/>
          </w:p>
        </w:tc>
        <w:tc>
          <w:tcPr>
            <w:tcW w:w="4535" w:type="dxa"/>
          </w:tcPr>
          <w:p w:rsidR="008D2D1C" w:rsidRDefault="001F0389">
            <w:pPr>
              <w:ind w:firstLine="0"/>
              <w:jc w:val="center"/>
            </w:pPr>
            <w:r>
              <w:rPr>
                <w:noProof/>
              </w:rPr>
              <w:drawing>
                <wp:inline distT="0" distB="0" distL="0" distR="0">
                  <wp:extent cx="2808000" cy="157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n_retarget_pilot.png"/>
                          <pic:cNvPicPr/>
                        </pic:nvPicPr>
                        <pic:blipFill>
                          <a:blip r:embed="rId9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35" w:name="_Toc242608173"/>
            <w:bookmarkStart w:id="336" w:name="_Toc244014202"/>
            <w:r>
              <w:t>Hình 13.3. Động tác của nhân vật Kids (v5)</w:t>
            </w:r>
            <w:bookmarkEnd w:id="335"/>
            <w:bookmarkEnd w:id="336"/>
          </w:p>
        </w:tc>
      </w:tr>
    </w:tbl>
    <w:p w:rsidR="008D2D1C" w:rsidRDefault="008D2D1C">
      <w:pPr>
        <w:spacing w:after="40"/>
        <w:ind w:firstLine="0"/>
      </w:pPr>
    </w:p>
    <w:p w:rsidR="008D2D1C" w:rsidRDefault="001F0389">
      <w:pPr>
        <w:pStyle w:val="Heading2"/>
      </w:pPr>
      <w:bookmarkStart w:id="337" w:name="_Toc242608106"/>
      <w:bookmarkStart w:id="338" w:name="_Toc244014103"/>
      <w:r>
        <w:t>13.5. Hạn chế của việc kiểm thử</w:t>
      </w:r>
      <w:bookmarkEnd w:id="337"/>
      <w:bookmarkEnd w:id="338"/>
    </w:p>
    <w:p w:rsidR="008D2D1C" w:rsidRDefault="001F0389">
      <w:pPr>
        <w:pStyle w:val="Bullet"/>
      </w:pPr>
      <w:r>
        <w:t>– Bản WebGL đã build và có cấu hình triển khai, nhưng chưa có kiểm thử tự động trên trình duyệt và chưa đo hiệu năng trên bản build.</w:t>
      </w:r>
    </w:p>
    <w:p w:rsidR="008D2D1C" w:rsidRDefault="001F0389">
      <w:pPr>
        <w:pStyle w:val="Bullet"/>
      </w:pPr>
      <w:r>
        <w:t>– Gọi Agora giữa hai máy, micro thật và voice qua shim trên web chưa có kiểm thử tự động.</w:t>
      </w:r>
    </w:p>
    <w:p w:rsidR="008D2D1C" w:rsidRDefault="001F0389">
      <w:pPr>
        <w:pStyle w:val="Bullet"/>
      </w:pPr>
      <w:r>
        <w:t>– Bài kiểm thử chạy ở chế độ khách: tiến trình giữ trong bộ nhớ; lưu xuống đĩa khi đăng nhập được kiểm tra bằng EditMode, chưa bằng Play Mode.</w:t>
      </w:r>
    </w:p>
    <w:p w:rsidR="008D2D1C" w:rsidRDefault="001F0389">
      <w:pPr>
        <w:pStyle w:val="Bullet"/>
      </w:pPr>
      <w:r>
        <w:t>– Animation chạy, thao tác nông cụ và câu cá của Kids đã có (README) nhưng chưa có bài kiểm thử Play Mode riêng cho từng clip.</w:t>
      </w:r>
    </w:p>
    <w:p w:rsidR="008D2D1C" w:rsidRDefault="001F0389">
      <w:pPr>
        <w:pStyle w:val="Bullet"/>
      </w:pPr>
      <w:r>
        <w:t>– Một số ảnh chụp trong cửa hàng tiện lợi có góc camera từ phía sau do vị trí camera của bài kiểm thử, không phản ánh góc nhìn khi chơi.</w:t>
      </w:r>
    </w:p>
    <w:p w:rsidR="00A838DE" w:rsidRDefault="00EA6173">
      <w:pPr>
        <w:pStyle w:val="Heading2"/>
      </w:pPr>
      <w:bookmarkStart w:id="339" w:name="_Toc244014104"/>
      <w:r>
        <w:t>13.6. Ki</w:t>
      </w:r>
      <w:r>
        <w:t>ể</w:t>
      </w:r>
      <w:r>
        <w:t>m th</w:t>
      </w:r>
      <w:r>
        <w:t>ử</w:t>
      </w:r>
      <w:r>
        <w:t xml:space="preserve"> đ</w:t>
      </w:r>
      <w:r>
        <w:t>ợ</w:t>
      </w:r>
      <w:r>
        <w:t>t v5</w:t>
      </w:r>
      <w:bookmarkEnd w:id="339"/>
    </w:p>
    <w:p w:rsidR="00A838DE" w:rsidRDefault="00EA6173">
      <w:r>
        <w:t>Toàn b</w:t>
      </w:r>
      <w:r>
        <w:t>ộ</w:t>
      </w:r>
      <w:r>
        <w:t xml:space="preserve"> b</w:t>
      </w:r>
      <w:r>
        <w:t>ộ</w:t>
      </w:r>
      <w:r>
        <w:t xml:space="preserve"> Play Mode: 65/65 test qua (không tính các test</w:t>
      </w:r>
      <w:r>
        <w:t xml:space="preserve"> quay video và ch</w:t>
      </w:r>
      <w:r>
        <w:t>ụ</w:t>
      </w:r>
      <w:r>
        <w:t xml:space="preserve">p </w:t>
      </w:r>
      <w:r>
        <w:t>ả</w:t>
      </w:r>
      <w:r>
        <w:t>nh ch</w:t>
      </w:r>
      <w:r>
        <w:t>ạ</w:t>
      </w:r>
      <w:r>
        <w:t>y riêng). Test m</w:t>
      </w:r>
      <w:r>
        <w:t>ớ</w:t>
      </w:r>
      <w:r>
        <w:t>i: OnlineSocialPlayModeTests (Supabase th</w:t>
      </w:r>
      <w:r>
        <w:t>ậ</w:t>
      </w:r>
      <w:r>
        <w:t>t: realtime, shard, chat nhóm, tin riêng mã hóa — kênh nghe tr</w:t>
      </w:r>
      <w:r>
        <w:t>ộ</w:t>
      </w:r>
      <w:r>
        <w:t>m ch</w:t>
      </w:r>
      <w:r>
        <w:t>ỉ</w:t>
      </w:r>
      <w:r>
        <w:t xml:space="preserve"> th</w:t>
      </w:r>
      <w:r>
        <w:t>ấ</w:t>
      </w:r>
      <w:r>
        <w:t>y b</w:t>
      </w:r>
      <w:r>
        <w:t>ả</w:t>
      </w:r>
      <w:r>
        <w:t>n mã, b</w:t>
      </w:r>
      <w:r>
        <w:t>ạ</w:t>
      </w:r>
      <w:r>
        <w:t>n bè online/offline, F trong đám đông), LocationUnlocksPlayModeTests (c</w:t>
      </w:r>
      <w:r>
        <w:t>ử</w:t>
      </w:r>
      <w:r>
        <w:t>a khóa, b</w:t>
      </w:r>
      <w:r>
        <w:t>ả</w:t>
      </w:r>
      <w:r>
        <w:t>n đ</w:t>
      </w:r>
      <w:r>
        <w:t>ồ</w:t>
      </w:r>
      <w:r>
        <w:t>, S</w:t>
      </w:r>
      <w:r>
        <w:t>ổ</w:t>
      </w:r>
      <w:r>
        <w:t xml:space="preserve"> nhi</w:t>
      </w:r>
      <w:r>
        <w:t>ệ</w:t>
      </w:r>
      <w:r>
        <w:t>m v</w:t>
      </w:r>
      <w:r>
        <w:t>ụ</w:t>
      </w:r>
      <w:r>
        <w:t>, c</w:t>
      </w:r>
      <w:r>
        <w:t>ẩ</w:t>
      </w:r>
      <w:r>
        <w:t>m nang, ví), KidsNpcScalePlayModeTests (m</w:t>
      </w:r>
      <w:r>
        <w:t>ọ</w:t>
      </w:r>
      <w:r>
        <w:t>i NPC là Kids, đúng t</w:t>
      </w:r>
      <w:r>
        <w:t>ỉ</w:t>
      </w:r>
      <w:r>
        <w:t xml:space="preserve"> l</w:t>
      </w:r>
      <w:r>
        <w:t>ệ</w:t>
      </w:r>
      <w:r>
        <w:t>), NeedsWeatherPlayModeTests (th</w:t>
      </w:r>
      <w:r>
        <w:t>ờ</w:t>
      </w:r>
      <w:r>
        <w:t>i ti</w:t>
      </w:r>
      <w:r>
        <w:t>ế</w:t>
      </w:r>
      <w:r>
        <w:t xml:space="preserve">t </w:t>
      </w:r>
      <w:r>
        <w:t>ả</w:t>
      </w:r>
      <w:r>
        <w:t>nh hư</w:t>
      </w:r>
      <w:r>
        <w:t>ở</w:t>
      </w:r>
      <w:r>
        <w:t>ng ch</w:t>
      </w:r>
      <w:r>
        <w:t>ỉ</w:t>
      </w:r>
      <w:r>
        <w:t xml:space="preserve"> s</w:t>
      </w:r>
      <w:r>
        <w:t>ố</w:t>
      </w:r>
      <w:r>
        <w:t>, c</w:t>
      </w:r>
      <w:r>
        <w:t>ả</w:t>
      </w:r>
      <w:r>
        <w:t>nh báo trư</w:t>
      </w:r>
      <w:r>
        <w:t>ớ</w:t>
      </w:r>
      <w:r>
        <w:t>c khi ph</w:t>
      </w:r>
      <w:r>
        <w:t>ạ</w:t>
      </w:r>
      <w:r>
        <w:t>t, c</w:t>
      </w:r>
      <w:r>
        <w:t>ầ</w:t>
      </w:r>
      <w:r>
        <w:t>u v</w:t>
      </w:r>
      <w:r>
        <w:t>ồ</w:t>
      </w:r>
      <w:r>
        <w:t>ng).</w:t>
      </w:r>
    </w:p>
    <w:p w:rsidR="008D2D1C" w:rsidRDefault="001F0389">
      <w:pPr>
        <w:pStyle w:val="Heading2"/>
      </w:pPr>
      <w:bookmarkStart w:id="340" w:name="_Toc244014105"/>
      <w:r>
        <w:t>13.7. Kiểm thử đợt v6 (23/10/2026)</w:t>
      </w:r>
      <w:bookmarkEnd w:id="340"/>
    </w:p>
    <w:p w:rsidR="00A838DE" w:rsidRDefault="00EA6173">
      <w:r>
        <w:t>Repository hi</w:t>
      </w:r>
      <w:r>
        <w:t>ệ</w:t>
      </w:r>
      <w:r>
        <w:t>n có 61 t</w:t>
      </w:r>
      <w:r>
        <w:t>ệ</w:t>
      </w:r>
      <w:r>
        <w:t>p ki</w:t>
      </w:r>
      <w:r>
        <w:t>ể</w:t>
      </w:r>
      <w:r>
        <w:t>m th</w:t>
      </w:r>
      <w:r>
        <w:t>ử</w:t>
      </w:r>
      <w:r>
        <w:t xml:space="preserve"> Play Mod</w:t>
      </w:r>
      <w:r>
        <w:t>e và b</w:t>
      </w:r>
      <w:r>
        <w:t>ộ</w:t>
      </w:r>
      <w:r>
        <w:t xml:space="preserve"> EditMode đ</w:t>
      </w:r>
      <w:r>
        <w:t>ạ</w:t>
      </w:r>
      <w:r>
        <w:t>t 11/11 bài. Sau đ</w:t>
      </w:r>
      <w:r>
        <w:t>ợ</w:t>
      </w:r>
      <w:r>
        <w:t>t đ</w:t>
      </w:r>
      <w:r>
        <w:t>ồ</w:t>
      </w:r>
      <w:r>
        <w:t>ng b</w:t>
      </w:r>
      <w:r>
        <w:t>ộ</w:t>
      </w:r>
      <w:r>
        <w:t xml:space="preserve"> nhân v</w:t>
      </w:r>
      <w:r>
        <w:t>ậ</w:t>
      </w:r>
      <w:r>
        <w:t>t Kids, l</w:t>
      </w:r>
      <w:r>
        <w:t>ầ</w:t>
      </w:r>
      <w:r>
        <w:t>n ch</w:t>
      </w:r>
      <w:r>
        <w:t>ạ</w:t>
      </w:r>
      <w:r>
        <w:t>y đư</w:t>
      </w:r>
      <w:r>
        <w:t>ợ</w:t>
      </w:r>
      <w:r>
        <w:t>c ghi trong README là 59/65 bài Play Mode; commit 7b64636b ngày 23/10/2026 s</w:t>
      </w:r>
      <w:r>
        <w:t>ử</w:t>
      </w:r>
      <w:r>
        <w:t>a xe ch</w:t>
      </w:r>
      <w:r>
        <w:t>ạ</w:t>
      </w:r>
      <w:r>
        <w:t>y l</w:t>
      </w:r>
      <w:r>
        <w:t>ệ</w:t>
      </w:r>
      <w:r>
        <w:t>ch làn, m</w:t>
      </w:r>
      <w:r>
        <w:t>ở</w:t>
      </w:r>
      <w:r>
        <w:t xml:space="preserve"> toàn b</w:t>
      </w:r>
      <w:r>
        <w:t>ộ</w:t>
      </w:r>
      <w:r>
        <w:t xml:space="preserve"> b</w:t>
      </w:r>
      <w:r>
        <w:t>ả</w:t>
      </w:r>
      <w:r>
        <w:t>n đ</w:t>
      </w:r>
      <w:r>
        <w:t>ồ</w:t>
      </w:r>
      <w:r>
        <w:t xml:space="preserve"> </w:t>
      </w:r>
      <w:r>
        <w:lastRenderedPageBreak/>
        <w:t>cho khách và 27 bài Play Mode l</w:t>
      </w:r>
      <w:r>
        <w:t>ỗ</w:t>
      </w:r>
      <w:r>
        <w:t>i. Báo cáo chưa ghi s</w:t>
      </w:r>
      <w:r>
        <w:t>ố</w:t>
      </w:r>
      <w:r>
        <w:t xml:space="preserve"> đ</w:t>
      </w:r>
      <w:r>
        <w:t>ạ</w:t>
      </w:r>
      <w:r>
        <w:t>t cho b</w:t>
      </w:r>
      <w:r>
        <w:t>ả</w:t>
      </w:r>
      <w:r>
        <w:t>n</w:t>
      </w:r>
      <w:r>
        <w:t xml:space="preserve"> v6 vì c</w:t>
      </w:r>
      <w:r>
        <w:t>ầ</w:t>
      </w:r>
      <w:r>
        <w:t>n m</w:t>
      </w:r>
      <w:r>
        <w:t>ộ</w:t>
      </w:r>
      <w:r>
        <w:t>t l</w:t>
      </w:r>
      <w:r>
        <w:t>ầ</w:t>
      </w:r>
      <w:r>
        <w:t>n ch</w:t>
      </w:r>
      <w:r>
        <w:t>ạ</w:t>
      </w:r>
      <w:r>
        <w:t>y l</w:t>
      </w:r>
      <w:r>
        <w:t>ạ</w:t>
      </w:r>
      <w:r>
        <w:t>i toàn b</w:t>
      </w:r>
      <w:r>
        <w:t>ộ</w:t>
      </w:r>
      <w:r>
        <w:t xml:space="preserve"> b</w:t>
      </w:r>
      <w:r>
        <w:t>ộ</w:t>
      </w:r>
      <w:r>
        <w:t xml:space="preserve"> Play Mode đ</w:t>
      </w:r>
      <w:r>
        <w:t>ể</w:t>
      </w:r>
      <w:r>
        <w:t xml:space="preserve"> xác nh</w:t>
      </w:r>
      <w:r>
        <w:t>ậ</w:t>
      </w:r>
      <w:r>
        <w:t>n.</w:t>
      </w:r>
    </w:p>
    <w:p w:rsidR="00A838DE" w:rsidRDefault="00EA6173">
      <w:pPr>
        <w:pStyle w:val="Heading2"/>
      </w:pPr>
      <w:bookmarkStart w:id="341" w:name="_Toc244014106"/>
      <w:r>
        <w:t>13.8. Ki</w:t>
      </w:r>
      <w:r>
        <w:t>ể</w:t>
      </w:r>
      <w:r>
        <w:t>m th</w:t>
      </w:r>
      <w:r>
        <w:t>ử</w:t>
      </w:r>
      <w:r>
        <w:t xml:space="preserve"> đ</w:t>
      </w:r>
      <w:r>
        <w:t>ợ</w:t>
      </w:r>
      <w:r>
        <w:t>t v7 (27/10/2026)</w:t>
      </w:r>
      <w:bookmarkEnd w:id="341"/>
    </w:p>
    <w:p w:rsidR="00A838DE" w:rsidRDefault="00EA6173">
      <w:r>
        <w:t>Đ</w:t>
      </w:r>
      <w:r>
        <w:t>ợ</w:t>
      </w:r>
      <w:r>
        <w:t>t v7 thêm 9 bài ki</w:t>
      </w:r>
      <w:r>
        <w:t>ể</w:t>
      </w:r>
      <w:r>
        <w:t>m th</w:t>
      </w:r>
      <w:r>
        <w:t>ử</w:t>
      </w:r>
      <w:r>
        <w:t xml:space="preserve"> m</w:t>
      </w:r>
      <w:r>
        <w:t>ớ</w:t>
      </w:r>
      <w:r>
        <w:t>i và m</w:t>
      </w:r>
      <w:r>
        <w:t>ở</w:t>
      </w:r>
      <w:r>
        <w:t xml:space="preserve"> r</w:t>
      </w:r>
      <w:r>
        <w:t>ộ</w:t>
      </w:r>
      <w:r>
        <w:t>ng các bài s</w:t>
      </w:r>
      <w:r>
        <w:t>ẵ</w:t>
      </w:r>
      <w:r>
        <w:t>n có. B</w:t>
      </w:r>
      <w:r>
        <w:t>ộ</w:t>
      </w:r>
      <w:r>
        <w:t xml:space="preserve"> EditMode đ</w:t>
      </w:r>
      <w:r>
        <w:t>ạ</w:t>
      </w:r>
      <w:r>
        <w:t>t 123/123 bài; b</w:t>
      </w:r>
      <w:r>
        <w:t>ộ</w:t>
      </w:r>
      <w:r>
        <w:t xml:space="preserve"> Play Mode (Unity 6000.3.12f1, batchmode) đ</w:t>
      </w:r>
      <w:r>
        <w:t>ạ</w:t>
      </w:r>
      <w:r>
        <w:t>t 101/102 bài ch</w:t>
      </w:r>
      <w:r>
        <w:t>ạ</w:t>
      </w:r>
      <w:r>
        <w:t>y, các bà</w:t>
      </w:r>
      <w:r>
        <w:t>i còn l</w:t>
      </w:r>
      <w:r>
        <w:t>ạ</w:t>
      </w:r>
      <w:r>
        <w:t>i đư</w:t>
      </w:r>
      <w:r>
        <w:t>ợ</w:t>
      </w:r>
      <w:r>
        <w:t>c b</w:t>
      </w:r>
      <w:r>
        <w:t>ỏ</w:t>
      </w:r>
      <w:r>
        <w:t xml:space="preserve"> qua có ch</w:t>
      </w:r>
      <w:r>
        <w:t>ủ</w:t>
      </w:r>
      <w:r>
        <w:t xml:space="preserve"> đích (Explicit ho</w:t>
      </w:r>
      <w:r>
        <w:t>ặ</w:t>
      </w:r>
      <w:r>
        <w:t>c c</w:t>
      </w:r>
      <w:r>
        <w:t>ầ</w:t>
      </w:r>
      <w:r>
        <w:t>n thi</w:t>
      </w:r>
      <w:r>
        <w:t>ế</w:t>
      </w:r>
      <w:r>
        <w:t>t b</w:t>
      </w:r>
      <w:r>
        <w:t>ị</w:t>
      </w:r>
      <w:r>
        <w:t xml:space="preserve"> th</w:t>
      </w:r>
      <w:r>
        <w:t>ậ</w:t>
      </w:r>
      <w:r>
        <w:t>t). Bài duy nh</w:t>
      </w:r>
      <w:r>
        <w:t>ấ</w:t>
      </w:r>
      <w:r>
        <w:t>t chưa đ</w:t>
      </w:r>
      <w:r>
        <w:t>ạ</w:t>
      </w:r>
      <w:r>
        <w:t>t là ch</w:t>
      </w:r>
      <w:r>
        <w:t>ấ</w:t>
      </w:r>
      <w:r>
        <w:t>m IELTS b</w:t>
      </w:r>
      <w:r>
        <w:t>ằ</w:t>
      </w:r>
      <w:r>
        <w:t>ng AI th</w:t>
      </w:r>
      <w:r>
        <w:t>ậ</w:t>
      </w:r>
      <w:r>
        <w:t>t, ph</w:t>
      </w:r>
      <w:r>
        <w:t>ụ</w:t>
      </w:r>
      <w:r>
        <w:t xml:space="preserve"> thu</w:t>
      </w:r>
      <w:r>
        <w:t>ộ</w:t>
      </w:r>
      <w:r>
        <w:t>c m</w:t>
      </w:r>
      <w:r>
        <w:t>ạ</w:t>
      </w:r>
      <w:r>
        <w:t>ng và khoá d</w:t>
      </w:r>
      <w:r>
        <w:t>ị</w:t>
      </w:r>
      <w:r>
        <w:t>ch v</w:t>
      </w:r>
      <w:r>
        <w:t>ụ</w:t>
      </w:r>
      <w:r>
        <w:t>. Các bài l</w:t>
      </w:r>
      <w:r>
        <w:t>ỗ</w:t>
      </w:r>
      <w:r>
        <w:t>i trong l</w:t>
      </w:r>
      <w:r>
        <w:t>ầ</w:t>
      </w:r>
      <w:r>
        <w:t>n ch</w:t>
      </w:r>
      <w:r>
        <w:t>ạ</w:t>
      </w:r>
      <w:r>
        <w:t>y đ</w:t>
      </w:r>
      <w:r>
        <w:t>ầ</w:t>
      </w:r>
      <w:r>
        <w:t xml:space="preserve">u do </w:t>
      </w:r>
      <w:r>
        <w:t>ổ</w:t>
      </w:r>
      <w:r>
        <w:t xml:space="preserve"> đĩa đ</w:t>
      </w:r>
      <w:r>
        <w:t>ầ</w:t>
      </w:r>
      <w:r>
        <w:t>y ho</w:t>
      </w:r>
      <w:r>
        <w:t>ặ</w:t>
      </w:r>
      <w:r>
        <w:t>c m</w:t>
      </w:r>
      <w:r>
        <w:t>ạ</w:t>
      </w:r>
      <w:r>
        <w:t>ng Realtime ch</w:t>
      </w:r>
      <w:r>
        <w:t>ậ</w:t>
      </w:r>
      <w:r>
        <w:t>p ch</w:t>
      </w:r>
      <w:r>
        <w:t>ờ</w:t>
      </w:r>
      <w:r>
        <w:t>n đ</w:t>
      </w:r>
      <w:r>
        <w:t>ề</w:t>
      </w:r>
      <w:r>
        <w:t>u đ</w:t>
      </w:r>
      <w:r>
        <w:t>ạ</w:t>
      </w:r>
      <w:r>
        <w:t>t khi ch</w:t>
      </w:r>
      <w:r>
        <w:t>ạ</w:t>
      </w:r>
      <w:r>
        <w:t>y l</w:t>
      </w:r>
      <w:r>
        <w:t>ạ</w:t>
      </w:r>
      <w:r>
        <w:t>i riêng.</w:t>
      </w:r>
    </w:p>
    <w:p w:rsidR="00A838DE" w:rsidRDefault="00EA6173">
      <w:pPr>
        <w:pStyle w:val="TableCaption"/>
        <w:keepNext/>
      </w:pPr>
      <w:bookmarkStart w:id="342" w:name="_Toc244014242"/>
      <w:r>
        <w:t>B</w:t>
      </w:r>
      <w:r>
        <w:t>ả</w:t>
      </w:r>
      <w:r>
        <w:t>ng</w:t>
      </w:r>
      <w:r>
        <w:t xml:space="preserve"> 13.4. Bài ki</w:t>
      </w:r>
      <w:r>
        <w:t>ể</w:t>
      </w:r>
      <w:r>
        <w:t>m th</w:t>
      </w:r>
      <w:r>
        <w:t>ử</w:t>
      </w:r>
      <w:r>
        <w:t xml:space="preserve"> m</w:t>
      </w:r>
      <w:r>
        <w:t>ớ</w:t>
      </w:r>
      <w:r>
        <w:t>i c</w:t>
      </w:r>
      <w:r>
        <w:t>ủ</w:t>
      </w:r>
      <w:r>
        <w:t>a b</w:t>
      </w:r>
      <w:r>
        <w:t>ả</w:t>
      </w:r>
      <w:r>
        <w:t>n v7</w:t>
      </w:r>
      <w:bookmarkEnd w:id="342"/>
    </w:p>
    <w:tbl>
      <w:tblPr>
        <w:tblW w:w="9296"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174"/>
        <w:gridCol w:w="6122"/>
      </w:tblGrid>
      <w:tr w:rsidR="008D2D1C">
        <w:trPr>
          <w:cantSplit/>
          <w:tblHeader/>
          <w:jc w:val="center"/>
        </w:trPr>
        <w:tc>
          <w:tcPr>
            <w:tcW w:w="3174" w:type="dxa"/>
            <w:shd w:val="clear" w:color="auto" w:fill="17305E"/>
            <w:vAlign w:val="center"/>
          </w:tcPr>
          <w:p w:rsidR="008D2D1C" w:rsidRDefault="001F0389">
            <w:pPr>
              <w:pStyle w:val="CellHead"/>
            </w:pPr>
            <w:r>
              <w:t>Bài kiểm thử</w:t>
            </w:r>
          </w:p>
        </w:tc>
        <w:tc>
          <w:tcPr>
            <w:tcW w:w="6122" w:type="dxa"/>
            <w:shd w:val="clear" w:color="auto" w:fill="17305E"/>
            <w:vAlign w:val="center"/>
          </w:tcPr>
          <w:p w:rsidR="008D2D1C" w:rsidRDefault="001F0389">
            <w:pPr>
              <w:pStyle w:val="CellHead"/>
            </w:pPr>
            <w:r>
              <w:t>Kiểm tra gì</w:t>
            </w:r>
          </w:p>
        </w:tc>
      </w:tr>
      <w:tr w:rsidR="008D2D1C">
        <w:trPr>
          <w:cantSplit/>
          <w:jc w:val="center"/>
        </w:trPr>
        <w:tc>
          <w:tcPr>
            <w:tcW w:w="3174" w:type="dxa"/>
            <w:vAlign w:val="center"/>
          </w:tcPr>
          <w:p w:rsidR="008D2D1C" w:rsidRDefault="001F0389">
            <w:pPr>
              <w:pStyle w:val="Cell"/>
            </w:pPr>
            <w:r>
              <w:rPr>
                <w:b/>
                <w:color w:val="17305E"/>
              </w:rPr>
              <w:t>IllnessCatalogTests (EditMode)</w:t>
            </w:r>
          </w:p>
        </w:tc>
        <w:tc>
          <w:tcPr>
            <w:tcW w:w="6122" w:type="dxa"/>
            <w:vAlign w:val="center"/>
          </w:tcPr>
          <w:p w:rsidR="008D2D1C" w:rsidRDefault="001F0389">
            <w:pPr>
              <w:pStyle w:val="Cell"/>
            </w:pPr>
            <w:r>
              <w:t>Tám bệnh hợp lệ, khớp triệu chứng phòng khám; cách chữa đúng thực tế (kháng sinh, 48 giờ, truyền dịch); thuốc có trên kệ konbini; danh sách nhạc trỏ đúng tệp</w:t>
            </w:r>
          </w:p>
        </w:tc>
      </w:tr>
      <w:tr w:rsidR="008D2D1C">
        <w:trPr>
          <w:cantSplit/>
          <w:jc w:val="center"/>
        </w:trPr>
        <w:tc>
          <w:tcPr>
            <w:tcW w:w="3174" w:type="dxa"/>
            <w:vAlign w:val="center"/>
          </w:tcPr>
          <w:p w:rsidR="008D2D1C" w:rsidRDefault="001F0389">
            <w:pPr>
              <w:pStyle w:val="Cell"/>
            </w:pPr>
            <w:r>
              <w:rPr>
                <w:b/>
                <w:color w:val="17305E"/>
              </w:rPr>
              <w:t>IllnessPlayModeTests</w:t>
            </w:r>
          </w:p>
        </w:tc>
        <w:tc>
          <w:tcPr>
            <w:tcW w:w="6122" w:type="dxa"/>
            <w:vAlign w:val="center"/>
          </w:tcPr>
          <w:p w:rsidR="008D2D1C" w:rsidRDefault="001F0389">
            <w:pPr>
              <w:pStyle w:val="Cell"/>
            </w:pPr>
            <w:r>
              <w:t>Mắc cảm khi ướt, thuốc chỉ giảm triệu chứng, ngủ khỏi; cúm làm chậm và giảm hiệu suất, khám sớm rút ngắn; ca làm gây đau mỏi/kiệt sức; tiêm phòng; sổ tay đủ năm chương; nghe thử và ghim nhạc</w:t>
            </w:r>
          </w:p>
        </w:tc>
      </w:tr>
      <w:tr w:rsidR="008D2D1C">
        <w:trPr>
          <w:cantSplit/>
          <w:jc w:val="center"/>
        </w:trPr>
        <w:tc>
          <w:tcPr>
            <w:tcW w:w="3174" w:type="dxa"/>
            <w:vAlign w:val="center"/>
          </w:tcPr>
          <w:p w:rsidR="008D2D1C" w:rsidRDefault="001F0389">
            <w:pPr>
              <w:pStyle w:val="Cell"/>
            </w:pPr>
            <w:r>
              <w:rPr>
                <w:b/>
                <w:color w:val="17305E"/>
              </w:rPr>
              <w:t>CharacterLookPlayModeTests</w:t>
            </w:r>
          </w:p>
        </w:tc>
        <w:tc>
          <w:tcPr>
            <w:tcW w:w="6122" w:type="dxa"/>
            <w:vAlign w:val="center"/>
          </w:tcPr>
          <w:p w:rsidR="008D2D1C" w:rsidRDefault="001F0389">
            <w:pPr>
              <w:pStyle w:val="Cell"/>
            </w:pPr>
            <w:r>
              <w:t>Tóc đổi màu trên tám model, râu chỉ ở model nam và mở theo tuổi, nếp nhăn, đi/nói chậm theo tuổi; bảng ngoại hình trên người chơi</w:t>
            </w:r>
          </w:p>
        </w:tc>
      </w:tr>
      <w:tr w:rsidR="008D2D1C">
        <w:trPr>
          <w:cantSplit/>
          <w:jc w:val="center"/>
        </w:trPr>
        <w:tc>
          <w:tcPr>
            <w:tcW w:w="3174" w:type="dxa"/>
            <w:vAlign w:val="center"/>
          </w:tcPr>
          <w:p w:rsidR="008D2D1C" w:rsidRDefault="001F0389">
            <w:pPr>
              <w:pStyle w:val="Cell"/>
            </w:pPr>
            <w:r>
              <w:rPr>
                <w:b/>
                <w:color w:val="17305E"/>
              </w:rPr>
              <w:t>ClinicPlayModeTests (mở rộng)</w:t>
            </w:r>
          </w:p>
        </w:tc>
        <w:tc>
          <w:tcPr>
            <w:tcW w:w="6122" w:type="dxa"/>
            <w:vAlign w:val="center"/>
          </w:tcPr>
          <w:p w:rsidR="008D2D1C" w:rsidRDefault="001F0389">
            <w:pPr>
              <w:pStyle w:val="Cell"/>
            </w:pPr>
            <w:r>
              <w:t>Người dân vào chờ, được gọi số, gặp bác sĩ, nhận thuốc rồi về; không chắn người chơi</w:t>
            </w:r>
          </w:p>
        </w:tc>
      </w:tr>
      <w:tr w:rsidR="008D2D1C">
        <w:trPr>
          <w:cantSplit/>
          <w:jc w:val="center"/>
        </w:trPr>
        <w:tc>
          <w:tcPr>
            <w:tcW w:w="3174" w:type="dxa"/>
            <w:vAlign w:val="center"/>
          </w:tcPr>
          <w:p w:rsidR="008D2D1C" w:rsidRDefault="001F0389">
            <w:pPr>
              <w:pStyle w:val="Cell"/>
            </w:pPr>
            <w:r>
              <w:rPr>
                <w:b/>
                <w:color w:val="17305E"/>
              </w:rPr>
              <w:t>CareerPlayModeTests (mở rộng)</w:t>
            </w:r>
          </w:p>
        </w:tc>
        <w:tc>
          <w:tcPr>
            <w:tcW w:w="6122" w:type="dxa"/>
            <w:vAlign w:val="center"/>
          </w:tcPr>
          <w:p w:rsidR="008D2D1C" w:rsidRDefault="001F0389">
            <w:pPr>
              <w:pStyle w:val="Cell"/>
            </w:pPr>
            <w:r>
              <w:t>Sáu thẻ của cửa sổ nghề, cột mốc được thưởng, đổi nghề có xác nhận</w:t>
            </w:r>
          </w:p>
        </w:tc>
      </w:tr>
      <w:tr w:rsidR="008D2D1C">
        <w:trPr>
          <w:cantSplit/>
          <w:jc w:val="center"/>
        </w:trPr>
        <w:tc>
          <w:tcPr>
            <w:tcW w:w="3174" w:type="dxa"/>
            <w:vAlign w:val="center"/>
          </w:tcPr>
          <w:p w:rsidR="008D2D1C" w:rsidRDefault="001F0389">
            <w:pPr>
              <w:pStyle w:val="Cell"/>
            </w:pPr>
            <w:r>
              <w:rPr>
                <w:b/>
                <w:color w:val="17305E"/>
              </w:rPr>
              <w:t>CareerCatalogTests (mở rộng)</w:t>
            </w:r>
          </w:p>
        </w:tc>
        <w:tc>
          <w:tcPr>
            <w:tcW w:w="6122" w:type="dxa"/>
            <w:vAlign w:val="center"/>
          </w:tcPr>
          <w:p w:rsidR="008D2D1C" w:rsidRDefault="001F0389">
            <w:pPr>
              <w:pStyle w:val="Cell"/>
            </w:pPr>
            <w:r>
              <w:t>Năm nghề; cột mốc hợp lệ; dữ liệu sai bị từ chối</w:t>
            </w:r>
          </w:p>
        </w:tc>
      </w:tr>
      <w:tr w:rsidR="008D2D1C">
        <w:trPr>
          <w:cantSplit/>
          <w:jc w:val="center"/>
        </w:trPr>
        <w:tc>
          <w:tcPr>
            <w:tcW w:w="3174" w:type="dxa"/>
            <w:vAlign w:val="center"/>
          </w:tcPr>
          <w:p w:rsidR="008D2D1C" w:rsidRDefault="001F0389">
            <w:pPr>
              <w:pStyle w:val="Cell"/>
            </w:pPr>
            <w:r>
              <w:rPr>
                <w:b/>
                <w:color w:val="17305E"/>
              </w:rPr>
              <w:t>PhuQuocRestaurantTests (EditMode, 7 bài)</w:t>
            </w:r>
          </w:p>
        </w:tc>
        <w:tc>
          <w:tcPr>
            <w:tcW w:w="6122" w:type="dxa"/>
            <w:vAlign w:val="center"/>
          </w:tcPr>
          <w:p w:rsidR="008D2D1C" w:rsidRDefault="001F0389">
            <w:pPr>
              <w:pStyle w:val="Cell"/>
            </w:pPr>
            <w:r>
              <w:t>Dữ liệu Gánh Ngon và bản đồ hợp lệ; vị trí tương đối đúng địa lý; không giá bịa, không món hoang dã</w:t>
            </w:r>
          </w:p>
        </w:tc>
      </w:tr>
      <w:tr w:rsidR="008D2D1C">
        <w:trPr>
          <w:cantSplit/>
          <w:jc w:val="center"/>
        </w:trPr>
        <w:tc>
          <w:tcPr>
            <w:tcW w:w="3174" w:type="dxa"/>
            <w:vAlign w:val="center"/>
          </w:tcPr>
          <w:p w:rsidR="008D2D1C" w:rsidRDefault="001F0389">
            <w:pPr>
              <w:pStyle w:val="Cell"/>
            </w:pPr>
            <w:r>
              <w:rPr>
                <w:b/>
                <w:color w:val="17305E"/>
              </w:rPr>
              <w:t>PhuQuocIslandPlayModeTests</w:t>
            </w:r>
          </w:p>
        </w:tc>
        <w:tc>
          <w:tcPr>
            <w:tcW w:w="6122" w:type="dxa"/>
            <w:vAlign w:val="center"/>
          </w:tcPr>
          <w:p w:rsidR="008D2D1C" w:rsidRDefault="001F0389">
            <w:pPr>
              <w:pStyle w:val="Cell"/>
            </w:pPr>
            <w:r>
              <w:t>Scene 65 có đủ 31 điểm mốc, đảo có collider, tám điểm phục vụ của Gánh Ngon</w:t>
            </w:r>
          </w:p>
        </w:tc>
      </w:tr>
    </w:tbl>
    <w:p w:rsidR="008D2D1C" w:rsidRDefault="001F0389">
      <w:pPr>
        <w:pStyle w:val="Heading1"/>
        <w:pBdr>
          <w:bottom w:val="single" w:sz="8" w:space="6" w:color="B8862B"/>
        </w:pBdr>
        <w:spacing w:before="600"/>
      </w:pPr>
      <w:bookmarkStart w:id="343" w:name="_Toc244014107"/>
      <w:r>
        <w:lastRenderedPageBreak/>
        <w:t>CHƯƠNG 14. NHÓM DỰ ÁN, KÊNH TRUYỀN THÔNG VÀ KẾ HOẠCH MARKETING</w:t>
      </w:r>
      <w:bookmarkEnd w:id="343"/>
    </w:p>
    <w:p w:rsidR="008D2D1C" w:rsidRDefault="001F0389">
      <w:pPr>
        <w:pStyle w:val="Heading2"/>
      </w:pPr>
      <w:bookmarkStart w:id="344" w:name="_Toc244014108"/>
      <w:r>
        <w:t>14.1. Đội ngũ The Next Generation</w:t>
      </w:r>
      <w:bookmarkEnd w:id="344"/>
    </w:p>
    <w:p w:rsidR="00A838DE" w:rsidRDefault="00EA6173">
      <w:r>
        <w:t>NihongoLife do nhóm The Next Generation (VTC Academy) th</w:t>
      </w:r>
      <w:r>
        <w:t>ự</w:t>
      </w:r>
      <w:r>
        <w:t>c hi</w:t>
      </w:r>
      <w:r>
        <w:t>ệ</w:t>
      </w:r>
      <w:r>
        <w:t>n. Ba nhà sáng l</w:t>
      </w:r>
      <w:r>
        <w:t>ậ</w:t>
      </w:r>
      <w:r>
        <w:t>p ph</w:t>
      </w:r>
      <w:r>
        <w:t>ụ</w:t>
      </w:r>
      <w:r>
        <w:t xml:space="preserve"> trách phát tri</w:t>
      </w:r>
      <w:r>
        <w:t>ể</w:t>
      </w:r>
      <w:r>
        <w:t>n game; hai thành viên truy</w:t>
      </w:r>
      <w:r>
        <w:t>ề</w:t>
      </w:r>
      <w:r>
        <w:t>n thông ph</w:t>
      </w:r>
      <w:r>
        <w:t>ụ</w:t>
      </w:r>
      <w:r>
        <w:t xml:space="preserve"> trách n</w:t>
      </w:r>
      <w:r>
        <w:t>ộ</w:t>
      </w:r>
      <w:r>
        <w:t>i dung marketing và đăng bài trên website. Nhóm t</w:t>
      </w:r>
      <w:r>
        <w:t>ừ</w:t>
      </w:r>
      <w:r>
        <w:t>ng nh</w:t>
      </w:r>
      <w:r>
        <w:t>ậ</w:t>
      </w:r>
      <w:r>
        <w:t>n Gi</w:t>
      </w:r>
      <w:r>
        <w:t>ả</w:t>
      </w:r>
      <w:r>
        <w:t>i Tri</w:t>
      </w:r>
      <w:r>
        <w:t>ể</w:t>
      </w:r>
      <w:r>
        <w:t>n v</w:t>
      </w:r>
      <w:r>
        <w:t>ọ</w:t>
      </w:r>
      <w:r>
        <w:t>ng — Unique Project 2025 c</w:t>
      </w:r>
      <w:r>
        <w:t>ủ</w:t>
      </w:r>
      <w:r>
        <w:t>a VTC Acad</w:t>
      </w:r>
      <w:r>
        <w:t>emy.</w:t>
      </w:r>
    </w:p>
    <w:p w:rsidR="00A838DE" w:rsidRDefault="00EA6173">
      <w:r>
        <w:t>Nhóm phát tri</w:t>
      </w:r>
      <w:r>
        <w:t>ể</w:t>
      </w:r>
      <w:r>
        <w:t>n</w:t>
      </w:r>
    </w:p>
    <w:tbl>
      <w:tblPr>
        <w:tblW w:w="0" w:type="auto"/>
        <w:jc w:val="center"/>
        <w:tblLook w:val="04A0" w:firstRow="1" w:lastRow="0" w:firstColumn="1" w:lastColumn="0" w:noHBand="0" w:noVBand="1"/>
      </w:tblPr>
      <w:tblGrid>
        <w:gridCol w:w="3024"/>
        <w:gridCol w:w="3024"/>
        <w:gridCol w:w="3024"/>
      </w:tblGrid>
      <w:tr w:rsidR="00A838DE">
        <w:trPr>
          <w:cantSplit/>
          <w:jc w:val="center"/>
        </w:trPr>
        <w:tc>
          <w:tcPr>
            <w:tcW w:w="3024" w:type="dxa"/>
          </w:tcPr>
          <w:p w:rsidR="00A838DE" w:rsidRDefault="00EA6173">
            <w:pPr>
              <w:jc w:val="center"/>
            </w:pPr>
            <w:r>
              <w:rPr>
                <w:noProof/>
              </w:rPr>
              <w:drawing>
                <wp:inline distT="0" distB="0" distL="0" distR="0">
                  <wp:extent cx="1224000" cy="1224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_long.png"/>
                          <pic:cNvPicPr/>
                        </pic:nvPicPr>
                        <pic:blipFill>
                          <a:blip r:embed="rId92"/>
                          <a:stretch>
                            <a:fillRect/>
                          </a:stretch>
                        </pic:blipFill>
                        <pic:spPr>
                          <a:xfrm>
                            <a:off x="0" y="0"/>
                            <a:ext cx="1224000" cy="1224000"/>
                          </a:xfrm>
                          <a:prstGeom prst="rect">
                            <a:avLst/>
                          </a:prstGeom>
                        </pic:spPr>
                      </pic:pic>
                    </a:graphicData>
                  </a:graphic>
                </wp:inline>
              </w:drawing>
            </w:r>
          </w:p>
        </w:tc>
        <w:tc>
          <w:tcPr>
            <w:tcW w:w="3024" w:type="dxa"/>
          </w:tcPr>
          <w:p w:rsidR="00A838DE" w:rsidRDefault="00EA6173">
            <w:pPr>
              <w:jc w:val="center"/>
            </w:pPr>
            <w:r>
              <w:rPr>
                <w:noProof/>
              </w:rPr>
              <w:drawing>
                <wp:inline distT="0" distB="0" distL="0" distR="0">
                  <wp:extent cx="1224000" cy="1224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_huy.png"/>
                          <pic:cNvPicPr/>
                        </pic:nvPicPr>
                        <pic:blipFill>
                          <a:blip r:embed="rId93"/>
                          <a:stretch>
                            <a:fillRect/>
                          </a:stretch>
                        </pic:blipFill>
                        <pic:spPr>
                          <a:xfrm>
                            <a:off x="0" y="0"/>
                            <a:ext cx="1224000" cy="1224000"/>
                          </a:xfrm>
                          <a:prstGeom prst="rect">
                            <a:avLst/>
                          </a:prstGeom>
                        </pic:spPr>
                      </pic:pic>
                    </a:graphicData>
                  </a:graphic>
                </wp:inline>
              </w:drawing>
            </w:r>
          </w:p>
        </w:tc>
        <w:tc>
          <w:tcPr>
            <w:tcW w:w="3024" w:type="dxa"/>
          </w:tcPr>
          <w:p w:rsidR="00A838DE" w:rsidRDefault="00EA6173">
            <w:pPr>
              <w:jc w:val="center"/>
            </w:pPr>
            <w:r>
              <w:rPr>
                <w:noProof/>
              </w:rPr>
              <w:drawing>
                <wp:inline distT="0" distB="0" distL="0" distR="0">
                  <wp:extent cx="1224000" cy="1224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_dung.png"/>
                          <pic:cNvPicPr/>
                        </pic:nvPicPr>
                        <pic:blipFill>
                          <a:blip r:embed="rId94"/>
                          <a:stretch>
                            <a:fillRect/>
                          </a:stretch>
                        </pic:blipFill>
                        <pic:spPr>
                          <a:xfrm>
                            <a:off x="0" y="0"/>
                            <a:ext cx="1224000" cy="1224000"/>
                          </a:xfrm>
                          <a:prstGeom prst="rect">
                            <a:avLst/>
                          </a:prstGeom>
                        </pic:spPr>
                      </pic:pic>
                    </a:graphicData>
                  </a:graphic>
                </wp:inline>
              </w:drawing>
            </w:r>
          </w:p>
        </w:tc>
      </w:tr>
      <w:tr w:rsidR="00A838DE">
        <w:trPr>
          <w:cantSplit/>
          <w:jc w:val="center"/>
        </w:trPr>
        <w:tc>
          <w:tcPr>
            <w:tcW w:w="3024" w:type="dxa"/>
          </w:tcPr>
          <w:p w:rsidR="00A838DE" w:rsidRDefault="00EA6173">
            <w:pPr>
              <w:jc w:val="center"/>
            </w:pPr>
            <w:r>
              <w:rPr>
                <w:b/>
                <w:sz w:val="23"/>
              </w:rPr>
              <w:t>Quách Thành Long</w:t>
            </w:r>
          </w:p>
          <w:p w:rsidR="00A838DE" w:rsidRDefault="00EA6173">
            <w:pPr>
              <w:jc w:val="center"/>
            </w:pPr>
            <w:r>
              <w:rPr>
                <w:sz w:val="20"/>
              </w:rPr>
              <w:t>Trư</w:t>
            </w:r>
            <w:r>
              <w:rPr>
                <w:sz w:val="20"/>
              </w:rPr>
              <w:t>ở</w:t>
            </w:r>
            <w:r>
              <w:rPr>
                <w:sz w:val="20"/>
              </w:rPr>
              <w:t>ng nhóm · L</w:t>
            </w:r>
            <w:r>
              <w:rPr>
                <w:sz w:val="20"/>
              </w:rPr>
              <w:t>ậ</w:t>
            </w:r>
            <w:r>
              <w:rPr>
                <w:sz w:val="20"/>
              </w:rPr>
              <w:t>p trình web &amp; game</w:t>
            </w:r>
          </w:p>
        </w:tc>
        <w:tc>
          <w:tcPr>
            <w:tcW w:w="3024" w:type="dxa"/>
          </w:tcPr>
          <w:p w:rsidR="00A838DE" w:rsidRDefault="00EA6173">
            <w:pPr>
              <w:jc w:val="center"/>
            </w:pPr>
            <w:r>
              <w:rPr>
                <w:b/>
                <w:sz w:val="23"/>
              </w:rPr>
              <w:t>Nguy</w:t>
            </w:r>
            <w:r>
              <w:rPr>
                <w:b/>
                <w:sz w:val="23"/>
              </w:rPr>
              <w:t>ễ</w:t>
            </w:r>
            <w:r>
              <w:rPr>
                <w:b/>
                <w:sz w:val="23"/>
              </w:rPr>
              <w:t>n Lê Gia Huy</w:t>
            </w:r>
          </w:p>
          <w:p w:rsidR="00A838DE" w:rsidRDefault="00EA6173">
            <w:pPr>
              <w:jc w:val="center"/>
            </w:pPr>
            <w:r>
              <w:rPr>
                <w:sz w:val="20"/>
              </w:rPr>
              <w:t>Nhân v</w:t>
            </w:r>
            <w:r>
              <w:rPr>
                <w:sz w:val="20"/>
              </w:rPr>
              <w:t>ậ</w:t>
            </w:r>
            <w:r>
              <w:rPr>
                <w:sz w:val="20"/>
              </w:rPr>
              <w:t>t, animation &amp; gameplay</w:t>
            </w:r>
          </w:p>
        </w:tc>
        <w:tc>
          <w:tcPr>
            <w:tcW w:w="3024" w:type="dxa"/>
          </w:tcPr>
          <w:p w:rsidR="00A838DE" w:rsidRDefault="00EA6173">
            <w:pPr>
              <w:jc w:val="center"/>
            </w:pPr>
            <w:r>
              <w:rPr>
                <w:b/>
                <w:sz w:val="23"/>
              </w:rPr>
              <w:t>Lương Nguy</w:t>
            </w:r>
            <w:r>
              <w:rPr>
                <w:b/>
                <w:sz w:val="23"/>
              </w:rPr>
              <w:t>ễ</w:t>
            </w:r>
            <w:r>
              <w:rPr>
                <w:b/>
                <w:sz w:val="23"/>
              </w:rPr>
              <w:t>n T</w:t>
            </w:r>
            <w:r>
              <w:rPr>
                <w:b/>
                <w:sz w:val="23"/>
              </w:rPr>
              <w:t>ấ</w:t>
            </w:r>
            <w:r>
              <w:rPr>
                <w:b/>
                <w:sz w:val="23"/>
              </w:rPr>
              <w:t>n Dũng</w:t>
            </w:r>
          </w:p>
          <w:p w:rsidR="00A838DE" w:rsidRDefault="00EA6173">
            <w:pPr>
              <w:jc w:val="center"/>
            </w:pPr>
            <w:r>
              <w:rPr>
                <w:sz w:val="20"/>
              </w:rPr>
              <w:t>Nhân v</w:t>
            </w:r>
            <w:r>
              <w:rPr>
                <w:sz w:val="20"/>
              </w:rPr>
              <w:t>ậ</w:t>
            </w:r>
            <w:r>
              <w:rPr>
                <w:sz w:val="20"/>
              </w:rPr>
              <w:t>t, animation &amp; gameplay</w:t>
            </w:r>
          </w:p>
        </w:tc>
      </w:tr>
    </w:tbl>
    <w:p w:rsidR="00A838DE" w:rsidRDefault="00EA6173">
      <w:pPr>
        <w:pStyle w:val="Caption"/>
      </w:pPr>
      <w:bookmarkStart w:id="345" w:name="_Toc244014203"/>
      <w:r>
        <w:t>Hình 14.1. Ba nhà sáng l</w:t>
      </w:r>
      <w:r>
        <w:t>ậ</w:t>
      </w:r>
      <w:r>
        <w:t>p — nhóm phát tri</w:t>
      </w:r>
      <w:r>
        <w:t>ể</w:t>
      </w:r>
      <w:r>
        <w:t>n</w:t>
      </w:r>
      <w:bookmarkEnd w:id="345"/>
    </w:p>
    <w:p w:rsidR="00A838DE" w:rsidRDefault="00EA6173">
      <w:r>
        <w:t>Nhóm truy</w:t>
      </w:r>
      <w:r>
        <w:t>ề</w:t>
      </w:r>
      <w:r>
        <w:t>n thông</w:t>
      </w:r>
    </w:p>
    <w:tbl>
      <w:tblPr>
        <w:tblW w:w="0" w:type="auto"/>
        <w:jc w:val="center"/>
        <w:tblLook w:val="04A0" w:firstRow="1" w:lastRow="0" w:firstColumn="1" w:lastColumn="0" w:noHBand="0" w:noVBand="1"/>
      </w:tblPr>
      <w:tblGrid>
        <w:gridCol w:w="4535"/>
        <w:gridCol w:w="4535"/>
      </w:tblGrid>
      <w:tr w:rsidR="00A838DE">
        <w:trPr>
          <w:cantSplit/>
          <w:jc w:val="center"/>
        </w:trPr>
        <w:tc>
          <w:tcPr>
            <w:tcW w:w="4535" w:type="dxa"/>
          </w:tcPr>
          <w:p w:rsidR="00A838DE" w:rsidRDefault="00EA6173">
            <w:pPr>
              <w:jc w:val="center"/>
            </w:pPr>
            <w:r>
              <w:rPr>
                <w:noProof/>
              </w:rPr>
              <w:drawing>
                <wp:inline distT="0" distB="0" distL="0" distR="0">
                  <wp:extent cx="1224000" cy="1224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_chau.png"/>
                          <pic:cNvPicPr/>
                        </pic:nvPicPr>
                        <pic:blipFill>
                          <a:blip r:embed="rId95"/>
                          <a:stretch>
                            <a:fillRect/>
                          </a:stretch>
                        </pic:blipFill>
                        <pic:spPr>
                          <a:xfrm>
                            <a:off x="0" y="0"/>
                            <a:ext cx="1224000" cy="1224000"/>
                          </a:xfrm>
                          <a:prstGeom prst="rect">
                            <a:avLst/>
                          </a:prstGeom>
                        </pic:spPr>
                      </pic:pic>
                    </a:graphicData>
                  </a:graphic>
                </wp:inline>
              </w:drawing>
            </w:r>
          </w:p>
        </w:tc>
        <w:tc>
          <w:tcPr>
            <w:tcW w:w="4535" w:type="dxa"/>
          </w:tcPr>
          <w:p w:rsidR="00A838DE" w:rsidRDefault="00EA6173">
            <w:pPr>
              <w:jc w:val="center"/>
            </w:pPr>
            <w:r>
              <w:rPr>
                <w:noProof/>
              </w:rPr>
              <w:drawing>
                <wp:inline distT="0" distB="0" distL="0" distR="0">
                  <wp:extent cx="1224000" cy="1224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_dang.png"/>
                          <pic:cNvPicPr/>
                        </pic:nvPicPr>
                        <pic:blipFill>
                          <a:blip r:embed="rId96"/>
                          <a:stretch>
                            <a:fillRect/>
                          </a:stretch>
                        </pic:blipFill>
                        <pic:spPr>
                          <a:xfrm>
                            <a:off x="0" y="0"/>
                            <a:ext cx="1224000" cy="1224000"/>
                          </a:xfrm>
                          <a:prstGeom prst="rect">
                            <a:avLst/>
                          </a:prstGeom>
                        </pic:spPr>
                      </pic:pic>
                    </a:graphicData>
                  </a:graphic>
                </wp:inline>
              </w:drawing>
            </w:r>
          </w:p>
        </w:tc>
      </w:tr>
      <w:tr w:rsidR="00A838DE">
        <w:trPr>
          <w:cantSplit/>
          <w:jc w:val="center"/>
        </w:trPr>
        <w:tc>
          <w:tcPr>
            <w:tcW w:w="4535" w:type="dxa"/>
          </w:tcPr>
          <w:p w:rsidR="00A838DE" w:rsidRDefault="00EA6173">
            <w:pPr>
              <w:jc w:val="center"/>
            </w:pPr>
            <w:r>
              <w:rPr>
                <w:b/>
                <w:sz w:val="23"/>
              </w:rPr>
              <w:t>Nguy</w:t>
            </w:r>
            <w:r>
              <w:rPr>
                <w:b/>
                <w:sz w:val="23"/>
              </w:rPr>
              <w:t>ễ</w:t>
            </w:r>
            <w:r>
              <w:rPr>
                <w:b/>
                <w:sz w:val="23"/>
              </w:rPr>
              <w:t>n Ng</w:t>
            </w:r>
            <w:r>
              <w:rPr>
                <w:b/>
                <w:sz w:val="23"/>
              </w:rPr>
              <w:t>ọ</w:t>
            </w:r>
            <w:r>
              <w:rPr>
                <w:b/>
                <w:sz w:val="23"/>
              </w:rPr>
              <w:t>c Minh Châu</w:t>
            </w:r>
          </w:p>
          <w:p w:rsidR="00A838DE" w:rsidRDefault="00EA6173">
            <w:pPr>
              <w:jc w:val="center"/>
            </w:pPr>
            <w:r>
              <w:rPr>
                <w:sz w:val="20"/>
              </w:rPr>
              <w:t>Content marketing · Đăng bài website</w:t>
            </w:r>
          </w:p>
        </w:tc>
        <w:tc>
          <w:tcPr>
            <w:tcW w:w="4535" w:type="dxa"/>
          </w:tcPr>
          <w:p w:rsidR="00A838DE" w:rsidRDefault="00EA6173">
            <w:pPr>
              <w:jc w:val="center"/>
            </w:pPr>
            <w:r>
              <w:rPr>
                <w:b/>
                <w:sz w:val="23"/>
              </w:rPr>
              <w:t>Đăng</w:t>
            </w:r>
          </w:p>
          <w:p w:rsidR="00A838DE" w:rsidRDefault="00EA6173">
            <w:pPr>
              <w:jc w:val="center"/>
            </w:pPr>
            <w:r>
              <w:rPr>
                <w:sz w:val="20"/>
              </w:rPr>
              <w:t>Content marketing · Website · Nghiên c</w:t>
            </w:r>
            <w:r>
              <w:rPr>
                <w:sz w:val="20"/>
              </w:rPr>
              <w:t>ứ</w:t>
            </w:r>
            <w:r>
              <w:rPr>
                <w:sz w:val="20"/>
              </w:rPr>
              <w:t>u ngư</w:t>
            </w:r>
            <w:r>
              <w:rPr>
                <w:sz w:val="20"/>
              </w:rPr>
              <w:t>ờ</w:t>
            </w:r>
            <w:r>
              <w:rPr>
                <w:sz w:val="20"/>
              </w:rPr>
              <w:t>i dùng</w:t>
            </w:r>
          </w:p>
        </w:tc>
      </w:tr>
    </w:tbl>
    <w:p w:rsidR="00A838DE" w:rsidRDefault="00EA6173">
      <w:pPr>
        <w:pStyle w:val="Caption"/>
      </w:pPr>
      <w:bookmarkStart w:id="346" w:name="_Toc244014204"/>
      <w:r>
        <w:t>Hình 14.2. Nhóm truy</w:t>
      </w:r>
      <w:r>
        <w:t>ề</w:t>
      </w:r>
      <w:r>
        <w:t>n thông</w:t>
      </w:r>
      <w:bookmarkEnd w:id="346"/>
    </w:p>
    <w:p w:rsidR="00A838DE" w:rsidRDefault="00EA6173">
      <w:r>
        <w:t>Nguy</w:t>
      </w:r>
      <w:r>
        <w:t>ễ</w:t>
      </w:r>
      <w:r>
        <w:t>n Ng</w:t>
      </w:r>
      <w:r>
        <w:t>ọ</w:t>
      </w:r>
      <w:r>
        <w:t>c Minh Châu ph</w:t>
      </w:r>
      <w:r>
        <w:t>ụ</w:t>
      </w:r>
      <w:r>
        <w:t xml:space="preserve"> trách content marketing và đăng bài trên website. Đăng là sinh viên năm hai ngành Cô</w:t>
      </w:r>
      <w:r>
        <w:t>ng ngh</w:t>
      </w:r>
      <w:r>
        <w:t>ệ</w:t>
      </w:r>
      <w:r>
        <w:t xml:space="preserve"> và Đ</w:t>
      </w:r>
      <w:r>
        <w:t>ổ</w:t>
      </w:r>
      <w:r>
        <w:t>i m</w:t>
      </w:r>
      <w:r>
        <w:t>ớ</w:t>
      </w:r>
      <w:r>
        <w:t>i sáng t</w:t>
      </w:r>
      <w:r>
        <w:t>ạ</w:t>
      </w:r>
      <w:r>
        <w:t>o; b</w:t>
      </w:r>
      <w:r>
        <w:t>ạ</w:t>
      </w:r>
      <w:r>
        <w:t>n ho</w:t>
      </w:r>
      <w:r>
        <w:t>ạ</w:t>
      </w:r>
      <w:r>
        <w:t>t bát, di</w:t>
      </w:r>
      <w:r>
        <w:t>ễ</w:t>
      </w:r>
      <w:r>
        <w:t>n đ</w:t>
      </w:r>
      <w:r>
        <w:t>ạ</w:t>
      </w:r>
      <w:r>
        <w:t>t rõ ràng nên nh</w:t>
      </w:r>
      <w:r>
        <w:t>ậ</w:t>
      </w:r>
      <w:r>
        <w:t>n ph</w:t>
      </w:r>
      <w:r>
        <w:t>ầ</w:t>
      </w:r>
      <w:r>
        <w:t>n kh</w:t>
      </w:r>
      <w:r>
        <w:t>ả</w:t>
      </w:r>
      <w:r>
        <w:t>o sát và thu th</w:t>
      </w:r>
      <w:r>
        <w:t>ậ</w:t>
      </w:r>
      <w:r>
        <w:t>p ph</w:t>
      </w:r>
      <w:r>
        <w:t>ả</w:t>
      </w:r>
      <w:r>
        <w:t>n h</w:t>
      </w:r>
      <w:r>
        <w:t>ồ</w:t>
      </w:r>
      <w:r>
        <w:t>i ngư</w:t>
      </w:r>
      <w:r>
        <w:t>ờ</w:t>
      </w:r>
      <w:r>
        <w:t>i dùng. Đăng t</w:t>
      </w:r>
      <w:r>
        <w:t>ừ</w:t>
      </w:r>
      <w:r>
        <w:t>ng làm trư</w:t>
      </w:r>
      <w:r>
        <w:t>ở</w:t>
      </w:r>
      <w:r>
        <w:t>ng nhóm trong môn Phân tích d</w:t>
      </w:r>
      <w:r>
        <w:t>ữ</w:t>
      </w:r>
      <w:r>
        <w:t xml:space="preserve"> li</w:t>
      </w:r>
      <w:r>
        <w:t>ệ</w:t>
      </w:r>
      <w:r>
        <w:t>u (ra quy</w:t>
      </w:r>
      <w:r>
        <w:t>ế</w:t>
      </w:r>
      <w:r>
        <w:t>t đ</w:t>
      </w:r>
      <w:r>
        <w:t>ị</w:t>
      </w:r>
      <w:r>
        <w:t>nh d</w:t>
      </w:r>
      <w:r>
        <w:t>ự</w:t>
      </w:r>
      <w:r>
        <w:t>a trên d</w:t>
      </w:r>
      <w:r>
        <w:t>ữ</w:t>
      </w:r>
      <w:r>
        <w:t xml:space="preserve"> li</w:t>
      </w:r>
      <w:r>
        <w:t>ệ</w:t>
      </w:r>
      <w:r>
        <w:t>u, d</w:t>
      </w:r>
      <w:r>
        <w:t>ự</w:t>
      </w:r>
      <w:r>
        <w:t xml:space="preserve">ng </w:t>
      </w:r>
      <w:r>
        <w:lastRenderedPageBreak/>
        <w:t>dashboard) và là ngư</w:t>
      </w:r>
      <w:r>
        <w:t>ờ</w:t>
      </w:r>
      <w:r>
        <w:t>i kiên trì. Trong d</w:t>
      </w:r>
      <w:r>
        <w:t>ự</w:t>
      </w:r>
      <w:r>
        <w:t xml:space="preserve"> án, Đă</w:t>
      </w:r>
      <w:r>
        <w:t>ng ph</w:t>
      </w:r>
      <w:r>
        <w:t>ụ</w:t>
      </w:r>
      <w:r>
        <w:t xml:space="preserve"> trách content marketing, đăng bài website và nghiên c</w:t>
      </w:r>
      <w:r>
        <w:t>ứ</w:t>
      </w:r>
      <w:r>
        <w:t>u ngư</w:t>
      </w:r>
      <w:r>
        <w:t>ờ</w:t>
      </w:r>
      <w:r>
        <w:t>i dùng.</w:t>
      </w:r>
    </w:p>
    <w:p w:rsidR="008D2D1C" w:rsidRDefault="001F0389">
      <w:pPr>
        <w:keepNext/>
        <w:jc w:val="center"/>
      </w:pPr>
      <w:r>
        <w:rPr>
          <w:noProof/>
        </w:rPr>
        <w:drawing>
          <wp:inline distT="0" distB="0" distL="0" distR="0">
            <wp:extent cx="3600000" cy="360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trien-vong-2025.jpg"/>
                    <pic:cNvPicPr/>
                  </pic:nvPicPr>
                  <pic:blipFill>
                    <a:blip r:embed="rId97"/>
                    <a:stretch>
                      <a:fillRect/>
                    </a:stretch>
                  </pic:blipFill>
                  <pic:spPr>
                    <a:xfrm>
                      <a:off x="0" y="0"/>
                      <a:ext cx="3600000" cy="3600000"/>
                    </a:xfrm>
                    <a:prstGeom prst="rect">
                      <a:avLst/>
                    </a:prstGeom>
                  </pic:spPr>
                </pic:pic>
              </a:graphicData>
            </a:graphic>
          </wp:inline>
        </w:drawing>
      </w:r>
    </w:p>
    <w:p w:rsidR="00A838DE" w:rsidRDefault="00EA6173">
      <w:pPr>
        <w:pStyle w:val="Caption"/>
      </w:pPr>
      <w:bookmarkStart w:id="347" w:name="_Toc244014205"/>
      <w:r>
        <w:t>Hình 14.3. The Next Generation (Quách Thành Long · Nguy</w:t>
      </w:r>
      <w:r>
        <w:t>ễ</w:t>
      </w:r>
      <w:r>
        <w:t>n Lê Gia Huy · Lương Nguy</w:t>
      </w:r>
      <w:r>
        <w:t>ễ</w:t>
      </w:r>
      <w:r>
        <w:t>n T</w:t>
      </w:r>
      <w:r>
        <w:t>ấ</w:t>
      </w:r>
      <w:r>
        <w:t>n Dũng) nh</w:t>
      </w:r>
      <w:r>
        <w:t>ậ</w:t>
      </w:r>
      <w:r>
        <w:t>n Gi</w:t>
      </w:r>
      <w:r>
        <w:t>ả</w:t>
      </w:r>
      <w:r>
        <w:t>i Tri</w:t>
      </w:r>
      <w:r>
        <w:t>ể</w:t>
      </w:r>
      <w:r>
        <w:t>n v</w:t>
      </w:r>
      <w:r>
        <w:t>ọ</w:t>
      </w:r>
      <w:r>
        <w:t>ng — Unique Project 2025, VTC Academy</w:t>
      </w:r>
      <w:bookmarkEnd w:id="347"/>
    </w:p>
    <w:p w:rsidR="008D2D1C" w:rsidRDefault="001F0389">
      <w:pPr>
        <w:pStyle w:val="Heading2"/>
      </w:pPr>
      <w:bookmarkStart w:id="348" w:name="_Toc244014109"/>
      <w:r>
        <w:t>14.2. Phân công trong kế hoạch truyền thông</w:t>
      </w:r>
      <w:bookmarkEnd w:id="348"/>
    </w:p>
    <w:p w:rsidR="00A838DE" w:rsidRDefault="00EA6173">
      <w:pPr>
        <w:pStyle w:val="TableCaption"/>
        <w:keepNext/>
      </w:pPr>
      <w:bookmarkStart w:id="349" w:name="_Toc244014243"/>
      <w:r>
        <w:t>B</w:t>
      </w:r>
      <w:r>
        <w:t>ả</w:t>
      </w:r>
      <w:r>
        <w:t>ng 14.1. Phân công truy</w:t>
      </w:r>
      <w:r>
        <w:t>ề</w:t>
      </w:r>
      <w:r>
        <w:t>n thông</w:t>
      </w:r>
      <w:bookmarkEnd w:id="34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Thành viên</w:t>
            </w:r>
          </w:p>
        </w:tc>
        <w:tc>
          <w:tcPr>
            <w:tcW w:w="6691" w:type="dxa"/>
            <w:shd w:val="clear" w:color="auto" w:fill="17305E"/>
            <w:vAlign w:val="center"/>
          </w:tcPr>
          <w:p w:rsidR="008D2D1C" w:rsidRDefault="001F0389">
            <w:pPr>
              <w:pStyle w:val="CellHead"/>
            </w:pPr>
            <w:r>
              <w:t>Việc trong kế hoạch truyền thông</w:t>
            </w:r>
          </w:p>
        </w:tc>
      </w:tr>
      <w:tr w:rsidR="008D2D1C">
        <w:trPr>
          <w:cantSplit/>
          <w:jc w:val="center"/>
        </w:trPr>
        <w:tc>
          <w:tcPr>
            <w:tcW w:w="2379" w:type="dxa"/>
            <w:vAlign w:val="center"/>
          </w:tcPr>
          <w:p w:rsidR="008D2D1C" w:rsidRDefault="001F0389">
            <w:pPr>
              <w:pStyle w:val="Cell"/>
            </w:pPr>
            <w:r>
              <w:rPr>
                <w:b/>
                <w:color w:val="17305E"/>
              </w:rPr>
              <w:t>Quách Thành Long</w:t>
            </w:r>
          </w:p>
        </w:tc>
        <w:tc>
          <w:tcPr>
            <w:tcW w:w="6691" w:type="dxa"/>
            <w:vAlign w:val="center"/>
          </w:tcPr>
          <w:p w:rsidR="008D2D1C" w:rsidRDefault="001F0389">
            <w:pPr>
              <w:pStyle w:val="Cell"/>
            </w:pPr>
            <w:r>
              <w:t>Link chơi và UTM, đo lường mỗi thứ Hai, mở bản web, ghi «chưa đo» khi chưa có số</w:t>
            </w:r>
          </w:p>
        </w:tc>
      </w:tr>
      <w:tr w:rsidR="008D2D1C">
        <w:trPr>
          <w:cantSplit/>
          <w:jc w:val="center"/>
        </w:trPr>
        <w:tc>
          <w:tcPr>
            <w:tcW w:w="2379" w:type="dxa"/>
            <w:shd w:val="clear" w:color="auto" w:fill="F6F8FB"/>
            <w:vAlign w:val="center"/>
          </w:tcPr>
          <w:p w:rsidR="008D2D1C" w:rsidRDefault="001F0389">
            <w:pPr>
              <w:pStyle w:val="Cell"/>
            </w:pPr>
            <w:r>
              <w:rPr>
                <w:b/>
                <w:color w:val="17305E"/>
              </w:rPr>
              <w:t>Nguyễn Lê Gia Huy</w:t>
            </w:r>
          </w:p>
        </w:tc>
        <w:tc>
          <w:tcPr>
            <w:tcW w:w="6691" w:type="dxa"/>
            <w:shd w:val="clear" w:color="auto" w:fill="F6F8FB"/>
            <w:vAlign w:val="center"/>
          </w:tcPr>
          <w:p w:rsidR="008D2D1C" w:rsidRDefault="001F0389">
            <w:pPr>
              <w:pStyle w:val="Cell"/>
            </w:pPr>
            <w:r>
              <w:t>Giữ kế hoạch năm, caption và giờ đăng, trả lời bình luận, xin phép nhóm học và CLB</w:t>
            </w:r>
          </w:p>
        </w:tc>
      </w:tr>
      <w:tr w:rsidR="008D2D1C">
        <w:trPr>
          <w:cantSplit/>
          <w:jc w:val="center"/>
        </w:trPr>
        <w:tc>
          <w:tcPr>
            <w:tcW w:w="2379" w:type="dxa"/>
            <w:vAlign w:val="center"/>
          </w:tcPr>
          <w:p w:rsidR="008D2D1C" w:rsidRDefault="001F0389">
            <w:pPr>
              <w:pStyle w:val="Cell"/>
            </w:pPr>
            <w:r>
              <w:rPr>
                <w:b/>
                <w:color w:val="17305E"/>
              </w:rPr>
              <w:t>Lương Nguyễn Tấn Dũng</w:t>
            </w:r>
          </w:p>
        </w:tc>
        <w:tc>
          <w:tcPr>
            <w:tcW w:w="6691" w:type="dxa"/>
            <w:vAlign w:val="center"/>
          </w:tcPr>
          <w:p w:rsidR="008D2D1C" w:rsidRDefault="001F0389">
            <w:pPr>
              <w:pStyle w:val="Cell"/>
            </w:pPr>
            <w:r>
              <w:t>Footage quay thật từ game, danh sách cảnh cần quay (CAN_QUAY)</w:t>
            </w:r>
          </w:p>
        </w:tc>
      </w:tr>
      <w:tr w:rsidR="008D2D1C">
        <w:trPr>
          <w:cantSplit/>
          <w:jc w:val="center"/>
        </w:trPr>
        <w:tc>
          <w:tcPr>
            <w:tcW w:w="2379" w:type="dxa"/>
            <w:shd w:val="clear" w:color="auto" w:fill="F6F8FB"/>
            <w:vAlign w:val="center"/>
          </w:tcPr>
          <w:p w:rsidR="008D2D1C" w:rsidRDefault="001F0389">
            <w:pPr>
              <w:pStyle w:val="Cell"/>
            </w:pPr>
            <w:r>
              <w:rPr>
                <w:b/>
                <w:color w:val="17305E"/>
              </w:rPr>
              <w:t>Nguyễn Ngọc Minh Châu</w:t>
            </w:r>
          </w:p>
        </w:tc>
        <w:tc>
          <w:tcPr>
            <w:tcW w:w="6691" w:type="dxa"/>
            <w:shd w:val="clear" w:color="auto" w:fill="F6F8FB"/>
            <w:vAlign w:val="center"/>
          </w:tcPr>
          <w:p w:rsidR="008D2D1C" w:rsidRDefault="001F0389">
            <w:pPr>
              <w:pStyle w:val="Cell"/>
            </w:pPr>
            <w:r>
              <w:t>Content marketing: viết và chuẩn bị bài, đăng bài trên website và các kênh của nhóm</w:t>
            </w:r>
          </w:p>
        </w:tc>
      </w:tr>
      <w:tr w:rsidR="008D2D1C">
        <w:trPr>
          <w:cantSplit/>
          <w:jc w:val="center"/>
        </w:trPr>
        <w:tc>
          <w:tcPr>
            <w:tcW w:w="2379" w:type="dxa"/>
            <w:vAlign w:val="center"/>
          </w:tcPr>
          <w:p w:rsidR="008D2D1C" w:rsidRDefault="001F0389">
            <w:pPr>
              <w:pStyle w:val="Cell"/>
            </w:pPr>
            <w:r>
              <w:rPr>
                <w:b/>
                <w:color w:val="17305E"/>
              </w:rPr>
              <w:t>Đăng</w:t>
            </w:r>
          </w:p>
        </w:tc>
        <w:tc>
          <w:tcPr>
            <w:tcW w:w="6691" w:type="dxa"/>
            <w:vAlign w:val="center"/>
          </w:tcPr>
          <w:p w:rsidR="008D2D1C" w:rsidRDefault="001F0389">
            <w:pPr>
              <w:pStyle w:val="Cell"/>
            </w:pPr>
            <w:r>
              <w:t>Content marketing, đăng bài website; khảo sát người dùng, tổng hợp phản hồi thành bảng số liệu cho nhóm</w:t>
            </w:r>
          </w:p>
        </w:tc>
      </w:tr>
    </w:tbl>
    <w:p w:rsidR="008D2D1C" w:rsidRDefault="001F0389">
      <w:pPr>
        <w:pStyle w:val="Heading2"/>
      </w:pPr>
      <w:bookmarkStart w:id="350" w:name="_Toc244014110"/>
      <w:r>
        <w:t>14.3. Bộ nhận diện và kênh truyền thông</w:t>
      </w:r>
      <w:bookmarkEnd w:id="350"/>
    </w:p>
    <w:p w:rsidR="00A838DE" w:rsidRDefault="00EA6173">
      <w:r>
        <w:t>B</w:t>
      </w:r>
      <w:r>
        <w:t>ộ</w:t>
      </w:r>
      <w:r>
        <w:t xml:space="preserve"> nh</w:t>
      </w:r>
      <w:r>
        <w:t>ậ</w:t>
      </w:r>
      <w:r>
        <w:t>n di</w:t>
      </w:r>
      <w:r>
        <w:t>ệ</w:t>
      </w:r>
      <w:r>
        <w:t>n m</w:t>
      </w:r>
      <w:r>
        <w:t>ớ</w:t>
      </w:r>
      <w:r>
        <w:t>i dùng hai màu vàng và xanh navy v</w:t>
      </w:r>
      <w:r>
        <w:t>ớ</w:t>
      </w:r>
      <w:r>
        <w:t>i bi</w:t>
      </w:r>
      <w:r>
        <w:t>ể</w:t>
      </w:r>
      <w:r>
        <w:t>u tư</w:t>
      </w:r>
      <w:r>
        <w:t>ợ</w:t>
      </w:r>
      <w:r>
        <w:t>ng c</w:t>
      </w:r>
      <w:r>
        <w:t>ổ</w:t>
      </w:r>
      <w:r>
        <w:t>ng torii. Câu đ</w:t>
      </w:r>
      <w:r>
        <w:t>ị</w:t>
      </w:r>
      <w:r>
        <w:t>nh v</w:t>
      </w:r>
      <w:r>
        <w:t>ị</w:t>
      </w:r>
      <w:r>
        <w:t xml:space="preserve"> dùng th</w:t>
      </w:r>
      <w:r>
        <w:t>ố</w:t>
      </w:r>
      <w:r>
        <w:t>ng nh</w:t>
      </w:r>
      <w:r>
        <w:t>ấ</w:t>
      </w:r>
      <w:r>
        <w:t>t trên m</w:t>
      </w:r>
      <w:r>
        <w:t>ọ</w:t>
      </w:r>
      <w:r>
        <w:t>i bài: “H</w:t>
      </w:r>
      <w:r>
        <w:t>ọ</w:t>
      </w:r>
      <w:r>
        <w:t>c ti</w:t>
      </w:r>
      <w:r>
        <w:t>ế</w:t>
      </w:r>
      <w:r>
        <w:t>ng Nh</w:t>
      </w:r>
      <w:r>
        <w:t>ậ</w:t>
      </w:r>
      <w:r>
        <w:t>t b</w:t>
      </w:r>
      <w:r>
        <w:t>ằ</w:t>
      </w:r>
      <w:r>
        <w:t>ng cách s</w:t>
      </w:r>
      <w:r>
        <w:t>ố</w:t>
      </w:r>
      <w:r>
        <w:t xml:space="preserve">ng </w:t>
      </w:r>
      <w:r>
        <w:t>ở</w:t>
      </w:r>
      <w:r>
        <w:t xml:space="preserve"> Nh</w:t>
      </w:r>
      <w:r>
        <w:t>ậ</w:t>
      </w:r>
      <w:r>
        <w:t xml:space="preserve">t.” </w:t>
      </w:r>
      <w:r>
        <w:lastRenderedPageBreak/>
        <w:t>Kênh YouTube đã m</w:t>
      </w:r>
      <w:r>
        <w:t>ở</w:t>
      </w:r>
      <w:r>
        <w:t>; các kênh còn l</w:t>
      </w:r>
      <w:r>
        <w:t>ạ</w:t>
      </w:r>
      <w:r>
        <w:t>i đang chu</w:t>
      </w:r>
      <w:r>
        <w:t>ẩ</w:t>
      </w:r>
      <w:r>
        <w:t>n b</w:t>
      </w:r>
      <w:r>
        <w:t>ị</w:t>
      </w:r>
      <w:r>
        <w:t xml:space="preserve"> và ch</w:t>
      </w:r>
      <w:r>
        <w:t>ỉ</w:t>
      </w:r>
      <w:r>
        <w:t xml:space="preserve"> công b</w:t>
      </w:r>
      <w:r>
        <w:t>ố</w:t>
      </w:r>
      <w:r>
        <w:t xml:space="preserve"> khi có đư</w:t>
      </w:r>
      <w:r>
        <w:t>ờ</w:t>
      </w:r>
      <w:r>
        <w:t>ng d</w:t>
      </w:r>
      <w:r>
        <w:t>ẫ</w:t>
      </w:r>
      <w:r>
        <w:t>n th</w:t>
      </w:r>
      <w:r>
        <w:t>ậ</w:t>
      </w:r>
      <w:r>
        <w:t>t.</w:t>
      </w:r>
    </w:p>
    <w:p w:rsidR="008D2D1C" w:rsidRDefault="001F0389">
      <w:pPr>
        <w:keepNext/>
        <w:jc w:val="center"/>
      </w:pPr>
      <w:r>
        <w:rPr>
          <w:noProof/>
        </w:rPr>
        <w:drawing>
          <wp:inline distT="0" distB="0" distL="0" distR="0">
            <wp:extent cx="2880000" cy="72788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on_light.png"/>
                    <pic:cNvPicPr/>
                  </pic:nvPicPr>
                  <pic:blipFill>
                    <a:blip r:embed="rId9"/>
                    <a:stretch>
                      <a:fillRect/>
                    </a:stretch>
                  </pic:blipFill>
                  <pic:spPr>
                    <a:xfrm>
                      <a:off x="0" y="0"/>
                      <a:ext cx="2880000" cy="727885"/>
                    </a:xfrm>
                    <a:prstGeom prst="rect">
                      <a:avLst/>
                    </a:prstGeom>
                  </pic:spPr>
                </pic:pic>
              </a:graphicData>
            </a:graphic>
          </wp:inline>
        </w:drawing>
      </w:r>
    </w:p>
    <w:p w:rsidR="00A838DE" w:rsidRDefault="00EA6173">
      <w:pPr>
        <w:pStyle w:val="Caption"/>
      </w:pPr>
      <w:bookmarkStart w:id="351" w:name="_Toc244014206"/>
      <w:r>
        <w:t>Hình 14.4. Logo NihongoLife (b</w:t>
      </w:r>
      <w:r>
        <w:t>ả</w:t>
      </w:r>
      <w:r>
        <w:t>n ngang trên n</w:t>
      </w:r>
      <w:r>
        <w:t>ề</w:t>
      </w:r>
      <w:r>
        <w:t>n sáng)</w:t>
      </w:r>
      <w:bookmarkEnd w:id="351"/>
    </w:p>
    <w:p w:rsidR="00A838DE" w:rsidRDefault="00EA6173">
      <w:pPr>
        <w:pStyle w:val="TableCaption"/>
        <w:keepNext/>
      </w:pPr>
      <w:bookmarkStart w:id="352" w:name="_Toc244014244"/>
      <w:r>
        <w:t>B</w:t>
      </w:r>
      <w:r>
        <w:t>ả</w:t>
      </w:r>
      <w:r>
        <w:t>ng 14.2. Kênh truy</w:t>
      </w:r>
      <w:r>
        <w:t>ề</w:t>
      </w:r>
      <w:r>
        <w:t>n thông và n</w:t>
      </w:r>
      <w:r>
        <w:t>ề</w:t>
      </w:r>
      <w:r>
        <w:t>n t</w:t>
      </w:r>
      <w:r>
        <w:t>ả</w:t>
      </w:r>
      <w:r>
        <w:t>ng</w:t>
      </w:r>
      <w:bookmarkEnd w:id="35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Kênh</w:t>
            </w:r>
          </w:p>
        </w:tc>
        <w:tc>
          <w:tcPr>
            <w:tcW w:w="3082" w:type="dxa"/>
            <w:shd w:val="clear" w:color="auto" w:fill="17305E"/>
            <w:vAlign w:val="center"/>
          </w:tcPr>
          <w:p w:rsidR="008D2D1C" w:rsidRDefault="001F0389">
            <w:pPr>
              <w:pStyle w:val="CellHead"/>
            </w:pPr>
            <w:r>
              <w:t>Vai trò</w:t>
            </w:r>
          </w:p>
        </w:tc>
        <w:tc>
          <w:tcPr>
            <w:tcW w:w="4051" w:type="dxa"/>
            <w:shd w:val="clear" w:color="auto" w:fill="17305E"/>
            <w:vAlign w:val="center"/>
          </w:tcPr>
          <w:p w:rsidR="008D2D1C" w:rsidRDefault="001F0389">
            <w:pPr>
              <w:pStyle w:val="CellHead"/>
            </w:pPr>
            <w:r>
              <w:t>Trạng thái / đường dẫn</w:t>
            </w:r>
          </w:p>
        </w:tc>
      </w:tr>
      <w:tr w:rsidR="008D2D1C">
        <w:trPr>
          <w:cantSplit/>
          <w:jc w:val="center"/>
        </w:trPr>
        <w:tc>
          <w:tcPr>
            <w:tcW w:w="1937" w:type="dxa"/>
            <w:vAlign w:val="center"/>
          </w:tcPr>
          <w:p w:rsidR="008D2D1C" w:rsidRDefault="001F0389">
            <w:pPr>
              <w:pStyle w:val="Cell"/>
              <w:jc w:val="center"/>
            </w:pPr>
            <w:r>
              <w:rPr>
                <w:noProof/>
              </w:rPr>
              <w:drawing>
                <wp:inline distT="0" distB="0" distL="0" distR="0">
                  <wp:extent cx="324000" cy="324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png"/>
                          <pic:cNvPicPr/>
                        </pic:nvPicPr>
                        <pic:blipFill>
                          <a:blip r:embed="rId98"/>
                          <a:stretch>
                            <a:fillRect/>
                          </a:stretch>
                        </pic:blipFill>
                        <pic:spPr>
                          <a:xfrm>
                            <a:off x="0" y="0"/>
                            <a:ext cx="324000" cy="324000"/>
                          </a:xfrm>
                          <a:prstGeom prst="rect">
                            <a:avLst/>
                          </a:prstGeom>
                        </pic:spPr>
                      </pic:pic>
                    </a:graphicData>
                  </a:graphic>
                </wp:inline>
              </w:drawing>
            </w:r>
          </w:p>
        </w:tc>
        <w:tc>
          <w:tcPr>
            <w:tcW w:w="3082" w:type="dxa"/>
            <w:vAlign w:val="center"/>
          </w:tcPr>
          <w:p w:rsidR="008D2D1C" w:rsidRDefault="001F0389">
            <w:pPr>
              <w:pStyle w:val="Cell"/>
            </w:pPr>
            <w:r>
              <w:t>YouTube — video dài: teaser, demo, nhìn lại</w:t>
            </w:r>
          </w:p>
        </w:tc>
        <w:tc>
          <w:tcPr>
            <w:tcW w:w="4051" w:type="dxa"/>
            <w:vAlign w:val="center"/>
          </w:tcPr>
          <w:p w:rsidR="008D2D1C" w:rsidRDefault="001F0389">
            <w:pPr>
              <w:pStyle w:val="Cell"/>
            </w:pPr>
            <w:r>
              <w:t>Đã mở: youtube.com/channel/UCAKp-_EsasxPY2oa-4CzWtQ</w:t>
            </w:r>
          </w:p>
        </w:tc>
      </w:tr>
      <w:tr w:rsidR="008D2D1C">
        <w:trPr>
          <w:cantSplit/>
          <w:jc w:val="center"/>
        </w:trPr>
        <w:tc>
          <w:tcPr>
            <w:tcW w:w="1937" w:type="dxa"/>
            <w:shd w:val="clear" w:color="auto" w:fill="F6F8FB"/>
            <w:vAlign w:val="center"/>
          </w:tcPr>
          <w:p w:rsidR="008D2D1C" w:rsidRDefault="001F0389">
            <w:pPr>
              <w:pStyle w:val="Cell"/>
              <w:jc w:val="center"/>
            </w:pPr>
            <w:r>
              <w:rPr>
                <w:noProof/>
              </w:rPr>
              <w:drawing>
                <wp:inline distT="0" distB="0" distL="0" distR="0">
                  <wp:extent cx="324000" cy="324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book.png"/>
                          <pic:cNvPicPr/>
                        </pic:nvPicPr>
                        <pic:blipFill>
                          <a:blip r:embed="rId99"/>
                          <a:stretch>
                            <a:fillRect/>
                          </a:stretch>
                        </pic:blipFill>
                        <pic:spPr>
                          <a:xfrm>
                            <a:off x="0" y="0"/>
                            <a:ext cx="324000" cy="324000"/>
                          </a:xfrm>
                          <a:prstGeom prst="rect">
                            <a:avLst/>
                          </a:prstGeom>
                        </pic:spPr>
                      </pic:pic>
                    </a:graphicData>
                  </a:graphic>
                </wp:inline>
              </w:drawing>
            </w:r>
          </w:p>
        </w:tc>
        <w:tc>
          <w:tcPr>
            <w:tcW w:w="3082" w:type="dxa"/>
            <w:shd w:val="clear" w:color="auto" w:fill="F6F8FB"/>
            <w:vAlign w:val="center"/>
          </w:tcPr>
          <w:p w:rsidR="008D2D1C" w:rsidRDefault="001F0389">
            <w:pPr>
              <w:pStyle w:val="Cell"/>
            </w:pPr>
            <w:r>
              <w:t>Facebook fanpage — kênh đăng chính</w:t>
            </w:r>
          </w:p>
        </w:tc>
        <w:tc>
          <w:tcPr>
            <w:tcW w:w="4051" w:type="dxa"/>
            <w:shd w:val="clear" w:color="auto" w:fill="F6F8FB"/>
            <w:vAlign w:val="center"/>
          </w:tcPr>
          <w:p w:rsidR="008D2D1C" w:rsidRDefault="001F0389">
            <w:pPr>
              <w:pStyle w:val="Cell"/>
            </w:pPr>
            <w:r>
              <w:t>Sắp ra mắt</w:t>
            </w:r>
          </w:p>
        </w:tc>
      </w:tr>
      <w:tr w:rsidR="008D2D1C">
        <w:trPr>
          <w:cantSplit/>
          <w:jc w:val="center"/>
        </w:trPr>
        <w:tc>
          <w:tcPr>
            <w:tcW w:w="1937" w:type="dxa"/>
            <w:vAlign w:val="center"/>
          </w:tcPr>
          <w:p w:rsidR="008D2D1C" w:rsidRDefault="001F0389">
            <w:pPr>
              <w:pStyle w:val="Cell"/>
              <w:jc w:val="center"/>
            </w:pPr>
            <w:r>
              <w:rPr>
                <w:noProof/>
              </w:rPr>
              <w:drawing>
                <wp:inline distT="0" distB="0" distL="0" distR="0">
                  <wp:extent cx="324000" cy="324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ktok.png"/>
                          <pic:cNvPicPr/>
                        </pic:nvPicPr>
                        <pic:blipFill>
                          <a:blip r:embed="rId100"/>
                          <a:stretch>
                            <a:fillRect/>
                          </a:stretch>
                        </pic:blipFill>
                        <pic:spPr>
                          <a:xfrm>
                            <a:off x="0" y="0"/>
                            <a:ext cx="324000" cy="324000"/>
                          </a:xfrm>
                          <a:prstGeom prst="rect">
                            <a:avLst/>
                          </a:prstGeom>
                        </pic:spPr>
                      </pic:pic>
                    </a:graphicData>
                  </a:graphic>
                </wp:inline>
              </w:drawing>
            </w:r>
          </w:p>
        </w:tc>
        <w:tc>
          <w:tcPr>
            <w:tcW w:w="3082" w:type="dxa"/>
            <w:vAlign w:val="center"/>
          </w:tcPr>
          <w:p w:rsidR="008D2D1C" w:rsidRDefault="001F0389">
            <w:pPr>
              <w:pStyle w:val="Cell"/>
            </w:pPr>
            <w:r>
              <w:t>TikTok — video dọc ngắn, dẫn về fanpage</w:t>
            </w:r>
          </w:p>
        </w:tc>
        <w:tc>
          <w:tcPr>
            <w:tcW w:w="4051" w:type="dxa"/>
            <w:vAlign w:val="center"/>
          </w:tcPr>
          <w:p w:rsidR="008D2D1C" w:rsidRDefault="001F0389">
            <w:pPr>
              <w:pStyle w:val="Cell"/>
            </w:pPr>
            <w:r>
              <w:t>Sắp ra mắt</w:t>
            </w:r>
          </w:p>
        </w:tc>
      </w:tr>
      <w:tr w:rsidR="008D2D1C">
        <w:trPr>
          <w:cantSplit/>
          <w:jc w:val="center"/>
        </w:trPr>
        <w:tc>
          <w:tcPr>
            <w:tcW w:w="1937" w:type="dxa"/>
            <w:shd w:val="clear" w:color="auto" w:fill="F6F8FB"/>
            <w:vAlign w:val="center"/>
          </w:tcPr>
          <w:p w:rsidR="008D2D1C" w:rsidRDefault="001F0389">
            <w:pPr>
              <w:pStyle w:val="Cell"/>
              <w:jc w:val="center"/>
            </w:pPr>
            <w:r>
              <w:rPr>
                <w:noProof/>
              </w:rPr>
              <w:drawing>
                <wp:inline distT="0" distB="0" distL="0" distR="0">
                  <wp:extent cx="324000" cy="32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gram.png"/>
                          <pic:cNvPicPr/>
                        </pic:nvPicPr>
                        <pic:blipFill>
                          <a:blip r:embed="rId101"/>
                          <a:stretch>
                            <a:fillRect/>
                          </a:stretch>
                        </pic:blipFill>
                        <pic:spPr>
                          <a:xfrm>
                            <a:off x="0" y="0"/>
                            <a:ext cx="324000" cy="324000"/>
                          </a:xfrm>
                          <a:prstGeom prst="rect">
                            <a:avLst/>
                          </a:prstGeom>
                        </pic:spPr>
                      </pic:pic>
                    </a:graphicData>
                  </a:graphic>
                </wp:inline>
              </w:drawing>
            </w:r>
          </w:p>
        </w:tc>
        <w:tc>
          <w:tcPr>
            <w:tcW w:w="3082" w:type="dxa"/>
            <w:shd w:val="clear" w:color="auto" w:fill="F6F8FB"/>
            <w:vAlign w:val="center"/>
          </w:tcPr>
          <w:p w:rsidR="008D2D1C" w:rsidRDefault="001F0389">
            <w:pPr>
              <w:pStyle w:val="Cell"/>
            </w:pPr>
            <w:r>
              <w:t>Instagram — ảnh và story từ game</w:t>
            </w:r>
          </w:p>
        </w:tc>
        <w:tc>
          <w:tcPr>
            <w:tcW w:w="4051" w:type="dxa"/>
            <w:shd w:val="clear" w:color="auto" w:fill="F6F8FB"/>
            <w:vAlign w:val="center"/>
          </w:tcPr>
          <w:p w:rsidR="008D2D1C" w:rsidRDefault="001F0389">
            <w:pPr>
              <w:pStyle w:val="Cell"/>
            </w:pPr>
            <w:r>
              <w:t>Sắp ra mắt</w:t>
            </w:r>
          </w:p>
        </w:tc>
      </w:tr>
      <w:tr w:rsidR="008D2D1C">
        <w:trPr>
          <w:cantSplit/>
          <w:jc w:val="center"/>
        </w:trPr>
        <w:tc>
          <w:tcPr>
            <w:tcW w:w="1937" w:type="dxa"/>
            <w:vAlign w:val="center"/>
          </w:tcPr>
          <w:p w:rsidR="008D2D1C" w:rsidRDefault="001F0389">
            <w:pPr>
              <w:pStyle w:val="Cell"/>
              <w:jc w:val="center"/>
            </w:pPr>
            <w:r>
              <w:rPr>
                <w:noProof/>
              </w:rPr>
              <w:drawing>
                <wp:inline distT="0" distB="0" distL="0" distR="0">
                  <wp:extent cx="324000" cy="324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ds.png"/>
                          <pic:cNvPicPr/>
                        </pic:nvPicPr>
                        <pic:blipFill>
                          <a:blip r:embed="rId102"/>
                          <a:stretch>
                            <a:fillRect/>
                          </a:stretch>
                        </pic:blipFill>
                        <pic:spPr>
                          <a:xfrm>
                            <a:off x="0" y="0"/>
                            <a:ext cx="324000" cy="324000"/>
                          </a:xfrm>
                          <a:prstGeom prst="rect">
                            <a:avLst/>
                          </a:prstGeom>
                        </pic:spPr>
                      </pic:pic>
                    </a:graphicData>
                  </a:graphic>
                </wp:inline>
              </w:drawing>
            </w:r>
          </w:p>
        </w:tc>
        <w:tc>
          <w:tcPr>
            <w:tcW w:w="3082" w:type="dxa"/>
            <w:vAlign w:val="center"/>
          </w:tcPr>
          <w:p w:rsidR="008D2D1C" w:rsidRDefault="001F0389">
            <w:pPr>
              <w:pStyle w:val="Cell"/>
            </w:pPr>
            <w:r>
              <w:t>Threads — cập nhật ngắn</w:t>
            </w:r>
          </w:p>
        </w:tc>
        <w:tc>
          <w:tcPr>
            <w:tcW w:w="4051" w:type="dxa"/>
            <w:vAlign w:val="center"/>
          </w:tcPr>
          <w:p w:rsidR="008D2D1C" w:rsidRDefault="001F0389">
            <w:pPr>
              <w:pStyle w:val="Cell"/>
            </w:pPr>
            <w:r>
              <w:t>Sắp ra mắt</w:t>
            </w:r>
          </w:p>
        </w:tc>
      </w:tr>
      <w:tr w:rsidR="008D2D1C">
        <w:trPr>
          <w:cantSplit/>
          <w:jc w:val="center"/>
        </w:trPr>
        <w:tc>
          <w:tcPr>
            <w:tcW w:w="1937" w:type="dxa"/>
            <w:shd w:val="clear" w:color="auto" w:fill="F6F8FB"/>
            <w:vAlign w:val="center"/>
          </w:tcPr>
          <w:p w:rsidR="008D2D1C" w:rsidRDefault="001F0389">
            <w:pPr>
              <w:pStyle w:val="Cell"/>
            </w:pPr>
            <w:r>
              <w:rPr>
                <w:b/>
                <w:color w:val="17305E"/>
              </w:rPr>
              <w:t>Web</w:t>
            </w:r>
          </w:p>
        </w:tc>
        <w:tc>
          <w:tcPr>
            <w:tcW w:w="3082" w:type="dxa"/>
            <w:shd w:val="clear" w:color="auto" w:fill="F6F8FB"/>
            <w:vAlign w:val="center"/>
          </w:tcPr>
          <w:p w:rsidR="008D2D1C" w:rsidRDefault="001F0389">
            <w:pPr>
              <w:pStyle w:val="Cell"/>
            </w:pPr>
            <w:r>
              <w:t>Bản chơi trên trình duyệt</w:t>
            </w:r>
          </w:p>
        </w:tc>
        <w:tc>
          <w:tcPr>
            <w:tcW w:w="4051" w:type="dxa"/>
            <w:shd w:val="clear" w:color="auto" w:fill="F6F8FB"/>
            <w:vAlign w:val="center"/>
          </w:tcPr>
          <w:p w:rsidR="008D2D1C" w:rsidRDefault="001F0389">
            <w:pPr>
              <w:pStyle w:val="Cell"/>
            </w:pPr>
            <w:r>
              <w:t>Dự kiến: nihongolife.quachthanhlong.com</w:t>
            </w:r>
          </w:p>
        </w:tc>
      </w:tr>
      <w:tr w:rsidR="008D2D1C">
        <w:trPr>
          <w:cantSplit/>
          <w:jc w:val="center"/>
        </w:trPr>
        <w:tc>
          <w:tcPr>
            <w:tcW w:w="1937" w:type="dxa"/>
            <w:vAlign w:val="center"/>
          </w:tcPr>
          <w:p w:rsidR="008D2D1C" w:rsidRDefault="001F0389">
            <w:pPr>
              <w:pStyle w:val="Cell"/>
            </w:pPr>
            <w:r>
              <w:rPr>
                <w:b/>
                <w:color w:val="17305E"/>
              </w:rPr>
              <w:t>Đội ngũ</w:t>
            </w:r>
          </w:p>
        </w:tc>
        <w:tc>
          <w:tcPr>
            <w:tcW w:w="3082" w:type="dxa"/>
            <w:vAlign w:val="center"/>
          </w:tcPr>
          <w:p w:rsidR="008D2D1C" w:rsidRDefault="001F0389">
            <w:pPr>
              <w:pStyle w:val="Cell"/>
            </w:pPr>
            <w:r>
              <w:t>Trang giới thiệu nhóm</w:t>
            </w:r>
          </w:p>
        </w:tc>
        <w:tc>
          <w:tcPr>
            <w:tcW w:w="4051" w:type="dxa"/>
            <w:vAlign w:val="center"/>
          </w:tcPr>
          <w:p w:rsidR="008D2D1C" w:rsidRDefault="001F0389">
            <w:pPr>
              <w:pStyle w:val="Cell"/>
            </w:pPr>
            <w:r>
              <w:t>website-the-next-generation-o323.vercel.app/team</w:t>
            </w:r>
          </w:p>
        </w:tc>
      </w:tr>
      <w:tr w:rsidR="008D2D1C">
        <w:trPr>
          <w:cantSplit/>
          <w:jc w:val="center"/>
        </w:trPr>
        <w:tc>
          <w:tcPr>
            <w:tcW w:w="1937" w:type="dxa"/>
            <w:shd w:val="clear" w:color="auto" w:fill="F6F8FB"/>
            <w:vAlign w:val="center"/>
          </w:tcPr>
          <w:p w:rsidR="008D2D1C" w:rsidRDefault="001F0389">
            <w:pPr>
              <w:pStyle w:val="Cell"/>
              <w:jc w:val="center"/>
            </w:pPr>
            <w:r>
              <w:rPr>
                <w:noProof/>
              </w:rPr>
              <w:drawing>
                <wp:inline distT="0" distB="0" distL="0" distR="0">
                  <wp:extent cx="324000" cy="324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play.png"/>
                          <pic:cNvPicPr/>
                        </pic:nvPicPr>
                        <pic:blipFill>
                          <a:blip r:embed="rId103"/>
                          <a:stretch>
                            <a:fillRect/>
                          </a:stretch>
                        </pic:blipFill>
                        <pic:spPr>
                          <a:xfrm>
                            <a:off x="0" y="0"/>
                            <a:ext cx="324000" cy="324000"/>
                          </a:xfrm>
                          <a:prstGeom prst="rect">
                            <a:avLst/>
                          </a:prstGeom>
                        </pic:spPr>
                      </pic:pic>
                    </a:graphicData>
                  </a:graphic>
                </wp:inline>
              </w:drawing>
            </w:r>
          </w:p>
        </w:tc>
        <w:tc>
          <w:tcPr>
            <w:tcW w:w="3082" w:type="dxa"/>
            <w:shd w:val="clear" w:color="auto" w:fill="F6F8FB"/>
            <w:vAlign w:val="center"/>
          </w:tcPr>
          <w:p w:rsidR="008D2D1C" w:rsidRDefault="001F0389">
            <w:pPr>
              <w:pStyle w:val="Cell"/>
            </w:pPr>
            <w:r>
              <w:t>Google Play — bản Android</w:t>
            </w:r>
          </w:p>
        </w:tc>
        <w:tc>
          <w:tcPr>
            <w:tcW w:w="4051" w:type="dxa"/>
            <w:shd w:val="clear" w:color="auto" w:fill="F6F8FB"/>
            <w:vAlign w:val="center"/>
          </w:tcPr>
          <w:p w:rsidR="008D2D1C" w:rsidRDefault="001F0389">
            <w:pPr>
              <w:pStyle w:val="Cell"/>
            </w:pPr>
            <w:r>
              <w:t>Dự kiến</w:t>
            </w:r>
          </w:p>
        </w:tc>
      </w:tr>
      <w:tr w:rsidR="008D2D1C">
        <w:trPr>
          <w:cantSplit/>
          <w:jc w:val="center"/>
        </w:trPr>
        <w:tc>
          <w:tcPr>
            <w:tcW w:w="1937" w:type="dxa"/>
            <w:vAlign w:val="center"/>
          </w:tcPr>
          <w:p w:rsidR="008D2D1C" w:rsidRDefault="001F0389">
            <w:pPr>
              <w:pStyle w:val="Cell"/>
              <w:jc w:val="center"/>
            </w:pPr>
            <w:r>
              <w:rPr>
                <w:noProof/>
              </w:rPr>
              <w:drawing>
                <wp:inline distT="0" distB="0" distL="0" distR="0">
                  <wp:extent cx="324000" cy="324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tore.png"/>
                          <pic:cNvPicPr/>
                        </pic:nvPicPr>
                        <pic:blipFill>
                          <a:blip r:embed="rId104"/>
                          <a:stretch>
                            <a:fillRect/>
                          </a:stretch>
                        </pic:blipFill>
                        <pic:spPr>
                          <a:xfrm>
                            <a:off x="0" y="0"/>
                            <a:ext cx="324000" cy="324000"/>
                          </a:xfrm>
                          <a:prstGeom prst="rect">
                            <a:avLst/>
                          </a:prstGeom>
                        </pic:spPr>
                      </pic:pic>
                    </a:graphicData>
                  </a:graphic>
                </wp:inline>
              </w:drawing>
            </w:r>
          </w:p>
        </w:tc>
        <w:tc>
          <w:tcPr>
            <w:tcW w:w="3082" w:type="dxa"/>
            <w:vAlign w:val="center"/>
          </w:tcPr>
          <w:p w:rsidR="008D2D1C" w:rsidRDefault="001F0389">
            <w:pPr>
              <w:pStyle w:val="Cell"/>
            </w:pPr>
            <w:r>
              <w:t>App Store — bản iOS</w:t>
            </w:r>
          </w:p>
        </w:tc>
        <w:tc>
          <w:tcPr>
            <w:tcW w:w="4051" w:type="dxa"/>
            <w:vAlign w:val="center"/>
          </w:tcPr>
          <w:p w:rsidR="008D2D1C" w:rsidRDefault="001F0389">
            <w:pPr>
              <w:pStyle w:val="Cell"/>
            </w:pPr>
            <w:r>
              <w:t>Dự kiến</w:t>
            </w:r>
          </w:p>
        </w:tc>
      </w:tr>
    </w:tbl>
    <w:p w:rsidR="00A838DE" w:rsidRDefault="00EA6173">
      <w:r>
        <w:t>K</w:t>
      </w:r>
      <w:r>
        <w:t>ế</w:t>
      </w:r>
      <w:r>
        <w:t xml:space="preserve"> ho</w:t>
      </w:r>
      <w:r>
        <w:t>ạ</w:t>
      </w:r>
      <w:r>
        <w:t>ch còn dùng Discord (gi</w:t>
      </w:r>
      <w:r>
        <w:t>ờ</w:t>
      </w:r>
      <w:r>
        <w:t xml:space="preserve"> chơi chung, góp ý beta), các nhóm h</w:t>
      </w:r>
      <w:r>
        <w:t>ọ</w:t>
      </w:r>
      <w:r>
        <w:t>c ti</w:t>
      </w:r>
      <w:r>
        <w:t>ế</w:t>
      </w:r>
      <w:r>
        <w:t>ng Nh</w:t>
      </w:r>
      <w:r>
        <w:t>ậ</w:t>
      </w:r>
      <w:r>
        <w:t>t (xin phép qu</w:t>
      </w:r>
      <w:r>
        <w:t>ả</w:t>
      </w:r>
      <w:r>
        <w:t>n tr</w:t>
      </w:r>
      <w:r>
        <w:t>ị</w:t>
      </w:r>
      <w:r>
        <w:t xml:space="preserve"> viên) và Zalo/CLB trư</w:t>
      </w:r>
      <w:r>
        <w:t>ờ</w:t>
      </w:r>
      <w:r>
        <w:t>ng cho bu</w:t>
      </w:r>
      <w:r>
        <w:t>ổ</w:t>
      </w:r>
      <w:r>
        <w:t>i gi</w:t>
      </w:r>
      <w:r>
        <w:t>ớ</w:t>
      </w:r>
      <w:r>
        <w:t>i thi</w:t>
      </w:r>
      <w:r>
        <w:t>ệ</w:t>
      </w:r>
      <w:r>
        <w:t>u; các đư</w:t>
      </w:r>
      <w:r>
        <w:t>ờ</w:t>
      </w:r>
      <w:r>
        <w:t>ng d</w:t>
      </w:r>
      <w:r>
        <w:t>ẫ</w:t>
      </w:r>
      <w:r>
        <w:t>n này chưa có nên chưa ghi.</w:t>
      </w:r>
    </w:p>
    <w:p w:rsidR="00A838DE" w:rsidRDefault="00EA6173">
      <w:pPr>
        <w:jc w:val="left"/>
      </w:pPr>
      <w:r>
        <w:rPr>
          <w:b/>
        </w:rPr>
        <w:t xml:space="preserve">Kênh YouTube. </w:t>
      </w:r>
      <w:r>
        <w:t>Kênh YouTube @NihongoLifeGame (https://www.youtube.com/@N</w:t>
      </w:r>
      <w:r>
        <w:t>ihongoLifeGame) là kênh chính th</w:t>
      </w:r>
      <w:r>
        <w:t>ứ</w:t>
      </w:r>
      <w:r>
        <w:t>c c</w:t>
      </w:r>
      <w:r>
        <w:t>ủ</w:t>
      </w:r>
      <w:r>
        <w:t>a d</w:t>
      </w:r>
      <w:r>
        <w:t>ự</w:t>
      </w:r>
      <w:r>
        <w:t xml:space="preserve"> án; mư</w:t>
      </w:r>
      <w:r>
        <w:t>ờ</w:t>
      </w:r>
      <w:r>
        <w:t>i video c</w:t>
      </w:r>
      <w:r>
        <w:t>ủ</w:t>
      </w:r>
      <w:r>
        <w:t>a kênh đư</w:t>
      </w:r>
      <w:r>
        <w:t>ợ</w:t>
      </w:r>
      <w:r>
        <w:t>c xem ngay trong game qua trình phát video tích h</w:t>
      </w:r>
      <w:r>
        <w:t>ợ</w:t>
      </w:r>
      <w:r>
        <w:t>p (Resources/Video/nihongolife_videos.json).</w:t>
      </w:r>
    </w:p>
    <w:p w:rsidR="00A838DE" w:rsidRDefault="00EA6173">
      <w:pPr>
        <w:pStyle w:val="TableCaption"/>
        <w:keepNext/>
      </w:pPr>
      <w:bookmarkStart w:id="353" w:name="_Toc244014245"/>
      <w:r>
        <w:t>B</w:t>
      </w:r>
      <w:r>
        <w:t>ả</w:t>
      </w:r>
      <w:r>
        <w:t>ng 14.3. Video trên kênh YouTube @NihongoLifeGame</w:t>
      </w:r>
      <w:bookmarkEnd w:id="353"/>
    </w:p>
    <w:tbl>
      <w:tblPr>
        <w:tblW w:w="9296"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6462"/>
        <w:gridCol w:w="1360"/>
        <w:gridCol w:w="1474"/>
      </w:tblGrid>
      <w:tr w:rsidR="008D2D1C">
        <w:trPr>
          <w:cantSplit/>
          <w:tblHeader/>
          <w:jc w:val="center"/>
        </w:trPr>
        <w:tc>
          <w:tcPr>
            <w:tcW w:w="6462" w:type="dxa"/>
            <w:shd w:val="clear" w:color="auto" w:fill="17305E"/>
            <w:vAlign w:val="center"/>
          </w:tcPr>
          <w:p w:rsidR="008D2D1C" w:rsidRDefault="001F0389">
            <w:pPr>
              <w:pStyle w:val="CellHead"/>
            </w:pPr>
            <w:r>
              <w:t>Video</w:t>
            </w:r>
          </w:p>
        </w:tc>
        <w:tc>
          <w:tcPr>
            <w:tcW w:w="1360" w:type="dxa"/>
            <w:shd w:val="clear" w:color="auto" w:fill="17305E"/>
            <w:vAlign w:val="center"/>
          </w:tcPr>
          <w:p w:rsidR="008D2D1C" w:rsidRDefault="001F0389">
            <w:pPr>
              <w:pStyle w:val="CellHead"/>
            </w:pPr>
            <w:r>
              <w:t>Loại</w:t>
            </w:r>
          </w:p>
        </w:tc>
        <w:tc>
          <w:tcPr>
            <w:tcW w:w="1474" w:type="dxa"/>
            <w:shd w:val="clear" w:color="auto" w:fill="17305E"/>
            <w:vAlign w:val="center"/>
          </w:tcPr>
          <w:p w:rsidR="008D2D1C" w:rsidRDefault="001F0389">
            <w:pPr>
              <w:pStyle w:val="CellHead"/>
            </w:pPr>
            <w:r>
              <w:t>Thời lượng</w:t>
            </w:r>
          </w:p>
        </w:tc>
      </w:tr>
      <w:tr w:rsidR="008D2D1C">
        <w:trPr>
          <w:cantSplit/>
          <w:jc w:val="center"/>
        </w:trPr>
        <w:tc>
          <w:tcPr>
            <w:tcW w:w="6462" w:type="dxa"/>
            <w:vAlign w:val="center"/>
          </w:tcPr>
          <w:p w:rsidR="008D2D1C" w:rsidRDefault="001F0389">
            <w:pPr>
              <w:pStyle w:val="Cell"/>
            </w:pPr>
            <w:r>
              <w:rPr>
                <w:b/>
                <w:color w:val="17305E"/>
              </w:rPr>
              <w:lastRenderedPageBreak/>
              <w:t>Thi thử IELTS trong game: Writing 8.5 – Speaking 9.0</w:t>
            </w:r>
          </w:p>
        </w:tc>
        <w:tc>
          <w:tcPr>
            <w:tcW w:w="1360" w:type="dxa"/>
            <w:vAlign w:val="center"/>
          </w:tcPr>
          <w:p w:rsidR="008D2D1C" w:rsidRDefault="001F0389">
            <w:pPr>
              <w:pStyle w:val="Cell"/>
            </w:pPr>
            <w:r>
              <w:t>Video</w:t>
            </w:r>
          </w:p>
        </w:tc>
        <w:tc>
          <w:tcPr>
            <w:tcW w:w="1474" w:type="dxa"/>
            <w:vAlign w:val="center"/>
          </w:tcPr>
          <w:p w:rsidR="008D2D1C" w:rsidRDefault="001F0389">
            <w:pPr>
              <w:pStyle w:val="Cell"/>
            </w:pPr>
            <w:r>
              <w:t>4:45</w:t>
            </w:r>
          </w:p>
        </w:tc>
      </w:tr>
      <w:tr w:rsidR="008D2D1C">
        <w:trPr>
          <w:cantSplit/>
          <w:jc w:val="center"/>
        </w:trPr>
        <w:tc>
          <w:tcPr>
            <w:tcW w:w="6462" w:type="dxa"/>
            <w:vAlign w:val="center"/>
          </w:tcPr>
          <w:p w:rsidR="008D2D1C" w:rsidRDefault="001F0389">
            <w:pPr>
              <w:pStyle w:val="Cell"/>
            </w:pPr>
            <w:r>
              <w:rPr>
                <w:b/>
                <w:color w:val="17305E"/>
              </w:rPr>
              <w:t>Thi thử JLPT N5 trong game đạt 180/180 điểm — full bài</w:t>
            </w:r>
          </w:p>
        </w:tc>
        <w:tc>
          <w:tcPr>
            <w:tcW w:w="1360" w:type="dxa"/>
            <w:vAlign w:val="center"/>
          </w:tcPr>
          <w:p w:rsidR="008D2D1C" w:rsidRDefault="001F0389">
            <w:pPr>
              <w:pStyle w:val="Cell"/>
            </w:pPr>
            <w:r>
              <w:t>Video</w:t>
            </w:r>
          </w:p>
        </w:tc>
        <w:tc>
          <w:tcPr>
            <w:tcW w:w="1474" w:type="dxa"/>
            <w:vAlign w:val="center"/>
          </w:tcPr>
          <w:p w:rsidR="008D2D1C" w:rsidRDefault="001F0389">
            <w:pPr>
              <w:pStyle w:val="Cell"/>
            </w:pPr>
            <w:r>
              <w:t>3:18</w:t>
            </w:r>
          </w:p>
        </w:tc>
      </w:tr>
      <w:tr w:rsidR="008D2D1C">
        <w:trPr>
          <w:cantSplit/>
          <w:jc w:val="center"/>
        </w:trPr>
        <w:tc>
          <w:tcPr>
            <w:tcW w:w="6462" w:type="dxa"/>
            <w:vAlign w:val="center"/>
          </w:tcPr>
          <w:p w:rsidR="008D2D1C" w:rsidRDefault="001F0389">
            <w:pPr>
              <w:pStyle w:val="Cell"/>
            </w:pPr>
            <w:r>
              <w:rPr>
                <w:b/>
                <w:color w:val="17305E"/>
              </w:rPr>
              <w:t>Một ngày ở phố Hibari: Konbini, tàu điện, đảo Midori</w:t>
            </w:r>
          </w:p>
        </w:tc>
        <w:tc>
          <w:tcPr>
            <w:tcW w:w="1360" w:type="dxa"/>
            <w:vAlign w:val="center"/>
          </w:tcPr>
          <w:p w:rsidR="008D2D1C" w:rsidRDefault="001F0389">
            <w:pPr>
              <w:pStyle w:val="Cell"/>
            </w:pPr>
            <w:r>
              <w:t>Video</w:t>
            </w:r>
          </w:p>
        </w:tc>
        <w:tc>
          <w:tcPr>
            <w:tcW w:w="1474" w:type="dxa"/>
            <w:vAlign w:val="center"/>
          </w:tcPr>
          <w:p w:rsidR="008D2D1C" w:rsidRDefault="001F0389">
            <w:pPr>
              <w:pStyle w:val="Cell"/>
            </w:pPr>
            <w:r>
              <w:t>2:12</w:t>
            </w:r>
          </w:p>
        </w:tc>
      </w:tr>
      <w:tr w:rsidR="008D2D1C">
        <w:trPr>
          <w:cantSplit/>
          <w:jc w:val="center"/>
        </w:trPr>
        <w:tc>
          <w:tcPr>
            <w:tcW w:w="6462" w:type="dxa"/>
            <w:vAlign w:val="center"/>
          </w:tcPr>
          <w:p w:rsidR="008D2D1C" w:rsidRDefault="001F0389">
            <w:pPr>
              <w:pStyle w:val="Cell"/>
            </w:pPr>
            <w:r>
              <w:rPr>
                <w:b/>
                <w:color w:val="17305E"/>
              </w:rPr>
              <w:t>Mở khóa bản đồ Hibari từng nơi một</w:t>
            </w:r>
          </w:p>
        </w:tc>
        <w:tc>
          <w:tcPr>
            <w:tcW w:w="1360" w:type="dxa"/>
            <w:vAlign w:val="center"/>
          </w:tcPr>
          <w:p w:rsidR="008D2D1C" w:rsidRDefault="001F0389">
            <w:pPr>
              <w:pStyle w:val="Cell"/>
            </w:pPr>
            <w:r>
              <w:t>Video</w:t>
            </w:r>
          </w:p>
        </w:tc>
        <w:tc>
          <w:tcPr>
            <w:tcW w:w="1474" w:type="dxa"/>
            <w:vAlign w:val="center"/>
          </w:tcPr>
          <w:p w:rsidR="008D2D1C" w:rsidRDefault="001F0389">
            <w:pPr>
              <w:pStyle w:val="Cell"/>
            </w:pPr>
            <w:r>
              <w:t>0:57</w:t>
            </w:r>
          </w:p>
        </w:tc>
      </w:tr>
      <w:tr w:rsidR="008D2D1C">
        <w:trPr>
          <w:cantSplit/>
          <w:jc w:val="center"/>
        </w:trPr>
        <w:tc>
          <w:tcPr>
            <w:tcW w:w="6462" w:type="dxa"/>
            <w:vAlign w:val="center"/>
          </w:tcPr>
          <w:p w:rsidR="008D2D1C" w:rsidRDefault="001F0389">
            <w:pPr>
              <w:pStyle w:val="Cell"/>
            </w:pPr>
            <w:r>
              <w:rPr>
                <w:b/>
                <w:color w:val="17305E"/>
              </w:rPr>
              <w:t>8 nhân vật NihongoLife – bạn chọn ai?</w:t>
            </w:r>
          </w:p>
        </w:tc>
        <w:tc>
          <w:tcPr>
            <w:tcW w:w="1360" w:type="dxa"/>
            <w:vAlign w:val="center"/>
          </w:tcPr>
          <w:p w:rsidR="008D2D1C" w:rsidRDefault="001F0389">
            <w:pPr>
              <w:pStyle w:val="Cell"/>
            </w:pPr>
            <w:r>
              <w:t>Shorts</w:t>
            </w:r>
          </w:p>
        </w:tc>
        <w:tc>
          <w:tcPr>
            <w:tcW w:w="1474" w:type="dxa"/>
            <w:vAlign w:val="center"/>
          </w:tcPr>
          <w:p w:rsidR="008D2D1C" w:rsidRDefault="001F0389">
            <w:pPr>
              <w:pStyle w:val="Cell"/>
            </w:pPr>
            <w:r>
              <w:t>0:47</w:t>
            </w:r>
          </w:p>
        </w:tc>
      </w:tr>
      <w:tr w:rsidR="008D2D1C">
        <w:trPr>
          <w:cantSplit/>
          <w:jc w:val="center"/>
        </w:trPr>
        <w:tc>
          <w:tcPr>
            <w:tcW w:w="6462" w:type="dxa"/>
            <w:vAlign w:val="center"/>
          </w:tcPr>
          <w:p w:rsidR="008D2D1C" w:rsidRDefault="001F0389">
            <w:pPr>
              <w:pStyle w:val="Cell"/>
            </w:pPr>
            <w:r>
              <w:rPr>
                <w:b/>
                <w:color w:val="17305E"/>
              </w:rPr>
              <w:t xml:space="preserve">Làm thêm ở Konbini Nhật trong game! </w:t>
            </w:r>
            <w:r>
              <w:rPr>
                <w:b/>
                <w:color w:val="17305E"/>
              </w:rPr>
              <w:t>コンビニのアルバイト</w:t>
            </w:r>
          </w:p>
        </w:tc>
        <w:tc>
          <w:tcPr>
            <w:tcW w:w="1360" w:type="dxa"/>
            <w:vAlign w:val="center"/>
          </w:tcPr>
          <w:p w:rsidR="008D2D1C" w:rsidRDefault="001F0389">
            <w:pPr>
              <w:pStyle w:val="Cell"/>
            </w:pPr>
            <w:r>
              <w:t>Shorts</w:t>
            </w:r>
          </w:p>
        </w:tc>
        <w:tc>
          <w:tcPr>
            <w:tcW w:w="1474" w:type="dxa"/>
            <w:vAlign w:val="center"/>
          </w:tcPr>
          <w:p w:rsidR="008D2D1C" w:rsidRDefault="001F0389">
            <w:pPr>
              <w:pStyle w:val="Cell"/>
            </w:pPr>
            <w:r>
              <w:t>0:33</w:t>
            </w:r>
          </w:p>
        </w:tc>
      </w:tr>
      <w:tr w:rsidR="008D2D1C">
        <w:trPr>
          <w:cantSplit/>
          <w:jc w:val="center"/>
        </w:trPr>
        <w:tc>
          <w:tcPr>
            <w:tcW w:w="6462" w:type="dxa"/>
            <w:vAlign w:val="center"/>
          </w:tcPr>
          <w:p w:rsidR="008D2D1C" w:rsidRDefault="001F0389">
            <w:pPr>
              <w:pStyle w:val="Cell"/>
            </w:pPr>
            <w:r>
              <w:rPr>
                <w:b/>
                <w:color w:val="17305E"/>
              </w:rPr>
              <w:t xml:space="preserve">Đi tàu điện ra đảo Midori </w:t>
            </w:r>
            <w:r>
              <w:rPr>
                <w:b/>
                <w:color w:val="17305E"/>
              </w:rPr>
              <w:t>電車に乗ります</w:t>
            </w:r>
          </w:p>
        </w:tc>
        <w:tc>
          <w:tcPr>
            <w:tcW w:w="1360" w:type="dxa"/>
            <w:vAlign w:val="center"/>
          </w:tcPr>
          <w:p w:rsidR="008D2D1C" w:rsidRDefault="001F0389">
            <w:pPr>
              <w:pStyle w:val="Cell"/>
            </w:pPr>
            <w:r>
              <w:t>Shorts</w:t>
            </w:r>
          </w:p>
        </w:tc>
        <w:tc>
          <w:tcPr>
            <w:tcW w:w="1474" w:type="dxa"/>
            <w:vAlign w:val="center"/>
          </w:tcPr>
          <w:p w:rsidR="008D2D1C" w:rsidRDefault="001F0389">
            <w:pPr>
              <w:pStyle w:val="Cell"/>
            </w:pPr>
            <w:r>
              <w:t>0:37</w:t>
            </w:r>
          </w:p>
        </w:tc>
      </w:tr>
      <w:tr w:rsidR="008D2D1C">
        <w:trPr>
          <w:cantSplit/>
          <w:jc w:val="center"/>
        </w:trPr>
        <w:tc>
          <w:tcPr>
            <w:tcW w:w="6462" w:type="dxa"/>
            <w:vAlign w:val="center"/>
          </w:tcPr>
          <w:p w:rsidR="008D2D1C" w:rsidRDefault="001F0389">
            <w:pPr>
              <w:pStyle w:val="Cell"/>
            </w:pPr>
            <w:r>
              <w:rPr>
                <w:b/>
                <w:color w:val="17305E"/>
              </w:rPr>
              <w:t xml:space="preserve">Làm nông = học tiếng Nhật! </w:t>
            </w:r>
            <w:r>
              <w:rPr>
                <w:b/>
                <w:color w:val="17305E"/>
              </w:rPr>
              <w:t>みずを</w:t>
            </w:r>
            <w:r>
              <w:rPr>
                <w:b/>
                <w:color w:val="17305E"/>
              </w:rPr>
              <w:t xml:space="preserve"> </w:t>
            </w:r>
            <w:r>
              <w:rPr>
                <w:b/>
                <w:color w:val="17305E"/>
              </w:rPr>
              <w:t>あげます</w:t>
            </w:r>
          </w:p>
        </w:tc>
        <w:tc>
          <w:tcPr>
            <w:tcW w:w="1360" w:type="dxa"/>
            <w:vAlign w:val="center"/>
          </w:tcPr>
          <w:p w:rsidR="008D2D1C" w:rsidRDefault="001F0389">
            <w:pPr>
              <w:pStyle w:val="Cell"/>
            </w:pPr>
            <w:r>
              <w:t>Shorts</w:t>
            </w:r>
          </w:p>
        </w:tc>
        <w:tc>
          <w:tcPr>
            <w:tcW w:w="1474" w:type="dxa"/>
            <w:vAlign w:val="center"/>
          </w:tcPr>
          <w:p w:rsidR="008D2D1C" w:rsidRDefault="001F0389">
            <w:pPr>
              <w:pStyle w:val="Cell"/>
            </w:pPr>
            <w:r>
              <w:t>0:37</w:t>
            </w:r>
          </w:p>
        </w:tc>
      </w:tr>
      <w:tr w:rsidR="008D2D1C">
        <w:trPr>
          <w:cantSplit/>
          <w:jc w:val="center"/>
        </w:trPr>
        <w:tc>
          <w:tcPr>
            <w:tcW w:w="6462" w:type="dxa"/>
            <w:vAlign w:val="center"/>
          </w:tcPr>
          <w:p w:rsidR="008D2D1C" w:rsidRDefault="001F0389">
            <w:pPr>
              <w:pStyle w:val="Cell"/>
            </w:pPr>
            <w:r>
              <w:rPr>
                <w:b/>
                <w:color w:val="17305E"/>
              </w:rPr>
              <w:t xml:space="preserve">Game Center học Hiragana! </w:t>
            </w:r>
            <w:r>
              <w:rPr>
                <w:b/>
                <w:color w:val="17305E"/>
              </w:rPr>
              <w:t>かなマッチ</w:t>
            </w:r>
            <w:r>
              <w:rPr>
                <w:b/>
                <w:color w:val="17305E"/>
              </w:rPr>
              <w:t xml:space="preserve"> Kana Match</w:t>
            </w:r>
          </w:p>
        </w:tc>
        <w:tc>
          <w:tcPr>
            <w:tcW w:w="1360" w:type="dxa"/>
            <w:vAlign w:val="center"/>
          </w:tcPr>
          <w:p w:rsidR="008D2D1C" w:rsidRDefault="001F0389">
            <w:pPr>
              <w:pStyle w:val="Cell"/>
            </w:pPr>
            <w:r>
              <w:t>Shorts</w:t>
            </w:r>
          </w:p>
        </w:tc>
        <w:tc>
          <w:tcPr>
            <w:tcW w:w="1474" w:type="dxa"/>
            <w:vAlign w:val="center"/>
          </w:tcPr>
          <w:p w:rsidR="008D2D1C" w:rsidRDefault="001F0389">
            <w:pPr>
              <w:pStyle w:val="Cell"/>
            </w:pPr>
            <w:r>
              <w:t>0:29</w:t>
            </w:r>
          </w:p>
        </w:tc>
      </w:tr>
      <w:tr w:rsidR="008D2D1C">
        <w:trPr>
          <w:cantSplit/>
          <w:jc w:val="center"/>
        </w:trPr>
        <w:tc>
          <w:tcPr>
            <w:tcW w:w="6462" w:type="dxa"/>
            <w:vAlign w:val="center"/>
          </w:tcPr>
          <w:p w:rsidR="008D2D1C" w:rsidRDefault="001F0389">
            <w:pPr>
              <w:pStyle w:val="Cell"/>
            </w:pPr>
            <w:r>
              <w:rPr>
                <w:b/>
                <w:color w:val="17305E"/>
              </w:rPr>
              <w:t xml:space="preserve">Câu cá ở đảo Midori – học từ </w:t>
            </w:r>
            <w:r>
              <w:rPr>
                <w:b/>
                <w:color w:val="17305E"/>
              </w:rPr>
              <w:t>まぐろ</w:t>
            </w:r>
          </w:p>
        </w:tc>
        <w:tc>
          <w:tcPr>
            <w:tcW w:w="1360" w:type="dxa"/>
            <w:vAlign w:val="center"/>
          </w:tcPr>
          <w:p w:rsidR="008D2D1C" w:rsidRDefault="001F0389">
            <w:pPr>
              <w:pStyle w:val="Cell"/>
            </w:pPr>
            <w:r>
              <w:t>Shorts</w:t>
            </w:r>
          </w:p>
        </w:tc>
        <w:tc>
          <w:tcPr>
            <w:tcW w:w="1474" w:type="dxa"/>
            <w:vAlign w:val="center"/>
          </w:tcPr>
          <w:p w:rsidR="008D2D1C" w:rsidRDefault="001F0389">
            <w:pPr>
              <w:pStyle w:val="Cell"/>
            </w:pPr>
            <w:r>
              <w:t>0:25</w:t>
            </w:r>
          </w:p>
        </w:tc>
      </w:tr>
    </w:tbl>
    <w:p w:rsidR="00A838DE" w:rsidRDefault="00A838DE">
      <w:pPr>
        <w:spacing w:after="0"/>
      </w:pPr>
    </w:p>
    <w:p w:rsidR="008D2D1C" w:rsidRDefault="001F0389">
      <w:pPr>
        <w:pStyle w:val="Heading2"/>
      </w:pPr>
      <w:bookmarkStart w:id="354" w:name="_Toc244014111"/>
      <w:r>
        <w:t>14.4. Kế hoạch marketing 12 tuần (26/10/2026 – 17/01/2027)</w:t>
      </w:r>
      <w:bookmarkEnd w:id="354"/>
    </w:p>
    <w:p w:rsidR="00A838DE" w:rsidRDefault="00EA6173">
      <w:r>
        <w:t>M</w:t>
      </w:r>
      <w:r>
        <w:t>ụ</w:t>
      </w:r>
      <w:r>
        <w:t>c tiêu sau 12 tu</w:t>
      </w:r>
      <w:r>
        <w:t>ầ</w:t>
      </w:r>
      <w:r>
        <w:t>n: m</w:t>
      </w:r>
      <w:r>
        <w:t>ộ</w:t>
      </w:r>
      <w:r>
        <w:t>t ngư</w:t>
      </w:r>
      <w:r>
        <w:t>ờ</w:t>
      </w:r>
      <w:r>
        <w:t>i Vi</w:t>
      </w:r>
      <w:r>
        <w:t>ệ</w:t>
      </w:r>
      <w:r>
        <w:t>t đang h</w:t>
      </w:r>
      <w:r>
        <w:t>ọ</w:t>
      </w:r>
      <w:r>
        <w:t>c N5 t</w:t>
      </w:r>
      <w:r>
        <w:t>ự</w:t>
      </w:r>
      <w:r>
        <w:t xml:space="preserve"> m</w:t>
      </w:r>
      <w:r>
        <w:t>ở</w:t>
      </w:r>
      <w:r>
        <w:t xml:space="preserve"> đư</w:t>
      </w:r>
      <w:r>
        <w:t>ợ</w:t>
      </w:r>
      <w:r>
        <w:t>c game trên web ho</w:t>
      </w:r>
      <w:r>
        <w:t>ặ</w:t>
      </w:r>
      <w:r>
        <w:t>c máy tính, làm đư</w:t>
      </w:r>
      <w:r>
        <w:t>ợ</w:t>
      </w:r>
      <w:r>
        <w:t>c m</w:t>
      </w:r>
      <w:r>
        <w:t>ộ</w:t>
      </w:r>
      <w:r>
        <w:t>t vi</w:t>
      </w:r>
      <w:r>
        <w:t>ệ</w:t>
      </w:r>
      <w:r>
        <w:t>c trong ph</w:t>
      </w:r>
      <w:r>
        <w:t>ố</w:t>
      </w:r>
      <w:r>
        <w:t xml:space="preserve"> (mua đ</w:t>
      </w:r>
      <w:r>
        <w:t>ồ</w:t>
      </w:r>
      <w:r>
        <w:t>, h</w:t>
      </w:r>
      <w:r>
        <w:t>ỏ</w:t>
      </w:r>
      <w:r>
        <w:t>i đư</w:t>
      </w:r>
      <w:r>
        <w:t>ờ</w:t>
      </w:r>
      <w:r>
        <w:t>ng ho</w:t>
      </w:r>
      <w:r>
        <w:t>ặ</w:t>
      </w:r>
      <w:r>
        <w:t xml:space="preserve">c </w:t>
      </w:r>
      <w:r>
        <w:t>m</w:t>
      </w:r>
      <w:r>
        <w:t>ộ</w:t>
      </w:r>
      <w:r>
        <w:t>t bài luy</w:t>
      </w:r>
      <w:r>
        <w:t>ệ</w:t>
      </w:r>
      <w:r>
        <w:t>n) và hi</w:t>
      </w:r>
      <w:r>
        <w:t>ể</w:t>
      </w:r>
      <w:r>
        <w:t>u câu v</w:t>
      </w:r>
      <w:r>
        <w:t>ừ</w:t>
      </w:r>
      <w:r>
        <w:t>a g</w:t>
      </w:r>
      <w:r>
        <w:t>ặ</w:t>
      </w:r>
      <w:r>
        <w:t>p, và bi</w:t>
      </w:r>
      <w:r>
        <w:t>ế</w:t>
      </w:r>
      <w:r>
        <w:t>t gi</w:t>
      </w:r>
      <w:r>
        <w:t>ờ</w:t>
      </w:r>
      <w:r>
        <w:t xml:space="preserve"> nào vào đ</w:t>
      </w:r>
      <w:r>
        <w:t>ể</w:t>
      </w:r>
      <w:r>
        <w:t xml:space="preserve"> g</w:t>
      </w:r>
      <w:r>
        <w:t>ặ</w:t>
      </w:r>
      <w:r>
        <w:t>p ngư</w:t>
      </w:r>
      <w:r>
        <w:t>ờ</w:t>
      </w:r>
      <w:r>
        <w:t>i khác. Fanpage đăng ba bài m</w:t>
      </w:r>
      <w:r>
        <w:t>ỗ</w:t>
      </w:r>
      <w:r>
        <w:t>i tu</w:t>
      </w:r>
      <w:r>
        <w:t>ầ</w:t>
      </w:r>
      <w:r>
        <w:t>n (th</w:t>
      </w:r>
      <w:r>
        <w:t>ứ</w:t>
      </w:r>
      <w:r>
        <w:t xml:space="preserve"> Ba, th</w:t>
      </w:r>
      <w:r>
        <w:t>ứ</w:t>
      </w:r>
      <w:r>
        <w:t xml:space="preserve"> Năm, th</w:t>
      </w:r>
      <w:r>
        <w:t>ứ</w:t>
      </w:r>
      <w:r>
        <w:t xml:space="preserve"> B</w:t>
      </w:r>
      <w:r>
        <w:t>ả</w:t>
      </w:r>
      <w:r>
        <w:t>y); TikTok đăng th</w:t>
      </w:r>
      <w:r>
        <w:t>ứ</w:t>
      </w:r>
      <w:r>
        <w:t xml:space="preserve"> Sáu khi đã có footage; YouTube đăng </w:t>
      </w:r>
      <w:r>
        <w:t>ở</w:t>
      </w:r>
      <w:r>
        <w:t xml:space="preserve"> tu</w:t>
      </w:r>
      <w:r>
        <w:t>ầ</w:t>
      </w:r>
      <w:r>
        <w:t>n 5, 8 và 12.</w:t>
      </w:r>
    </w:p>
    <w:p w:rsidR="00A838DE" w:rsidRDefault="00EA6173">
      <w:pPr>
        <w:pStyle w:val="TableCaption"/>
        <w:keepNext/>
      </w:pPr>
      <w:bookmarkStart w:id="355" w:name="_Toc244014246"/>
      <w:r>
        <w:t>B</w:t>
      </w:r>
      <w:r>
        <w:t>ả</w:t>
      </w:r>
      <w:r>
        <w:t>ng 14.4. Ch</w:t>
      </w:r>
      <w:r>
        <w:t>ủ</w:t>
      </w:r>
      <w:r>
        <w:t xml:space="preserve"> đ</w:t>
      </w:r>
      <w:r>
        <w:t>ề</w:t>
      </w:r>
      <w:r>
        <w:t xml:space="preserve"> t</w:t>
      </w:r>
      <w:r>
        <w:t>ừ</w:t>
      </w:r>
      <w:r>
        <w:t>ng tu</w:t>
      </w:r>
      <w:r>
        <w:t>ầ</w:t>
      </w:r>
      <w:r>
        <w:t>n trong đ</w:t>
      </w:r>
      <w:r>
        <w:t>ợ</w:t>
      </w:r>
      <w:r>
        <w:t>t m</w:t>
      </w:r>
      <w:r>
        <w:t>ở</w:t>
      </w:r>
      <w:bookmarkEnd w:id="35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Tuần</w:t>
            </w:r>
          </w:p>
        </w:tc>
        <w:tc>
          <w:tcPr>
            <w:tcW w:w="3082" w:type="dxa"/>
            <w:shd w:val="clear" w:color="auto" w:fill="17305E"/>
            <w:vAlign w:val="center"/>
          </w:tcPr>
          <w:p w:rsidR="008D2D1C" w:rsidRDefault="001F0389">
            <w:pPr>
              <w:pStyle w:val="CellHead"/>
            </w:pPr>
            <w:r>
              <w:t>Thời gian</w:t>
            </w:r>
          </w:p>
        </w:tc>
        <w:tc>
          <w:tcPr>
            <w:tcW w:w="4051" w:type="dxa"/>
            <w:shd w:val="clear" w:color="auto" w:fill="17305E"/>
            <w:vAlign w:val="center"/>
          </w:tcPr>
          <w:p w:rsidR="008D2D1C" w:rsidRDefault="001F0389">
            <w:pPr>
              <w:pStyle w:val="CellHead"/>
            </w:pPr>
            <w:r>
              <w:t>Chủ đề</w:t>
            </w:r>
          </w:p>
        </w:tc>
      </w:tr>
      <w:tr w:rsidR="008D2D1C">
        <w:trPr>
          <w:cantSplit/>
          <w:jc w:val="center"/>
        </w:trPr>
        <w:tc>
          <w:tcPr>
            <w:tcW w:w="1937" w:type="dxa"/>
            <w:vAlign w:val="center"/>
          </w:tcPr>
          <w:p w:rsidR="008D2D1C" w:rsidRDefault="001F0389">
            <w:pPr>
              <w:pStyle w:val="Cell"/>
            </w:pPr>
            <w:r>
              <w:rPr>
                <w:b/>
                <w:color w:val="17305E"/>
              </w:rPr>
              <w:t>1</w:t>
            </w:r>
          </w:p>
        </w:tc>
        <w:tc>
          <w:tcPr>
            <w:tcW w:w="3082" w:type="dxa"/>
            <w:vAlign w:val="center"/>
          </w:tcPr>
          <w:p w:rsidR="008D2D1C" w:rsidRDefault="001F0389">
            <w:pPr>
              <w:pStyle w:val="Cell"/>
            </w:pPr>
            <w:r>
              <w:t>26/10 – 01/11</w:t>
            </w:r>
          </w:p>
        </w:tc>
        <w:tc>
          <w:tcPr>
            <w:tcW w:w="4051" w:type="dxa"/>
            <w:vAlign w:val="center"/>
          </w:tcPr>
          <w:p w:rsidR="008D2D1C" w:rsidRDefault="001F0389">
            <w:pPr>
              <w:pStyle w:val="Cell"/>
            </w:pPr>
            <w:r>
              <w:t>Sống ở Nhật để học: câu định vị, chọn sai được chữa</w:t>
            </w:r>
          </w:p>
        </w:tc>
      </w:tr>
      <w:tr w:rsidR="008D2D1C">
        <w:trPr>
          <w:cantSplit/>
          <w:jc w:val="center"/>
        </w:trPr>
        <w:tc>
          <w:tcPr>
            <w:tcW w:w="1937" w:type="dxa"/>
            <w:shd w:val="clear" w:color="auto" w:fill="F6F8FB"/>
            <w:vAlign w:val="center"/>
          </w:tcPr>
          <w:p w:rsidR="008D2D1C" w:rsidRDefault="001F0389">
            <w:pPr>
              <w:pStyle w:val="Cell"/>
            </w:pPr>
            <w:r>
              <w:rPr>
                <w:b/>
                <w:color w:val="17305E"/>
              </w:rPr>
              <w:t>2</w:t>
            </w:r>
          </w:p>
        </w:tc>
        <w:tc>
          <w:tcPr>
            <w:tcW w:w="3082" w:type="dxa"/>
            <w:shd w:val="clear" w:color="auto" w:fill="F6F8FB"/>
            <w:vAlign w:val="center"/>
          </w:tcPr>
          <w:p w:rsidR="008D2D1C" w:rsidRDefault="001F0389">
            <w:pPr>
              <w:pStyle w:val="Cell"/>
            </w:pPr>
            <w:r>
              <w:t>02/11 – 08/11</w:t>
            </w:r>
          </w:p>
        </w:tc>
        <w:tc>
          <w:tcPr>
            <w:tcW w:w="4051" w:type="dxa"/>
            <w:shd w:val="clear" w:color="auto" w:fill="F6F8FB"/>
            <w:vAlign w:val="center"/>
          </w:tcPr>
          <w:p w:rsidR="008D2D1C" w:rsidRDefault="001F0389">
            <w:pPr>
              <w:pStyle w:val="Cell"/>
            </w:pPr>
            <w:r>
              <w:t>Một ngày ở Hibari-chō: sáng 7 giờ, cơm nắm, vé tàu</w:t>
            </w:r>
          </w:p>
        </w:tc>
      </w:tr>
      <w:tr w:rsidR="008D2D1C">
        <w:trPr>
          <w:cantSplit/>
          <w:jc w:val="center"/>
        </w:trPr>
        <w:tc>
          <w:tcPr>
            <w:tcW w:w="1937" w:type="dxa"/>
            <w:vAlign w:val="center"/>
          </w:tcPr>
          <w:p w:rsidR="008D2D1C" w:rsidRDefault="001F0389">
            <w:pPr>
              <w:pStyle w:val="Cell"/>
            </w:pPr>
            <w:r>
              <w:rPr>
                <w:b/>
                <w:color w:val="17305E"/>
              </w:rPr>
              <w:t>3</w:t>
            </w:r>
          </w:p>
        </w:tc>
        <w:tc>
          <w:tcPr>
            <w:tcW w:w="3082" w:type="dxa"/>
            <w:vAlign w:val="center"/>
          </w:tcPr>
          <w:p w:rsidR="008D2D1C" w:rsidRDefault="001F0389">
            <w:pPr>
              <w:pStyle w:val="Cell"/>
            </w:pPr>
            <w:r>
              <w:t>09/11 – 15/11</w:t>
            </w:r>
          </w:p>
        </w:tc>
        <w:tc>
          <w:tcPr>
            <w:tcW w:w="4051" w:type="dxa"/>
            <w:vAlign w:val="center"/>
          </w:tcPr>
          <w:p w:rsidR="008D2D1C" w:rsidRDefault="001F0389">
            <w:pPr>
              <w:pStyle w:val="Cell"/>
            </w:pPr>
            <w:r>
              <w:t>Mời chơi thử: nói rõ khách và tài khoản, mở danh sách beta</w:t>
            </w:r>
          </w:p>
        </w:tc>
      </w:tr>
      <w:tr w:rsidR="008D2D1C">
        <w:trPr>
          <w:cantSplit/>
          <w:jc w:val="center"/>
        </w:trPr>
        <w:tc>
          <w:tcPr>
            <w:tcW w:w="1937" w:type="dxa"/>
            <w:shd w:val="clear" w:color="auto" w:fill="F6F8FB"/>
            <w:vAlign w:val="center"/>
          </w:tcPr>
          <w:p w:rsidR="008D2D1C" w:rsidRDefault="001F0389">
            <w:pPr>
              <w:pStyle w:val="Cell"/>
            </w:pPr>
            <w:r>
              <w:rPr>
                <w:b/>
                <w:color w:val="17305E"/>
              </w:rPr>
              <w:t>4</w:t>
            </w:r>
          </w:p>
        </w:tc>
        <w:tc>
          <w:tcPr>
            <w:tcW w:w="3082" w:type="dxa"/>
            <w:shd w:val="clear" w:color="auto" w:fill="F6F8FB"/>
            <w:vAlign w:val="center"/>
          </w:tcPr>
          <w:p w:rsidR="008D2D1C" w:rsidRDefault="001F0389">
            <w:pPr>
              <w:pStyle w:val="Cell"/>
            </w:pPr>
            <w:r>
              <w:t>16/11 – 22/11</w:t>
            </w:r>
          </w:p>
        </w:tc>
        <w:tc>
          <w:tcPr>
            <w:tcW w:w="4051" w:type="dxa"/>
            <w:shd w:val="clear" w:color="auto" w:fill="F6F8FB"/>
            <w:vAlign w:val="center"/>
          </w:tcPr>
          <w:p w:rsidR="008D2D1C" w:rsidRDefault="001F0389">
            <w:pPr>
              <w:pStyle w:val="Cell"/>
            </w:pPr>
            <w:r>
              <w:t>Nghe người học: hỏi chỗ họ kẹt</w:t>
            </w:r>
          </w:p>
        </w:tc>
      </w:tr>
      <w:tr w:rsidR="008D2D1C">
        <w:trPr>
          <w:cantSplit/>
          <w:jc w:val="center"/>
        </w:trPr>
        <w:tc>
          <w:tcPr>
            <w:tcW w:w="1937" w:type="dxa"/>
            <w:vAlign w:val="center"/>
          </w:tcPr>
          <w:p w:rsidR="008D2D1C" w:rsidRDefault="001F0389">
            <w:pPr>
              <w:pStyle w:val="Cell"/>
            </w:pPr>
            <w:r>
              <w:rPr>
                <w:b/>
                <w:color w:val="17305E"/>
              </w:rPr>
              <w:t>5</w:t>
            </w:r>
          </w:p>
        </w:tc>
        <w:tc>
          <w:tcPr>
            <w:tcW w:w="3082" w:type="dxa"/>
            <w:vAlign w:val="center"/>
          </w:tcPr>
          <w:p w:rsidR="008D2D1C" w:rsidRDefault="001F0389">
            <w:pPr>
              <w:pStyle w:val="Cell"/>
            </w:pPr>
            <w:r>
              <w:t>23/11 – 29/11</w:t>
            </w:r>
          </w:p>
        </w:tc>
        <w:tc>
          <w:tcPr>
            <w:tcW w:w="4051" w:type="dxa"/>
            <w:vAlign w:val="center"/>
          </w:tcPr>
          <w:p w:rsidR="008D2D1C" w:rsidRDefault="001F0389">
            <w:pPr>
              <w:pStyle w:val="Cell"/>
            </w:pPr>
            <w:r>
              <w:t>Ra mắt web: có link thật mới đăng</w:t>
            </w:r>
          </w:p>
        </w:tc>
      </w:tr>
      <w:tr w:rsidR="008D2D1C">
        <w:trPr>
          <w:cantSplit/>
          <w:jc w:val="center"/>
        </w:trPr>
        <w:tc>
          <w:tcPr>
            <w:tcW w:w="1937" w:type="dxa"/>
            <w:shd w:val="clear" w:color="auto" w:fill="F6F8FB"/>
            <w:vAlign w:val="center"/>
          </w:tcPr>
          <w:p w:rsidR="008D2D1C" w:rsidRDefault="001F0389">
            <w:pPr>
              <w:pStyle w:val="Cell"/>
            </w:pPr>
            <w:r>
              <w:rPr>
                <w:b/>
                <w:color w:val="17305E"/>
              </w:rPr>
              <w:t>6</w:t>
            </w:r>
          </w:p>
        </w:tc>
        <w:tc>
          <w:tcPr>
            <w:tcW w:w="3082" w:type="dxa"/>
            <w:shd w:val="clear" w:color="auto" w:fill="F6F8FB"/>
            <w:vAlign w:val="center"/>
          </w:tcPr>
          <w:p w:rsidR="008D2D1C" w:rsidRDefault="001F0389">
            <w:pPr>
              <w:pStyle w:val="Cell"/>
            </w:pPr>
            <w:r>
              <w:t>30/11 – 06/12</w:t>
            </w:r>
          </w:p>
        </w:tc>
        <w:tc>
          <w:tcPr>
            <w:tcW w:w="4051" w:type="dxa"/>
            <w:shd w:val="clear" w:color="auto" w:fill="F6F8FB"/>
            <w:vAlign w:val="center"/>
          </w:tcPr>
          <w:p w:rsidR="008D2D1C" w:rsidRDefault="001F0389">
            <w:pPr>
              <w:pStyle w:val="Cell"/>
            </w:pPr>
            <w:r>
              <w:t>Giờ chơi chung (đề xuất 20:00 thứ Bảy)</w:t>
            </w:r>
          </w:p>
        </w:tc>
      </w:tr>
      <w:tr w:rsidR="008D2D1C">
        <w:trPr>
          <w:cantSplit/>
          <w:jc w:val="center"/>
        </w:trPr>
        <w:tc>
          <w:tcPr>
            <w:tcW w:w="1937" w:type="dxa"/>
            <w:vAlign w:val="center"/>
          </w:tcPr>
          <w:p w:rsidR="008D2D1C" w:rsidRDefault="001F0389">
            <w:pPr>
              <w:pStyle w:val="Cell"/>
            </w:pPr>
            <w:r>
              <w:rPr>
                <w:b/>
                <w:color w:val="17305E"/>
              </w:rPr>
              <w:lastRenderedPageBreak/>
              <w:t>7</w:t>
            </w:r>
          </w:p>
        </w:tc>
        <w:tc>
          <w:tcPr>
            <w:tcW w:w="3082" w:type="dxa"/>
            <w:vAlign w:val="center"/>
          </w:tcPr>
          <w:p w:rsidR="008D2D1C" w:rsidRDefault="001F0389">
            <w:pPr>
              <w:pStyle w:val="Cell"/>
            </w:pPr>
            <w:r>
              <w:t>07/12 – 13/12</w:t>
            </w:r>
          </w:p>
        </w:tc>
        <w:tc>
          <w:tcPr>
            <w:tcW w:w="4051" w:type="dxa"/>
            <w:vAlign w:val="center"/>
          </w:tcPr>
          <w:p w:rsidR="008D2D1C" w:rsidRDefault="001F0389">
            <w:pPr>
              <w:pStyle w:val="Cell"/>
            </w:pPr>
            <w:r>
              <w:t>Luyện dạng N5: một thử thách trong lớp Hibari</w:t>
            </w:r>
          </w:p>
        </w:tc>
      </w:tr>
      <w:tr w:rsidR="008D2D1C">
        <w:trPr>
          <w:cantSplit/>
          <w:jc w:val="center"/>
        </w:trPr>
        <w:tc>
          <w:tcPr>
            <w:tcW w:w="1937" w:type="dxa"/>
            <w:shd w:val="clear" w:color="auto" w:fill="F6F8FB"/>
            <w:vAlign w:val="center"/>
          </w:tcPr>
          <w:p w:rsidR="008D2D1C" w:rsidRDefault="001F0389">
            <w:pPr>
              <w:pStyle w:val="Cell"/>
            </w:pPr>
            <w:r>
              <w:rPr>
                <w:b/>
                <w:color w:val="17305E"/>
              </w:rPr>
              <w:t>8</w:t>
            </w:r>
          </w:p>
        </w:tc>
        <w:tc>
          <w:tcPr>
            <w:tcW w:w="3082" w:type="dxa"/>
            <w:shd w:val="clear" w:color="auto" w:fill="F6F8FB"/>
            <w:vAlign w:val="center"/>
          </w:tcPr>
          <w:p w:rsidR="008D2D1C" w:rsidRDefault="001F0389">
            <w:pPr>
              <w:pStyle w:val="Cell"/>
            </w:pPr>
            <w:r>
              <w:t>14/12 – 20/12</w:t>
            </w:r>
          </w:p>
        </w:tc>
        <w:tc>
          <w:tcPr>
            <w:tcW w:w="4051" w:type="dxa"/>
            <w:shd w:val="clear" w:color="auto" w:fill="F6F8FB"/>
            <w:vAlign w:val="center"/>
          </w:tcPr>
          <w:p w:rsidR="008D2D1C" w:rsidRDefault="001F0389">
            <w:pPr>
              <w:pStyle w:val="Cell"/>
            </w:pPr>
            <w:r>
              <w:t>IELTS và người thật: tách luyện đề và nói chuyện online</w:t>
            </w:r>
          </w:p>
        </w:tc>
      </w:tr>
      <w:tr w:rsidR="008D2D1C">
        <w:trPr>
          <w:cantSplit/>
          <w:jc w:val="center"/>
        </w:trPr>
        <w:tc>
          <w:tcPr>
            <w:tcW w:w="1937" w:type="dxa"/>
            <w:vAlign w:val="center"/>
          </w:tcPr>
          <w:p w:rsidR="008D2D1C" w:rsidRDefault="001F0389">
            <w:pPr>
              <w:pStyle w:val="Cell"/>
            </w:pPr>
            <w:r>
              <w:rPr>
                <w:b/>
                <w:color w:val="17305E"/>
              </w:rPr>
              <w:t>9</w:t>
            </w:r>
          </w:p>
        </w:tc>
        <w:tc>
          <w:tcPr>
            <w:tcW w:w="3082" w:type="dxa"/>
            <w:vAlign w:val="center"/>
          </w:tcPr>
          <w:p w:rsidR="008D2D1C" w:rsidRDefault="001F0389">
            <w:pPr>
              <w:pStyle w:val="Cell"/>
            </w:pPr>
            <w:r>
              <w:t>21/12 – 27/12</w:t>
            </w:r>
          </w:p>
        </w:tc>
        <w:tc>
          <w:tcPr>
            <w:tcW w:w="4051" w:type="dxa"/>
            <w:vAlign w:val="center"/>
          </w:tcPr>
          <w:p w:rsidR="008D2D1C" w:rsidRDefault="001F0389">
            <w:pPr>
              <w:pStyle w:val="Cell"/>
            </w:pPr>
            <w:r>
              <w:t>Game Center và đảo: sáu máy đúng tên</w:t>
            </w:r>
          </w:p>
        </w:tc>
      </w:tr>
      <w:tr w:rsidR="008D2D1C">
        <w:trPr>
          <w:cantSplit/>
          <w:jc w:val="center"/>
        </w:trPr>
        <w:tc>
          <w:tcPr>
            <w:tcW w:w="1937" w:type="dxa"/>
            <w:shd w:val="clear" w:color="auto" w:fill="F6F8FB"/>
            <w:vAlign w:val="center"/>
          </w:tcPr>
          <w:p w:rsidR="008D2D1C" w:rsidRDefault="001F0389">
            <w:pPr>
              <w:pStyle w:val="Cell"/>
            </w:pPr>
            <w:r>
              <w:rPr>
                <w:b/>
                <w:color w:val="17305E"/>
              </w:rPr>
              <w:t>10</w:t>
            </w:r>
          </w:p>
        </w:tc>
        <w:tc>
          <w:tcPr>
            <w:tcW w:w="3082" w:type="dxa"/>
            <w:shd w:val="clear" w:color="auto" w:fill="F6F8FB"/>
            <w:vAlign w:val="center"/>
          </w:tcPr>
          <w:p w:rsidR="008D2D1C" w:rsidRDefault="001F0389">
            <w:pPr>
              <w:pStyle w:val="Cell"/>
            </w:pPr>
            <w:r>
              <w:t>28/12 – 03/01</w:t>
            </w:r>
          </w:p>
        </w:tc>
        <w:tc>
          <w:tcPr>
            <w:tcW w:w="4051" w:type="dxa"/>
            <w:shd w:val="clear" w:color="auto" w:fill="F6F8FB"/>
            <w:vAlign w:val="center"/>
          </w:tcPr>
          <w:p w:rsidR="008D2D1C" w:rsidRDefault="001F0389">
            <w:pPr>
              <w:pStyle w:val="Cell"/>
            </w:pPr>
            <w:r>
              <w:t>Ăn, chạy, ngủ: giữ nhịp qua ngày lễ</w:t>
            </w:r>
          </w:p>
        </w:tc>
      </w:tr>
      <w:tr w:rsidR="008D2D1C">
        <w:trPr>
          <w:cantSplit/>
          <w:jc w:val="center"/>
        </w:trPr>
        <w:tc>
          <w:tcPr>
            <w:tcW w:w="1937" w:type="dxa"/>
            <w:vAlign w:val="center"/>
          </w:tcPr>
          <w:p w:rsidR="008D2D1C" w:rsidRDefault="001F0389">
            <w:pPr>
              <w:pStyle w:val="Cell"/>
            </w:pPr>
            <w:r>
              <w:rPr>
                <w:b/>
                <w:color w:val="17305E"/>
              </w:rPr>
              <w:t>11</w:t>
            </w:r>
          </w:p>
        </w:tc>
        <w:tc>
          <w:tcPr>
            <w:tcW w:w="3082" w:type="dxa"/>
            <w:vAlign w:val="center"/>
          </w:tcPr>
          <w:p w:rsidR="008D2D1C" w:rsidRDefault="001F0389">
            <w:pPr>
              <w:pStyle w:val="Cell"/>
            </w:pPr>
            <w:r>
              <w:t>04/01 – 10/01</w:t>
            </w:r>
          </w:p>
        </w:tc>
        <w:tc>
          <w:tcPr>
            <w:tcW w:w="4051" w:type="dxa"/>
            <w:vAlign w:val="center"/>
          </w:tcPr>
          <w:p w:rsidR="008D2D1C" w:rsidRDefault="001F0389">
            <w:pPr>
              <w:pStyle w:val="Cell"/>
            </w:pPr>
            <w:r>
              <w:t>CLB và lớp: một buổi với nhóm có sẵn</w:t>
            </w:r>
          </w:p>
        </w:tc>
      </w:tr>
      <w:tr w:rsidR="008D2D1C">
        <w:trPr>
          <w:cantSplit/>
          <w:jc w:val="center"/>
        </w:trPr>
        <w:tc>
          <w:tcPr>
            <w:tcW w:w="1937" w:type="dxa"/>
            <w:shd w:val="clear" w:color="auto" w:fill="F6F8FB"/>
            <w:vAlign w:val="center"/>
          </w:tcPr>
          <w:p w:rsidR="008D2D1C" w:rsidRDefault="001F0389">
            <w:pPr>
              <w:pStyle w:val="Cell"/>
            </w:pPr>
            <w:r>
              <w:rPr>
                <w:b/>
                <w:color w:val="17305E"/>
              </w:rPr>
              <w:t>12</w:t>
            </w:r>
          </w:p>
        </w:tc>
        <w:tc>
          <w:tcPr>
            <w:tcW w:w="3082" w:type="dxa"/>
            <w:shd w:val="clear" w:color="auto" w:fill="F6F8FB"/>
            <w:vAlign w:val="center"/>
          </w:tcPr>
          <w:p w:rsidR="008D2D1C" w:rsidRDefault="001F0389">
            <w:pPr>
              <w:pStyle w:val="Cell"/>
            </w:pPr>
            <w:r>
              <w:t>11/01 – 17/01</w:t>
            </w:r>
          </w:p>
        </w:tc>
        <w:tc>
          <w:tcPr>
            <w:tcW w:w="4051" w:type="dxa"/>
            <w:shd w:val="clear" w:color="auto" w:fill="F6F8FB"/>
            <w:vAlign w:val="center"/>
          </w:tcPr>
          <w:p w:rsidR="008D2D1C" w:rsidRDefault="001F0389">
            <w:pPr>
              <w:pStyle w:val="Cell"/>
            </w:pPr>
            <w:r>
              <w:t>Vẫn miễn phí: cảm ơn, cam kết phần học không khoá</w:t>
            </w:r>
          </w:p>
        </w:tc>
      </w:tr>
    </w:tbl>
    <w:p w:rsidR="00A838DE" w:rsidRDefault="00EA6173">
      <w:r>
        <w:t>K</w:t>
      </w:r>
      <w:r>
        <w:t>ế</w:t>
      </w:r>
      <w:r>
        <w:t xml:space="preserve"> ho</w:t>
      </w:r>
      <w:r>
        <w:t>ạ</w:t>
      </w:r>
      <w:r>
        <w:t xml:space="preserve">ch có KPI </w:t>
      </w:r>
      <w:r>
        <w:t>ba m</w:t>
      </w:r>
      <w:r>
        <w:t>ứ</w:t>
      </w:r>
      <w:r>
        <w:t>c (t</w:t>
      </w:r>
      <w:r>
        <w:t>ố</w:t>
      </w:r>
      <w:r>
        <w:t>i thi</w:t>
      </w:r>
      <w:r>
        <w:t>ể</w:t>
      </w:r>
      <w:r>
        <w:t>u, m</w:t>
      </w:r>
      <w:r>
        <w:t>ụ</w:t>
      </w:r>
      <w:r>
        <w:t>c tiêu, vư</w:t>
      </w:r>
      <w:r>
        <w:t>ợ</w:t>
      </w:r>
      <w:r>
        <w:t>t) cho lư</w:t>
      </w:r>
      <w:r>
        <w:t>ợ</w:t>
      </w:r>
      <w:r>
        <w:t>t m</w:t>
      </w:r>
      <w:r>
        <w:t>ở</w:t>
      </w:r>
      <w:r>
        <w:t xml:space="preserve"> link chơi, tài kho</w:t>
      </w:r>
      <w:r>
        <w:t>ả</w:t>
      </w:r>
      <w:r>
        <w:t>n m</w:t>
      </w:r>
      <w:r>
        <w:t>ớ</w:t>
      </w:r>
      <w:r>
        <w:t>i, ngư</w:t>
      </w:r>
      <w:r>
        <w:t>ờ</w:t>
      </w:r>
      <w:r>
        <w:t>i tham gia gi</w:t>
      </w:r>
      <w:r>
        <w:t>ờ</w:t>
      </w:r>
      <w:r>
        <w:t xml:space="preserve"> chơi chung và ngư</w:t>
      </w:r>
      <w:r>
        <w:t>ờ</w:t>
      </w:r>
      <w:r>
        <w:t>i theo dõi. Đây là m</w:t>
      </w:r>
      <w:r>
        <w:t>ố</w:t>
      </w:r>
      <w:r>
        <w:t>c làm vi</w:t>
      </w:r>
      <w:r>
        <w:t>ệ</w:t>
      </w:r>
      <w:r>
        <w:t>c, ch</w:t>
      </w:r>
      <w:r>
        <w:t>ỉ</w:t>
      </w:r>
      <w:r>
        <w:t xml:space="preserve"> b</w:t>
      </w:r>
      <w:r>
        <w:t>ắ</w:t>
      </w:r>
      <w:r>
        <w:t>t đ</w:t>
      </w:r>
      <w:r>
        <w:t>ầ</w:t>
      </w:r>
      <w:r>
        <w:t>u đo khi đã có link chơi và công c</w:t>
      </w:r>
      <w:r>
        <w:t>ụ</w:t>
      </w:r>
      <w:r>
        <w:t xml:space="preserve"> đ</w:t>
      </w:r>
      <w:r>
        <w:t>ế</w:t>
      </w:r>
      <w:r>
        <w:t>m; báo cáo không ghi k</w:t>
      </w:r>
      <w:r>
        <w:t>ế</w:t>
      </w:r>
      <w:r>
        <w:t>t qu</w:t>
      </w:r>
      <w:r>
        <w:t>ả</w:t>
      </w:r>
      <w:r>
        <w:t xml:space="preserve"> vì chưa có s</w:t>
      </w:r>
      <w:r>
        <w:t>ố</w:t>
      </w:r>
      <w:r>
        <w:t xml:space="preserve"> đo. Ngân sách có ba k</w:t>
      </w:r>
      <w:r>
        <w:t>ị</w:t>
      </w:r>
      <w:r>
        <w:t>ch b</w:t>
      </w:r>
      <w:r>
        <w:t>ả</w:t>
      </w:r>
      <w:r>
        <w:t>n: 0 đ</w:t>
      </w:r>
      <w:r>
        <w:t>ồ</w:t>
      </w:r>
      <w:r>
        <w:t>ng (organic), kho</w:t>
      </w:r>
      <w:r>
        <w:t>ả</w:t>
      </w:r>
      <w:r>
        <w:t>ng 2 tri</w:t>
      </w:r>
      <w:r>
        <w:t>ệ</w:t>
      </w:r>
      <w:r>
        <w:t>u đ</w:t>
      </w:r>
      <w:r>
        <w:t>ồ</w:t>
      </w:r>
      <w:r>
        <w:t>ng và kho</w:t>
      </w:r>
      <w:r>
        <w:t>ả</w:t>
      </w:r>
      <w:r>
        <w:t>ng 10 tri</w:t>
      </w:r>
      <w:r>
        <w:t>ệ</w:t>
      </w:r>
      <w:r>
        <w:t>u đ</w:t>
      </w:r>
      <w:r>
        <w:t>ồ</w:t>
      </w:r>
      <w:r>
        <w:t>ng.</w:t>
      </w:r>
    </w:p>
    <w:p w:rsidR="008D2D1C" w:rsidRDefault="001F0389">
      <w:pPr>
        <w:pStyle w:val="Heading2"/>
      </w:pPr>
      <w:bookmarkStart w:id="356" w:name="_Toc244014112"/>
      <w:r>
        <w:t>14.5. Kế hoạch năm (18/01/2027 – 16/01/2028)</w:t>
      </w:r>
      <w:bookmarkEnd w:id="356"/>
    </w:p>
    <w:p w:rsidR="00A838DE" w:rsidRDefault="00EA6173">
      <w:pPr>
        <w:pStyle w:val="TableCaption"/>
        <w:keepNext/>
      </w:pPr>
      <w:bookmarkStart w:id="357" w:name="_Toc244014247"/>
      <w:r>
        <w:t>B</w:t>
      </w:r>
      <w:r>
        <w:t>ả</w:t>
      </w:r>
      <w:r>
        <w:t>ng 14.5. B</w:t>
      </w:r>
      <w:r>
        <w:t>ố</w:t>
      </w:r>
      <w:r>
        <w:t>n quý trong k</w:t>
      </w:r>
      <w:r>
        <w:t>ế</w:t>
      </w:r>
      <w:r>
        <w:t xml:space="preserve"> ho</w:t>
      </w:r>
      <w:r>
        <w:t>ạ</w:t>
      </w:r>
      <w:r>
        <w:t>ch năm</w:t>
      </w:r>
      <w:bookmarkEnd w:id="35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Quý</w:t>
            </w:r>
          </w:p>
        </w:tc>
        <w:tc>
          <w:tcPr>
            <w:tcW w:w="1636" w:type="dxa"/>
            <w:shd w:val="clear" w:color="auto" w:fill="17305E"/>
            <w:vAlign w:val="center"/>
          </w:tcPr>
          <w:p w:rsidR="008D2D1C" w:rsidRDefault="001F0389">
            <w:pPr>
              <w:pStyle w:val="CellHead"/>
            </w:pPr>
            <w:r>
              <w:rPr>
                <w:sz w:val="21"/>
              </w:rPr>
              <w:t>Thời gian</w:t>
            </w:r>
          </w:p>
        </w:tc>
        <w:tc>
          <w:tcPr>
            <w:tcW w:w="4163" w:type="dxa"/>
            <w:shd w:val="clear" w:color="auto" w:fill="17305E"/>
            <w:vAlign w:val="center"/>
          </w:tcPr>
          <w:p w:rsidR="008D2D1C" w:rsidRDefault="001F0389">
            <w:pPr>
              <w:pStyle w:val="CellHead"/>
            </w:pPr>
            <w:r>
              <w:rPr>
                <w:sz w:val="21"/>
              </w:rPr>
              <w:t>Việc xong thì coi là đạt</w:t>
            </w:r>
          </w:p>
        </w:tc>
        <w:tc>
          <w:tcPr>
            <w:tcW w:w="1487" w:type="dxa"/>
            <w:shd w:val="clear" w:color="auto" w:fill="17305E"/>
            <w:vAlign w:val="center"/>
          </w:tcPr>
          <w:p w:rsidR="008D2D1C" w:rsidRDefault="001F0389">
            <w:pPr>
              <w:pStyle w:val="CellHead"/>
            </w:pPr>
            <w:r>
              <w:rPr>
                <w:sz w:val="21"/>
              </w:rPr>
              <w:t>Không làm</w:t>
            </w:r>
          </w:p>
        </w:tc>
      </w:tr>
      <w:tr w:rsidR="008D2D1C">
        <w:trPr>
          <w:cantSplit/>
          <w:jc w:val="center"/>
        </w:trPr>
        <w:tc>
          <w:tcPr>
            <w:tcW w:w="1784" w:type="dxa"/>
            <w:vAlign w:val="center"/>
          </w:tcPr>
          <w:p w:rsidR="008D2D1C" w:rsidRDefault="001F0389">
            <w:pPr>
              <w:pStyle w:val="Cell"/>
            </w:pPr>
            <w:r>
              <w:rPr>
                <w:b/>
                <w:color w:val="17305E"/>
                <w:sz w:val="21"/>
              </w:rPr>
              <w:t>Quý 1 · Xuân</w:t>
            </w:r>
          </w:p>
        </w:tc>
        <w:tc>
          <w:tcPr>
            <w:tcW w:w="1636" w:type="dxa"/>
            <w:vAlign w:val="center"/>
          </w:tcPr>
          <w:p w:rsidR="008D2D1C" w:rsidRDefault="001F0389">
            <w:pPr>
              <w:pStyle w:val="Cell"/>
            </w:pPr>
            <w:r>
              <w:rPr>
                <w:sz w:val="21"/>
              </w:rPr>
              <w:t>18/01 – 18/04/2027</w:t>
            </w:r>
          </w:p>
        </w:tc>
        <w:tc>
          <w:tcPr>
            <w:tcW w:w="4163" w:type="dxa"/>
            <w:vAlign w:val="center"/>
          </w:tcPr>
          <w:p w:rsidR="008D2D1C" w:rsidRDefault="001F0389">
            <w:pPr>
              <w:pStyle w:val="Cell"/>
            </w:pPr>
            <w:r>
              <w:rPr>
                <w:sz w:val="21"/>
              </w:rPr>
              <w:t>Giữ hoặc đổi giờ chơi chung có báo trước; cụm bài Tết; cụm hoa anh đào không dùng ảnh giả</w:t>
            </w:r>
          </w:p>
        </w:tc>
        <w:tc>
          <w:tcPr>
            <w:tcW w:w="1487" w:type="dxa"/>
            <w:vAlign w:val="center"/>
          </w:tcPr>
          <w:p w:rsidR="008D2D1C" w:rsidRDefault="001F0389">
            <w:pPr>
              <w:pStyle w:val="Cell"/>
            </w:pPr>
            <w:r>
              <w:rPr>
                <w:sz w:val="21"/>
              </w:rPr>
              <w:t>Không tổng kết năm bằng số bịa</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Quý 2 · Hè</w:t>
            </w:r>
          </w:p>
        </w:tc>
        <w:tc>
          <w:tcPr>
            <w:tcW w:w="1636" w:type="dxa"/>
            <w:shd w:val="clear" w:color="auto" w:fill="F6F8FB"/>
            <w:vAlign w:val="center"/>
          </w:tcPr>
          <w:p w:rsidR="008D2D1C" w:rsidRDefault="001F0389">
            <w:pPr>
              <w:pStyle w:val="Cell"/>
            </w:pPr>
            <w:r>
              <w:rPr>
                <w:sz w:val="21"/>
              </w:rPr>
              <w:t>19/04 – 16/07/2027</w:t>
            </w:r>
          </w:p>
        </w:tc>
        <w:tc>
          <w:tcPr>
            <w:tcW w:w="4163" w:type="dxa"/>
            <w:shd w:val="clear" w:color="auto" w:fill="F6F8FB"/>
            <w:vAlign w:val="center"/>
          </w:tcPr>
          <w:p w:rsidR="008D2D1C" w:rsidRDefault="001F0389">
            <w:pPr>
              <w:pStyle w:val="Cell"/>
            </w:pPr>
            <w:r>
              <w:rPr>
                <w:sz w:val="21"/>
              </w:rPr>
              <w:t>Một cửa sổ luyện dạng N5 tháng 7; một bài Tanabata; một buổi CLB nếu có nhóm nhận</w:t>
            </w:r>
          </w:p>
        </w:tc>
        <w:tc>
          <w:tcPr>
            <w:tcW w:w="1487" w:type="dxa"/>
            <w:shd w:val="clear" w:color="auto" w:fill="F6F8FB"/>
            <w:vAlign w:val="center"/>
          </w:tcPr>
          <w:p w:rsidR="008D2D1C" w:rsidRDefault="001F0389">
            <w:pPr>
              <w:pStyle w:val="Cell"/>
            </w:pPr>
            <w:r>
              <w:rPr>
                <w:sz w:val="21"/>
              </w:rPr>
              <w:t>Không công bố ngày thi chính thức, không dùng logo kỳ thi</w:t>
            </w:r>
          </w:p>
        </w:tc>
      </w:tr>
      <w:tr w:rsidR="008D2D1C">
        <w:trPr>
          <w:cantSplit/>
          <w:jc w:val="center"/>
        </w:trPr>
        <w:tc>
          <w:tcPr>
            <w:tcW w:w="1784" w:type="dxa"/>
            <w:vAlign w:val="center"/>
          </w:tcPr>
          <w:p w:rsidR="008D2D1C" w:rsidRDefault="001F0389">
            <w:pPr>
              <w:pStyle w:val="Cell"/>
            </w:pPr>
            <w:r>
              <w:rPr>
                <w:b/>
                <w:color w:val="17305E"/>
                <w:sz w:val="21"/>
              </w:rPr>
              <w:t>Quý 3 · Thu</w:t>
            </w:r>
          </w:p>
        </w:tc>
        <w:tc>
          <w:tcPr>
            <w:tcW w:w="1636" w:type="dxa"/>
            <w:vAlign w:val="center"/>
          </w:tcPr>
          <w:p w:rsidR="008D2D1C" w:rsidRDefault="001F0389">
            <w:pPr>
              <w:pStyle w:val="Cell"/>
            </w:pPr>
            <w:r>
              <w:rPr>
                <w:sz w:val="21"/>
              </w:rPr>
              <w:t>17/07 – 17/10/2027</w:t>
            </w:r>
          </w:p>
        </w:tc>
        <w:tc>
          <w:tcPr>
            <w:tcW w:w="4163" w:type="dxa"/>
            <w:vAlign w:val="center"/>
          </w:tcPr>
          <w:p w:rsidR="008D2D1C" w:rsidRDefault="001F0389">
            <w:pPr>
              <w:pStyle w:val="Cell"/>
            </w:pPr>
            <w:r>
              <w:rPr>
                <w:sz w:val="21"/>
              </w:rPr>
              <w:t>Bài Obon đúng lịch vùng; thư khai giảng gửi thầy cô; bài 21/9 Việt Nam – Nhật Bản</w:t>
            </w:r>
          </w:p>
        </w:tc>
        <w:tc>
          <w:tcPr>
            <w:tcW w:w="1487" w:type="dxa"/>
            <w:vAlign w:val="center"/>
          </w:tcPr>
          <w:p w:rsidR="008D2D1C" w:rsidRDefault="001F0389">
            <w:pPr>
              <w:pStyle w:val="Cell"/>
            </w:pPr>
            <w:r>
              <w:rPr>
                <w:sz w:val="21"/>
              </w:rPr>
              <w:t>Không ký hợp đồng trên fanpage, không tư vấn visa</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Quý 4 · Đông</w:t>
            </w:r>
          </w:p>
        </w:tc>
        <w:tc>
          <w:tcPr>
            <w:tcW w:w="1636" w:type="dxa"/>
            <w:shd w:val="clear" w:color="auto" w:fill="F6F8FB"/>
            <w:vAlign w:val="center"/>
          </w:tcPr>
          <w:p w:rsidR="008D2D1C" w:rsidRDefault="001F0389">
            <w:pPr>
              <w:pStyle w:val="Cell"/>
            </w:pPr>
            <w:r>
              <w:rPr>
                <w:sz w:val="21"/>
              </w:rPr>
              <w:t>18/10/2027 – 16/01/2028</w:t>
            </w:r>
          </w:p>
        </w:tc>
        <w:tc>
          <w:tcPr>
            <w:tcW w:w="4163" w:type="dxa"/>
            <w:shd w:val="clear" w:color="auto" w:fill="F6F8FB"/>
            <w:vAlign w:val="center"/>
          </w:tcPr>
          <w:p w:rsidR="008D2D1C" w:rsidRDefault="001F0389">
            <w:pPr>
              <w:pStyle w:val="Cell"/>
            </w:pPr>
            <w:r>
              <w:rPr>
                <w:sz w:val="21"/>
              </w:rPr>
              <w:t>Cửa sổ luyện tháng 12; lời chúc Giáng sinh; buổi 10/01/2028 quyết định giữ giờ chơi chung</w:t>
            </w:r>
          </w:p>
        </w:tc>
        <w:tc>
          <w:tcPr>
            <w:tcW w:w="1487" w:type="dxa"/>
            <w:shd w:val="clear" w:color="auto" w:fill="F6F8FB"/>
            <w:vAlign w:val="center"/>
          </w:tcPr>
          <w:p w:rsidR="008D2D1C" w:rsidRDefault="001F0389">
            <w:pPr>
              <w:pStyle w:val="Cell"/>
            </w:pPr>
            <w:r>
              <w:rPr>
                <w:sz w:val="21"/>
              </w:rPr>
              <w:t>Không flash sale, không teaser tính năng chưa chạy</w:t>
            </w:r>
          </w:p>
        </w:tc>
      </w:tr>
    </w:tbl>
    <w:p w:rsidR="00A838DE" w:rsidRDefault="00EA6173">
      <w:r>
        <w:lastRenderedPageBreak/>
        <w:t>Các m</w:t>
      </w:r>
      <w:r>
        <w:t>ố</w:t>
      </w:r>
      <w:r>
        <w:t>c c</w:t>
      </w:r>
      <w:r>
        <w:t>ậ</w:t>
      </w:r>
      <w:r>
        <w:t>p nh</w:t>
      </w:r>
      <w:r>
        <w:t>ậ</w:t>
      </w:r>
      <w:r>
        <w:t>t s</w:t>
      </w:r>
      <w:r>
        <w:t>ả</w:t>
      </w:r>
      <w:r>
        <w:t>n ph</w:t>
      </w:r>
      <w:r>
        <w:t>ẩ</w:t>
      </w:r>
      <w:r>
        <w:t>m d</w:t>
      </w:r>
      <w:r>
        <w:t>ự</w:t>
      </w:r>
      <w:r>
        <w:t xml:space="preserve"> ki</w:t>
      </w:r>
      <w:r>
        <w:t>ế</w:t>
      </w:r>
      <w:r>
        <w:t>n 18/1, 19/4, 6/9 và 1/12, ch</w:t>
      </w:r>
      <w:r>
        <w:t>ỉ</w:t>
      </w:r>
      <w:r>
        <w:t xml:space="preserve"> đăng khi b</w:t>
      </w:r>
      <w:r>
        <w:t>ả</w:t>
      </w:r>
      <w:r>
        <w:t>n đã ch</w:t>
      </w:r>
      <w:r>
        <w:t>ạ</w:t>
      </w:r>
      <w:r>
        <w:t>y. Ngân sách gi</w:t>
      </w:r>
      <w:r>
        <w:t>ữ</w:t>
      </w:r>
      <w:r>
        <w:t xml:space="preserve"> ba m</w:t>
      </w:r>
      <w:r>
        <w:t>ứ</w:t>
      </w:r>
      <w:r>
        <w:t>c như đ</w:t>
      </w:r>
      <w:r>
        <w:t>ợ</w:t>
      </w:r>
      <w:r>
        <w:t>t 12 tu</w:t>
      </w:r>
      <w:r>
        <w:t>ầ</w:t>
      </w:r>
      <w:r>
        <w:t>n; khi chưa xin đư</w:t>
      </w:r>
      <w:r>
        <w:t>ợ</w:t>
      </w:r>
      <w:r>
        <w:t>c ngân</w:t>
      </w:r>
      <w:r>
        <w:t xml:space="preserve"> sách thì ch</w:t>
      </w:r>
      <w:r>
        <w:t>ạ</w:t>
      </w:r>
      <w:r>
        <w:t>y m</w:t>
      </w:r>
      <w:r>
        <w:t>ứ</w:t>
      </w:r>
      <w:r>
        <w:t>c 0 đ</w:t>
      </w:r>
      <w:r>
        <w:t>ồ</w:t>
      </w:r>
      <w:r>
        <w:t>ng.</w:t>
      </w:r>
    </w:p>
    <w:p w:rsidR="008D2D1C" w:rsidRDefault="001F0389">
      <w:pPr>
        <w:pStyle w:val="Heading2"/>
      </w:pPr>
      <w:bookmarkStart w:id="358" w:name="_Toc244014113"/>
      <w:r>
        <w:t>14.6. Nguyên tắc truyền thông</w:t>
      </w:r>
      <w:bookmarkEnd w:id="358"/>
    </w:p>
    <w:p w:rsidR="00A838DE" w:rsidRDefault="00EA6173">
      <w:pPr>
        <w:pStyle w:val="Bullet"/>
      </w:pPr>
      <w:r>
        <w:t>– Không b</w:t>
      </w:r>
      <w:r>
        <w:t>ị</w:t>
      </w:r>
      <w:r>
        <w:t>a s</w:t>
      </w:r>
      <w:r>
        <w:t>ố</w:t>
      </w:r>
      <w:r>
        <w:t xml:space="preserve"> li</w:t>
      </w:r>
      <w:r>
        <w:t>ệ</w:t>
      </w:r>
      <w:r>
        <w:t>u, đánh giá hay s</w:t>
      </w:r>
      <w:r>
        <w:t>ố</w:t>
      </w:r>
      <w:r>
        <w:t xml:space="preserve"> ngư</w:t>
      </w:r>
      <w:r>
        <w:t>ờ</w:t>
      </w:r>
      <w:r>
        <w:t>i dùng; ô chưa đo ghi «chưa đo».</w:t>
      </w:r>
    </w:p>
    <w:p w:rsidR="00A838DE" w:rsidRDefault="00EA6173">
      <w:pPr>
        <w:pStyle w:val="Bullet"/>
      </w:pPr>
      <w:r>
        <w:t>– Không g</w:t>
      </w:r>
      <w:r>
        <w:t>ắ</w:t>
      </w:r>
      <w:r>
        <w:t>n logo JLPT ho</w:t>
      </w:r>
      <w:r>
        <w:t>ặ</w:t>
      </w:r>
      <w:r>
        <w:t>c IELTS; ch</w:t>
      </w:r>
      <w:r>
        <w:t>ỉ</w:t>
      </w:r>
      <w:r>
        <w:t xml:space="preserve"> nói “luy</w:t>
      </w:r>
      <w:r>
        <w:t>ệ</w:t>
      </w:r>
      <w:r>
        <w:t>n theo d</w:t>
      </w:r>
      <w:r>
        <w:t>ạ</w:t>
      </w:r>
      <w:r>
        <w:t>ng đ</w:t>
      </w:r>
      <w:r>
        <w:t>ề</w:t>
      </w:r>
      <w:r>
        <w:t>”, đi</w:t>
      </w:r>
      <w:r>
        <w:t>ể</w:t>
      </w:r>
      <w:r>
        <w:t>m trong game không ph</w:t>
      </w:r>
      <w:r>
        <w:t>ả</w:t>
      </w:r>
      <w:r>
        <w:t>i k</w:t>
      </w:r>
      <w:r>
        <w:t>ế</w:t>
      </w:r>
      <w:r>
        <w:t>t qu</w:t>
      </w:r>
      <w:r>
        <w:t>ả</w:t>
      </w:r>
      <w:r>
        <w:t xml:space="preserve"> thi chính th</w:t>
      </w:r>
      <w:r>
        <w:t>ứ</w:t>
      </w:r>
      <w:r>
        <w:t>c.</w:t>
      </w:r>
    </w:p>
    <w:p w:rsidR="00A838DE" w:rsidRDefault="00EA6173">
      <w:pPr>
        <w:pStyle w:val="Bullet"/>
      </w:pPr>
      <w:r>
        <w:t>– Ch</w:t>
      </w:r>
      <w:r>
        <w:t>ữ</w:t>
      </w:r>
      <w:r>
        <w:t xml:space="preserve"> tron</w:t>
      </w:r>
      <w:r>
        <w:t>g game là “trí tu</w:t>
      </w:r>
      <w:r>
        <w:t>ệ</w:t>
      </w:r>
      <w:r>
        <w:t>”; gi</w:t>
      </w:r>
      <w:r>
        <w:t>ớ</w:t>
      </w:r>
      <w:r>
        <w:t>i thi</w:t>
      </w:r>
      <w:r>
        <w:t>ệ</w:t>
      </w:r>
      <w:r>
        <w:t>u đúng ba nhà sáng l</w:t>
      </w:r>
      <w:r>
        <w:t>ậ</w:t>
      </w:r>
      <w:r>
        <w:t>p.</w:t>
      </w:r>
    </w:p>
    <w:p w:rsidR="00A838DE" w:rsidRDefault="00EA6173">
      <w:pPr>
        <w:pStyle w:val="Bullet"/>
      </w:pPr>
      <w:r>
        <w:t>– Voice và chat realtime ghi là “b</w:t>
      </w:r>
      <w:r>
        <w:t>ả</w:t>
      </w:r>
      <w:r>
        <w:t>n máy tính” cho t</w:t>
      </w:r>
      <w:r>
        <w:t>ớ</w:t>
      </w:r>
      <w:r>
        <w:t>i khi b</w:t>
      </w:r>
      <w:r>
        <w:t>ả</w:t>
      </w:r>
      <w:r>
        <w:t>n web đư</w:t>
      </w:r>
      <w:r>
        <w:t>ợ</w:t>
      </w:r>
      <w:r>
        <w:t>c ki</w:t>
      </w:r>
      <w:r>
        <w:t>ể</w:t>
      </w:r>
      <w:r>
        <w:t>m tra xong.</w:t>
      </w:r>
    </w:p>
    <w:p w:rsidR="00A838DE" w:rsidRDefault="00EA6173">
      <w:pPr>
        <w:pStyle w:val="Bullet"/>
      </w:pPr>
      <w:r>
        <w:t>– Ph</w:t>
      </w:r>
      <w:r>
        <w:t>ầ</w:t>
      </w:r>
      <w:r>
        <w:t>n h</w:t>
      </w:r>
      <w:r>
        <w:t>ọ</w:t>
      </w:r>
      <w:r>
        <w:t>c c</w:t>
      </w:r>
      <w:r>
        <w:t>ố</w:t>
      </w:r>
      <w:r>
        <w:t>t lõi mi</w:t>
      </w:r>
      <w:r>
        <w:t>ễ</w:t>
      </w:r>
      <w:r>
        <w:t>n phí; nh</w:t>
      </w:r>
      <w:r>
        <w:t>ạ</w:t>
      </w:r>
      <w:r>
        <w:t>c trailer ch</w:t>
      </w:r>
      <w:r>
        <w:t>ỉ</w:t>
      </w:r>
      <w:r>
        <w:t xml:space="preserve"> dùng ngu</w:t>
      </w:r>
      <w:r>
        <w:t>ồ</w:t>
      </w:r>
      <w:r>
        <w:t>n CC0 có ghi ngu</w:t>
      </w:r>
      <w:r>
        <w:t>ồ</w:t>
      </w:r>
      <w:r>
        <w:t>n.</w:t>
      </w:r>
    </w:p>
    <w:p w:rsidR="008D2D1C" w:rsidRDefault="001F0389">
      <w:pPr>
        <w:pStyle w:val="Heading1"/>
        <w:pBdr>
          <w:bottom w:val="single" w:sz="8" w:space="6" w:color="B8862B"/>
        </w:pBdr>
        <w:spacing w:before="600"/>
      </w:pPr>
      <w:bookmarkStart w:id="359" w:name="_Toc242608107"/>
      <w:bookmarkStart w:id="360" w:name="_Toc244014114"/>
      <w:r>
        <w:t>CHƯƠNG 15. KẾT LUẬN VÀ HƯỚNG PHÁT TRIỂN</w:t>
      </w:r>
      <w:bookmarkEnd w:id="359"/>
      <w:bookmarkEnd w:id="360"/>
    </w:p>
    <w:p w:rsidR="008D2D1C" w:rsidRDefault="001F0389">
      <w:pPr>
        <w:pStyle w:val="Heading2"/>
      </w:pPr>
      <w:bookmarkStart w:id="361" w:name="_Toc242608108"/>
      <w:bookmarkStart w:id="362" w:name="_Toc244014115"/>
      <w:r>
        <w:t>15.1. Kết quả đạt được</w:t>
      </w:r>
      <w:bookmarkEnd w:id="361"/>
      <w:bookmarkEnd w:id="362"/>
    </w:p>
    <w:p w:rsidR="008D2D1C" w:rsidRDefault="001F0389">
      <w:r>
        <w:t>NihongoLife đã trở thành một trò chơi mô phỏng cuộc sống có thể chơi trọn vòng: người học đến khu phố, giao tiếp bằng tiếng Nhật trong các tình huống thường ngày, làm thêm để kiếm tiền, chi tiêu cho nhu cầu và đi lại, trồng trọt và chăn nuôi trên Đảo Midori, theo dõi tiến bộ qua cấp độ, trí tuệ và sổ nhiệm vụ. Kiến trúc hướng dữ liệu cho phép mở rộng nhiệm vụ, phần thưởng và giá trị cân bằng mà không sửa mã nguồn; phần lớn tính năng có kiểm thử tự động đi kèm. Bản v6 mở rộng sang chơi online cho tài khoản, đời sống thị trấn và bản web, cùng một nhóm truyền thông chuẩn bị đưa sản phẩm đến người học.</w:t>
      </w:r>
    </w:p>
    <w:p w:rsidR="00A838DE" w:rsidRDefault="00EA6173">
      <w:r>
        <w:t>B</w:t>
      </w:r>
      <w:r>
        <w:t>ả</w:t>
      </w:r>
      <w:r>
        <w:t>n v7 m</w:t>
      </w:r>
      <w:r>
        <w:t>ở</w:t>
      </w:r>
      <w:r>
        <w:t xml:space="preserve"> r</w:t>
      </w:r>
      <w:r>
        <w:t>ộ</w:t>
      </w:r>
      <w:r>
        <w:t>ng vòng chơi sang giai đo</w:t>
      </w:r>
      <w:r>
        <w:t>ạ</w:t>
      </w:r>
      <w:r>
        <w:t>n trư</w:t>
      </w:r>
      <w:r>
        <w:t>ở</w:t>
      </w:r>
      <w:r>
        <w:t>ng thành: ngư</w:t>
      </w:r>
      <w:r>
        <w:t>ờ</w:t>
      </w:r>
      <w:r>
        <w:t>i chơi ch</w:t>
      </w:r>
      <w:r>
        <w:t>ọ</w:t>
      </w:r>
      <w:r>
        <w:t>n ngh</w:t>
      </w:r>
      <w:r>
        <w:t>ề</w:t>
      </w:r>
      <w:r>
        <w:t xml:space="preserve"> t</w:t>
      </w:r>
      <w:r>
        <w:t>ừ</w:t>
      </w:r>
      <w:r>
        <w:t xml:space="preserve"> c</w:t>
      </w:r>
      <w:r>
        <w:t>ấ</w:t>
      </w:r>
      <w:r>
        <w:t>p 10 và thăng ti</w:t>
      </w:r>
      <w:r>
        <w:t>ế</w:t>
      </w:r>
      <w:r>
        <w:t>n qua ph</w:t>
      </w:r>
      <w:r>
        <w:t>ỏ</w:t>
      </w:r>
      <w:r>
        <w:t>ng v</w:t>
      </w:r>
      <w:r>
        <w:t>ấ</w:t>
      </w:r>
      <w:r>
        <w:t>n ti</w:t>
      </w:r>
      <w:r>
        <w:t>ế</w:t>
      </w:r>
      <w:r>
        <w:t>ng Nh</w:t>
      </w:r>
      <w:r>
        <w:t>ậ</w:t>
      </w:r>
      <w:r>
        <w:t>t, già đi theo nă</w:t>
      </w:r>
      <w:r>
        <w:t>m tháng v</w:t>
      </w:r>
      <w:r>
        <w:t>ớ</w:t>
      </w:r>
      <w:r>
        <w:t>i ngo</w:t>
      </w:r>
      <w:r>
        <w:t>ạ</w:t>
      </w:r>
      <w:r>
        <w:t>i hình và nh</w:t>
      </w:r>
      <w:r>
        <w:t>ị</w:t>
      </w:r>
      <w:r>
        <w:t>p cơ th</w:t>
      </w:r>
      <w:r>
        <w:t>ể</w:t>
      </w:r>
      <w:r>
        <w:t xml:space="preserve"> thay đ</w:t>
      </w:r>
      <w:r>
        <w:t>ổ</w:t>
      </w:r>
      <w:r>
        <w:t>i, m</w:t>
      </w:r>
      <w:r>
        <w:t>ắ</w:t>
      </w:r>
      <w:r>
        <w:t>c b</w:t>
      </w:r>
      <w:r>
        <w:t>ệ</w:t>
      </w:r>
      <w:r>
        <w:t>nh và ch</w:t>
      </w:r>
      <w:r>
        <w:t>ữ</w:t>
      </w:r>
      <w:r>
        <w:t>a b</w:t>
      </w:r>
      <w:r>
        <w:t>ệ</w:t>
      </w:r>
      <w:r>
        <w:t>nh đúng như ngoài đ</w:t>
      </w:r>
      <w:r>
        <w:t>ờ</w:t>
      </w:r>
      <w:r>
        <w:t>i, đ</w:t>
      </w:r>
      <w:r>
        <w:t>ọ</w:t>
      </w:r>
      <w:r>
        <w:t>c m</w:t>
      </w:r>
      <w:r>
        <w:t>ọ</w:t>
      </w:r>
      <w:r>
        <w:t>i hư</w:t>
      </w:r>
      <w:r>
        <w:t>ớ</w:t>
      </w:r>
      <w:r>
        <w:t>ng d</w:t>
      </w:r>
      <w:r>
        <w:t>ẫ</w:t>
      </w:r>
      <w:r>
        <w:t>n trong m</w:t>
      </w:r>
      <w:r>
        <w:t>ộ</w:t>
      </w:r>
      <w:r>
        <w:t>t cu</w:t>
      </w:r>
      <w:r>
        <w:t>ố</w:t>
      </w:r>
      <w:r>
        <w:t>n s</w:t>
      </w:r>
      <w:r>
        <w:t>ổ</w:t>
      </w:r>
      <w:r>
        <w:t xml:space="preserve"> tay, nghe nh</w:t>
      </w:r>
      <w:r>
        <w:t>ạ</w:t>
      </w:r>
      <w:r>
        <w:t>c g</w:t>
      </w:r>
      <w:r>
        <w:t>ố</w:t>
      </w:r>
      <w:r>
        <w:t>c c</w:t>
      </w:r>
      <w:r>
        <w:t>ủ</w:t>
      </w:r>
      <w:r>
        <w:t>a riêng game và bư</w:t>
      </w:r>
      <w:r>
        <w:t>ớ</w:t>
      </w:r>
      <w:r>
        <w:t>c đ</w:t>
      </w:r>
      <w:r>
        <w:t>ầ</w:t>
      </w:r>
      <w:r>
        <w:t>u đ</w:t>
      </w:r>
      <w:r>
        <w:t>ặ</w:t>
      </w:r>
      <w:r>
        <w:t>t chân t</w:t>
      </w:r>
      <w:r>
        <w:t>ớ</w:t>
      </w:r>
      <w:r>
        <w:t>i Đ</w:t>
      </w:r>
      <w:r>
        <w:t>ả</w:t>
      </w:r>
      <w:r>
        <w:t>o Phú Qu</w:t>
      </w:r>
      <w:r>
        <w:t>ố</w:t>
      </w:r>
      <w:r>
        <w:t>c.</w:t>
      </w:r>
    </w:p>
    <w:p w:rsidR="008D2D1C" w:rsidRDefault="001F0389">
      <w:pPr>
        <w:pStyle w:val="Heading2"/>
      </w:pPr>
      <w:bookmarkStart w:id="363" w:name="_Toc242608109"/>
      <w:bookmarkStart w:id="364" w:name="_Toc244014116"/>
      <w:r>
        <w:t>15.2. Đóng góp</w:t>
      </w:r>
      <w:bookmarkEnd w:id="363"/>
      <w:bookmarkEnd w:id="364"/>
    </w:p>
    <w:p w:rsidR="008D2D1C" w:rsidRDefault="001F0389">
      <w:pPr>
        <w:pStyle w:val="Bullet"/>
      </w:pPr>
      <w:r>
        <w:t>– Một mô hình game giáo dục gắn từng hoạt động đời sống với mục tiêu giao tiếp N5, phản hồi có giải thích và không thưởng cho câu trả lời sai.</w:t>
      </w:r>
    </w:p>
    <w:p w:rsidR="008D2D1C" w:rsidRDefault="001F0389">
      <w:pPr>
        <w:pStyle w:val="Bullet"/>
      </w:pPr>
      <w:r>
        <w:t>– Hệ thống việc làm thêm với thao tác thật thay cho trả lương theo nút bấm, cùng cơ chế chống trùng phần thưởng.</w:t>
      </w:r>
    </w:p>
    <w:p w:rsidR="008D2D1C" w:rsidRDefault="001F0389">
      <w:pPr>
        <w:pStyle w:val="Bullet"/>
      </w:pPr>
      <w:r>
        <w:lastRenderedPageBreak/>
        <w:t>– Player HUD thống nhất với portrait model thật, năm vòng nhu cầu, một mục tiêu theo dõi, notification feed chống xếp chồng và điều khiển chuột hai chế độ; thiết kế được kiểm tra theo ma trận sáu độ phân giải desktop/mobile.</w:t>
      </w:r>
    </w:p>
    <w:p w:rsidR="008D2D1C" w:rsidRDefault="001F0389">
      <w:pPr>
        <w:pStyle w:val="Bullet"/>
      </w:pPr>
      <w:r>
        <w:t>– Sổ tay giới hạn trang gắn với kinh tế trong game (mua giấy ở konbini) và công cụ tô sáng/ghi chú ngay trong bài thi IELTS, JLPT.</w:t>
      </w:r>
    </w:p>
    <w:p w:rsidR="008D2D1C" w:rsidRDefault="001F0389">
      <w:pPr>
        <w:pStyle w:val="Bullet"/>
      </w:pPr>
      <w:r>
        <w:t>– Quy trình phát triển có kiểm chứng: builder thay thao tác tay, kiểm thử Play Mode điều khiển nhân vật thật, ảnh chụp minh chứng.</w:t>
      </w:r>
    </w:p>
    <w:p w:rsidR="00A838DE" w:rsidRDefault="00EA6173">
      <w:pPr>
        <w:pStyle w:val="Bullet"/>
      </w:pPr>
      <w:r>
        <w:t>– M</w:t>
      </w:r>
      <w:r>
        <w:t>ả</w:t>
      </w:r>
      <w:r>
        <w:t>ng y t</w:t>
      </w:r>
      <w:r>
        <w:t>ế</w:t>
      </w:r>
      <w:r>
        <w:t xml:space="preserve"> có giá tr</w:t>
      </w:r>
      <w:r>
        <w:t>ị</w:t>
      </w:r>
      <w:r>
        <w:t xml:space="preserve"> giáo d</w:t>
      </w:r>
      <w:r>
        <w:t>ụ</w:t>
      </w:r>
      <w:r>
        <w:t>c th</w:t>
      </w:r>
      <w:r>
        <w:t>ậ</w:t>
      </w:r>
      <w:r>
        <w:t>t: tám b</w:t>
      </w:r>
      <w:r>
        <w:t>ệ</w:t>
      </w:r>
      <w:r>
        <w:t>nh v</w:t>
      </w:r>
      <w:r>
        <w:t>ớ</w:t>
      </w:r>
      <w:r>
        <w:t>i nguyên nhân, hi</w:t>
      </w:r>
      <w:r>
        <w:t>ệ</w:t>
      </w:r>
      <w:r>
        <w:t xml:space="preserve">u </w:t>
      </w:r>
      <w:r>
        <w:t>ứ</w:t>
      </w:r>
      <w:r>
        <w:t>ng và cách ch</w:t>
      </w:r>
      <w:r>
        <w:t>ữ</w:t>
      </w:r>
      <w:r>
        <w:t>a đ</w:t>
      </w:r>
      <w:r>
        <w:t>ố</w:t>
      </w:r>
      <w:r>
        <w:t>i chi</w:t>
      </w:r>
      <w:r>
        <w:t>ế</w:t>
      </w:r>
      <w:r>
        <w:t>u ngu</w:t>
      </w:r>
      <w:r>
        <w:t>ồ</w:t>
      </w:r>
      <w:r>
        <w:t>n y t</w:t>
      </w:r>
      <w:r>
        <w:t>ế</w:t>
      </w:r>
      <w:r>
        <w:t xml:space="preserve"> công khai; ngh</w:t>
      </w:r>
      <w:r>
        <w:t>ề</w:t>
      </w:r>
      <w:r>
        <w:t xml:space="preserve"> Y t</w:t>
      </w:r>
      <w:r>
        <w:t>ế</w:t>
      </w:r>
      <w:r>
        <w:t xml:space="preserve"> đi đúng l</w:t>
      </w:r>
      <w:r>
        <w:t>ộ</w:t>
      </w:r>
      <w:r>
        <w:t xml:space="preserve"> trình đào t</w:t>
      </w:r>
      <w:r>
        <w:t>ạ</w:t>
      </w:r>
      <w:r>
        <w:t>o bác sĩ, dư</w:t>
      </w:r>
      <w:r>
        <w:t>ợ</w:t>
      </w:r>
      <w:r>
        <w:t xml:space="preserve">c sĩ </w:t>
      </w:r>
      <w:r>
        <w:t>ở</w:t>
      </w:r>
      <w:r>
        <w:t xml:space="preserve"> Nh</w:t>
      </w:r>
      <w:r>
        <w:t>ậ</w:t>
      </w:r>
      <w:r>
        <w:t>t.</w:t>
      </w:r>
    </w:p>
    <w:p w:rsidR="00A838DE" w:rsidRDefault="00EA6173">
      <w:pPr>
        <w:pStyle w:val="Bullet"/>
      </w:pPr>
      <w:r>
        <w:t>– H</w:t>
      </w:r>
      <w:r>
        <w:t>ệ</w:t>
      </w:r>
      <w:r>
        <w:t xml:space="preserve"> th</w:t>
      </w:r>
      <w:r>
        <w:t>ố</w:t>
      </w:r>
      <w:r>
        <w:t>ng ngh</w:t>
      </w:r>
      <w:r>
        <w:t>ề</w:t>
      </w:r>
      <w:r>
        <w:t xml:space="preserve"> nghi</w:t>
      </w:r>
      <w:r>
        <w:t>ệ</w:t>
      </w:r>
      <w:r>
        <w:t>p ki</w:t>
      </w:r>
      <w:r>
        <w:t>ể</w:t>
      </w:r>
      <w:r>
        <w:t>u The Sims hư</w:t>
      </w:r>
      <w:r>
        <w:t>ớ</w:t>
      </w:r>
      <w:r>
        <w:t>ng d</w:t>
      </w:r>
      <w:r>
        <w:t>ữ</w:t>
      </w:r>
      <w:r>
        <w:t xml:space="preserve"> li</w:t>
      </w:r>
      <w:r>
        <w:t>ệ</w:t>
      </w:r>
      <w:r>
        <w:t>u (năm ngh</w:t>
      </w:r>
      <w:r>
        <w:t>ề</w:t>
      </w:r>
      <w:r>
        <w:t>, sáu b</w:t>
      </w:r>
      <w:r>
        <w:t>ậ</w:t>
      </w:r>
      <w:r>
        <w:t>c, chín c</w:t>
      </w:r>
      <w:r>
        <w:t>ộ</w:t>
      </w:r>
      <w:r>
        <w:t>t m</w:t>
      </w:r>
      <w:r>
        <w:t>ố</w:t>
      </w:r>
      <w:r>
        <w:t>c) và cu</w:t>
      </w:r>
      <w:r>
        <w:t>ố</w:t>
      </w:r>
      <w:r>
        <w:t>n s</w:t>
      </w:r>
      <w:r>
        <w:t>ổ</w:t>
      </w:r>
      <w:r>
        <w:t xml:space="preserve"> tay năm chương l</w:t>
      </w:r>
      <w:r>
        <w:t>ấ</w:t>
      </w:r>
      <w:r>
        <w:t>y n</w:t>
      </w:r>
      <w:r>
        <w:t>ộ</w:t>
      </w:r>
      <w:r>
        <w:t>i dung hoàn toàn t</w:t>
      </w:r>
      <w:r>
        <w:t>ừ</w:t>
      </w:r>
      <w:r>
        <w:t xml:space="preserve"> JSON.</w:t>
      </w:r>
    </w:p>
    <w:p w:rsidR="00A838DE" w:rsidRDefault="00EA6173">
      <w:pPr>
        <w:pStyle w:val="Bullet"/>
      </w:pPr>
      <w:r>
        <w:t>– B</w:t>
      </w:r>
      <w:r>
        <w:t>ả</w:t>
      </w:r>
      <w:r>
        <w:t>n đ</w:t>
      </w:r>
      <w:r>
        <w:t>ồ</w:t>
      </w:r>
      <w:r>
        <w:t xml:space="preserve"> Phú Qu</w:t>
      </w:r>
      <w:r>
        <w:t>ố</w:t>
      </w:r>
      <w:r>
        <w:t>c d</w:t>
      </w:r>
      <w:r>
        <w:t>ự</w:t>
      </w:r>
      <w:r>
        <w:t>ng t</w:t>
      </w:r>
      <w:r>
        <w:t>ừ</w:t>
      </w:r>
      <w:r>
        <w:t xml:space="preserve"> to</w:t>
      </w:r>
      <w:r>
        <w:t>ạ</w:t>
      </w:r>
      <w:r>
        <w:t xml:space="preserve"> đ</w:t>
      </w:r>
      <w:r>
        <w:t>ộ</w:t>
      </w:r>
      <w:r>
        <w:t xml:space="preserve"> OpenStreetMap th</w:t>
      </w:r>
      <w:r>
        <w:t>ậ</w:t>
      </w:r>
      <w:r>
        <w:t>t, gi</w:t>
      </w:r>
      <w:r>
        <w:t>ữ</w:t>
      </w:r>
      <w:r>
        <w:t xml:space="preserve"> đúng v</w:t>
      </w:r>
      <w:r>
        <w:t>ị</w:t>
      </w:r>
      <w:r>
        <w:t xml:space="preserve"> trí tương đ</w:t>
      </w:r>
      <w:r>
        <w:t>ố</w:t>
      </w:r>
      <w:r>
        <w:t>i gi</w:t>
      </w:r>
      <w:r>
        <w:t>ữ</w:t>
      </w:r>
      <w:r>
        <w:t>a 31 đ</w:t>
      </w:r>
      <w:r>
        <w:t>ị</w:t>
      </w:r>
      <w:r>
        <w:t>a đi</w:t>
      </w:r>
      <w:r>
        <w:t>ể</w:t>
      </w:r>
      <w:r>
        <w:t>m.</w:t>
      </w:r>
    </w:p>
    <w:p w:rsidR="008D2D1C" w:rsidRDefault="001F0389">
      <w:pPr>
        <w:pStyle w:val="Heading2"/>
      </w:pPr>
      <w:bookmarkStart w:id="365" w:name="_Toc242608110"/>
      <w:bookmarkStart w:id="366" w:name="_Toc244014117"/>
      <w:r>
        <w:t>15.3. Hạn chế</w:t>
      </w:r>
      <w:bookmarkEnd w:id="365"/>
      <w:bookmarkEnd w:id="366"/>
    </w:p>
    <w:p w:rsidR="008D2D1C" w:rsidRDefault="001F0389">
      <w:pPr>
        <w:pStyle w:val="Bullet"/>
      </w:pPr>
      <w:r>
        <w:t>– Nội dung mới dừng ở N5; số kịch bản và loại công việc còn ít.</w:t>
      </w:r>
    </w:p>
    <w:p w:rsidR="008D2D1C" w:rsidRDefault="001F0389">
      <w:pPr>
        <w:pStyle w:val="Bullet"/>
      </w:pPr>
      <w:r>
        <w:t>– Chưa có giọng đọc tiếng Nhật thật cho từ vựng trên đảo và câu hỏi của khách.</w:t>
      </w:r>
    </w:p>
    <w:p w:rsidR="008D2D1C" w:rsidRDefault="001F0389">
      <w:pPr>
        <w:pStyle w:val="Bullet"/>
      </w:pPr>
      <w:r>
        <w:t>– Mục Thời trang trống vì chưa có mô hình quần áo; đồ công nghệ mới là đồ sưu tầm.</w:t>
      </w:r>
    </w:p>
    <w:p w:rsidR="008D2D1C" w:rsidRDefault="001F0389">
      <w:pPr>
        <w:pStyle w:val="Bullet"/>
      </w:pPr>
      <w:r>
        <w:t>– Voice trên web và bản WebGL chưa có kiểm thử tự động đầy đủ; bản mobile chưa phát hành.</w:t>
      </w:r>
    </w:p>
    <w:p w:rsidR="008D2D1C" w:rsidRDefault="001F0389">
      <w:pPr>
        <w:pStyle w:val="Heading2"/>
      </w:pPr>
      <w:bookmarkStart w:id="367" w:name="_Toc242608111"/>
      <w:bookmarkStart w:id="368" w:name="_Toc244014118"/>
      <w:r>
        <w:t>15.4. Hướng phát triển</w:t>
      </w:r>
      <w:bookmarkEnd w:id="367"/>
      <w:bookmarkEnd w:id="368"/>
    </w:p>
    <w:p w:rsidR="008D2D1C" w:rsidRDefault="001F0389">
      <w:pPr>
        <w:pStyle w:val="Bullet"/>
      </w:pPr>
      <w:r>
        <w:t>– Rà soát và kiểm thử từng animation của Kids (chạy, nông cụ, câu cá, bê hàng, phục vụ) trong Play Mode; không dùng animation procedural để che clip thiếu.</w:t>
      </w:r>
    </w:p>
    <w:p w:rsidR="008D2D1C" w:rsidRDefault="001F0389">
      <w:pPr>
        <w:pStyle w:val="Bullet"/>
      </w:pPr>
      <w:r>
        <w:t>– Thêm kịch bản N4, công việc mới (ga tàu, lớp học) và chuỗi nhiệm vụ cốt truyện gắn với Đảo Midori.</w:t>
      </w:r>
    </w:p>
    <w:p w:rsidR="008D2D1C" w:rsidRDefault="001F0389">
      <w:pPr>
        <w:pStyle w:val="Bullet"/>
      </w:pPr>
      <w:r>
        <w:t>– Thu âm hoặc cấp phép giọng đọc thật cho từ vựng; luyện phát âm cho câu trong ca làm.</w:t>
      </w:r>
    </w:p>
    <w:p w:rsidR="008D2D1C" w:rsidRDefault="001F0389">
      <w:pPr>
        <w:pStyle w:val="Bullet"/>
      </w:pPr>
      <w:r>
        <w:t>– Trang trí phòng trọ bằng đồ công nghệ và thời trang đã mua.</w:t>
      </w:r>
    </w:p>
    <w:p w:rsidR="008D2D1C" w:rsidRDefault="001F0389">
      <w:pPr>
        <w:pStyle w:val="Bullet"/>
      </w:pPr>
      <w:r>
        <w:t>– Kiểm thử bản WebGL trên trình duyệt, voice web và đo hiệu năng trên máy cấu hình thấp; phát hành Android (Google Play) và iOS (App Store).</w:t>
      </w:r>
    </w:p>
    <w:p w:rsidR="00A838DE" w:rsidRDefault="00EA6173">
      <w:pPr>
        <w:pStyle w:val="Bullet"/>
      </w:pPr>
      <w:r>
        <w:lastRenderedPageBreak/>
        <w:t>– Hoàn thi</w:t>
      </w:r>
      <w:r>
        <w:t>ệ</w:t>
      </w:r>
      <w:r>
        <w:t>n Phú Qu</w:t>
      </w:r>
      <w:r>
        <w:t>ố</w:t>
      </w:r>
      <w:r>
        <w:t>c: khu Dươ</w:t>
      </w:r>
      <w:r>
        <w:t>ng Đông t</w:t>
      </w:r>
      <w:r>
        <w:t>ỉ</w:t>
      </w:r>
      <w:r>
        <w:t xml:space="preserve"> l</w:t>
      </w:r>
      <w:r>
        <w:t>ệ</w:t>
      </w:r>
      <w:r>
        <w:t xml:space="preserve"> 1:1 (Tr</w:t>
      </w:r>
      <w:r>
        <w:t>ầ</w:t>
      </w:r>
      <w:r>
        <w:t>n Hưng Đ</w:t>
      </w:r>
      <w:r>
        <w:t>ạ</w:t>
      </w:r>
      <w:r>
        <w:t>o, ch</w:t>
      </w:r>
      <w:r>
        <w:t>ợ</w:t>
      </w:r>
      <w:r>
        <w:t xml:space="preserve"> đêm, Dinh C</w:t>
      </w:r>
      <w:r>
        <w:t>ậ</w:t>
      </w:r>
      <w:r>
        <w:t>u), n</w:t>
      </w:r>
      <w:r>
        <w:t>ộ</w:t>
      </w:r>
      <w:r>
        <w:t>i th</w:t>
      </w:r>
      <w:r>
        <w:t>ấ</w:t>
      </w:r>
      <w:r>
        <w:t>t Gánh Ngon, khách NPC đ</w:t>
      </w:r>
      <w:r>
        <w:t>ế</w:t>
      </w:r>
      <w:r>
        <w:t>n ăn theo mô hình phòng khám, đư</w:t>
      </w:r>
      <w:r>
        <w:t>ờ</w:t>
      </w:r>
      <w:r>
        <w:t>ng đi t</w:t>
      </w:r>
      <w:r>
        <w:t>ừ</w:t>
      </w:r>
      <w:r>
        <w:t xml:space="preserve"> Hibari (sân bay PQC) và </w:t>
      </w:r>
      <w:r>
        <w:t>ả</w:t>
      </w:r>
      <w:r>
        <w:t>nh ch</w:t>
      </w:r>
      <w:r>
        <w:t>ụ</w:t>
      </w:r>
      <w:r>
        <w:t>p ki</w:t>
      </w:r>
      <w:r>
        <w:t>ể</w:t>
      </w:r>
      <w:r>
        <w:t>m ch</w:t>
      </w:r>
      <w:r>
        <w:t>ứ</w:t>
      </w:r>
      <w:r>
        <w:t>ng.</w:t>
      </w:r>
    </w:p>
    <w:p w:rsidR="00A838DE" w:rsidRDefault="00EA6173">
      <w:pPr>
        <w:pStyle w:val="Bullet"/>
      </w:pPr>
      <w:r>
        <w:t>– Thêm b</w:t>
      </w:r>
      <w:r>
        <w:t>ệ</w:t>
      </w:r>
      <w:r>
        <w:t>nh theo mùa và tình hu</w:t>
      </w:r>
      <w:r>
        <w:t>ố</w:t>
      </w:r>
      <w:r>
        <w:t>ng c</w:t>
      </w:r>
      <w:r>
        <w:t>ấ</w:t>
      </w:r>
      <w:r>
        <w:t>p c</w:t>
      </w:r>
      <w:r>
        <w:t>ứ</w:t>
      </w:r>
      <w:r>
        <w:t>u (g</w:t>
      </w:r>
      <w:r>
        <w:t>ọ</w:t>
      </w:r>
      <w:r>
        <w:t>i 119) cho m</w:t>
      </w:r>
      <w:r>
        <w:t>ả</w:t>
      </w:r>
      <w:r>
        <w:t>ng y t</w:t>
      </w:r>
      <w:r>
        <w:t>ế</w:t>
      </w:r>
      <w:r>
        <w:t>.</w:t>
      </w:r>
    </w:p>
    <w:p w:rsidR="008D2D1C" w:rsidRDefault="001F0389">
      <w:pPr>
        <w:pStyle w:val="Heading2"/>
      </w:pPr>
      <w:bookmarkStart w:id="369" w:name="_Toc242608112"/>
      <w:bookmarkStart w:id="370" w:name="_Toc244014119"/>
      <w:r>
        <w:t>15.5. Sản phẩm video bàn giao</w:t>
      </w:r>
      <w:bookmarkEnd w:id="369"/>
      <w:bookmarkEnd w:id="370"/>
    </w:p>
    <w:p w:rsidR="008D2D1C" w:rsidRDefault="001F0389">
      <w:r>
        <w:rPr>
          <w:b/>
        </w:rPr>
        <w:t>Trailer: Bao_Cao/NihongoLife_Trailer_v3.mp4 — H.264/AAC, 1920×1080, 30 fps, 1 phút 25 giây. Gameplay Demo: Bao_Cao/NihongoLife_Gameplay_Demo.mp4 — H.264/AAC, 1920×1080, 30 fps, 4 phút 18 giây. Hai tệp phục vụ trình chiếu và bàn giao, không được đặt trong Unity Assets và không tham gia runtime.</w:t>
      </w:r>
    </w:p>
    <w:p w:rsidR="008D2D1C" w:rsidRDefault="001F0389">
      <w:pPr>
        <w:pStyle w:val="Heading1"/>
        <w:pBdr>
          <w:bottom w:val="single" w:sz="8" w:space="6" w:color="B8862B"/>
        </w:pBdr>
        <w:spacing w:before="600"/>
        <w:jc w:val="center"/>
      </w:pPr>
      <w:bookmarkStart w:id="371" w:name="_Toc242608113"/>
      <w:bookmarkStart w:id="372" w:name="_Toc244014120"/>
      <w:r>
        <w:t>TÀI LIỆU THAM KHẢO</w:t>
      </w:r>
      <w:bookmarkEnd w:id="371"/>
      <w:bookmarkEnd w:id="372"/>
    </w:p>
    <w:p w:rsidR="008D2D1C" w:rsidRDefault="001F0389">
      <w:pPr>
        <w:ind w:left="510" w:hanging="510"/>
        <w:jc w:val="left"/>
      </w:pPr>
      <w:r>
        <w:t>[1] Krashen, S. D. (1982). Principles and Practice in Second Language Acquisition. Oxford: Pergamon Press.</w:t>
      </w:r>
    </w:p>
    <w:p w:rsidR="008D2D1C" w:rsidRDefault="001F0389">
      <w:pPr>
        <w:ind w:left="510" w:hanging="510"/>
        <w:jc w:val="left"/>
      </w:pPr>
      <w:r>
        <w:t>[2] Lave, J., &amp; Wenger, E. (1991). Situated Learning: Legitimate Peripheral Participation. Cambridge University Press.</w:t>
      </w:r>
    </w:p>
    <w:p w:rsidR="008D2D1C" w:rsidRDefault="001F0389">
      <w:pPr>
        <w:ind w:left="510" w:hanging="510"/>
        <w:jc w:val="left"/>
      </w:pPr>
      <w:r>
        <w:t>[3] Gee, J. P. (2003). What Video Games Have to Teach Us About Learning and Literacy. New York: Palgrave Macmillan.</w:t>
      </w:r>
    </w:p>
    <w:p w:rsidR="008D2D1C" w:rsidRDefault="001F0389">
      <w:pPr>
        <w:ind w:left="510" w:hanging="510"/>
        <w:jc w:val="left"/>
      </w:pPr>
      <w:r>
        <w:t>[4] Hattie, J., &amp; Timperley, H. (2007). The Power of Feedback. Review of Educational Research, 77(1), 81–112.</w:t>
      </w:r>
    </w:p>
    <w:p w:rsidR="008D2D1C" w:rsidRDefault="001F0389">
      <w:pPr>
        <w:ind w:left="510" w:hanging="510"/>
        <w:jc w:val="left"/>
      </w:pPr>
      <w:r>
        <w:t>[5] Sweller, J. (1988). Cognitive Load During Problem Solving: Effects on Learning. Cognitive Science, 12(2), 257–285.</w:t>
      </w:r>
    </w:p>
    <w:p w:rsidR="008D2D1C" w:rsidRDefault="001F0389">
      <w:pPr>
        <w:ind w:left="510" w:hanging="510"/>
        <w:jc w:val="left"/>
      </w:pPr>
      <w:r>
        <w:t>[6] Deterding, S., Dixon, D., Khaled, R., &amp; Nacke, L. (2011). From Game Design Elements to Gamefulness: Defining “Gamification”. Proceedings of MindTrek ’11, 9–15.</w:t>
      </w:r>
    </w:p>
    <w:p w:rsidR="008D2D1C" w:rsidRDefault="001F0389">
      <w:pPr>
        <w:ind w:left="510" w:hanging="510"/>
        <w:jc w:val="left"/>
      </w:pPr>
      <w:r>
        <w:t>[7] Csikszentmihalyi, M. (1990). Flow: The Psychology of Optimal Experience. New York: Harper &amp; Row.</w:t>
      </w:r>
    </w:p>
    <w:p w:rsidR="008D2D1C" w:rsidRDefault="001F0389">
      <w:pPr>
        <w:ind w:left="510" w:hanging="510"/>
        <w:jc w:val="left"/>
      </w:pPr>
      <w:r>
        <w:t>[8] Schell, J. (2019). The Art of Game Design: A Book of Lenses (3rd ed.). CRC Press.</w:t>
      </w:r>
    </w:p>
    <w:p w:rsidR="008D2D1C" w:rsidRDefault="001F0389">
      <w:pPr>
        <w:ind w:left="510" w:hanging="510"/>
        <w:jc w:val="left"/>
      </w:pPr>
      <w:r>
        <w:t>[9] Maxis / Electronic Arts. (2014). The Sims 4 [Trò chơi điện tử, PC].</w:t>
      </w:r>
    </w:p>
    <w:p w:rsidR="008D2D1C" w:rsidRDefault="001F0389">
      <w:pPr>
        <w:ind w:left="510" w:hanging="510"/>
        <w:jc w:val="left"/>
      </w:pPr>
      <w:r>
        <w:t>[10] Endnight Games / Newnight. (2024). Sons of the Forest (phiên bản 1.0) [Trò chơi điện tử, PC].</w:t>
      </w:r>
    </w:p>
    <w:p w:rsidR="008D2D1C" w:rsidRDefault="001F0389">
      <w:pPr>
        <w:ind w:left="510" w:hanging="510"/>
        <w:jc w:val="left"/>
      </w:pPr>
      <w:r>
        <w:lastRenderedPageBreak/>
        <w:t>[11] ConcernedApe. (2016). Stardew Valley [Trò chơi điện tử, PC].</w:t>
      </w:r>
    </w:p>
    <w:p w:rsidR="008D2D1C" w:rsidRDefault="001F0389">
      <w:pPr>
        <w:ind w:left="510" w:hanging="510"/>
        <w:jc w:val="left"/>
      </w:pPr>
      <w:r>
        <w:t>[12] Nielsen, J. (1994). 10 Usability Heuristics for User Interface Design. Nielsen Norman Group.</w:t>
      </w:r>
    </w:p>
    <w:p w:rsidR="008D2D1C" w:rsidRDefault="001F0389">
      <w:pPr>
        <w:ind w:left="510" w:hanging="510"/>
        <w:jc w:val="left"/>
      </w:pPr>
      <w:r>
        <w:t>[13] The Japan Foundation &amp; Japan Educational Exchanges and Services. Japanese-Language Proficiency Test — Test Sections and Test Time. https://www.jlpt.jp</w:t>
      </w:r>
    </w:p>
    <w:p w:rsidR="008D2D1C" w:rsidRDefault="001F0389">
      <w:pPr>
        <w:ind w:left="510" w:hanging="510"/>
        <w:jc w:val="left"/>
      </w:pPr>
      <w:r>
        <w:t>[14] British Council, IDP: IELTS Australia &amp; Cambridge University Press &amp; Assessment. IELTS Test Format. https://www.ielts.org</w:t>
      </w:r>
    </w:p>
    <w:p w:rsidR="008D2D1C" w:rsidRDefault="001F0389">
      <w:pPr>
        <w:ind w:left="510" w:hanging="510"/>
        <w:jc w:val="left"/>
      </w:pPr>
      <w:r>
        <w:t>[15] Unity Technologies. (2026). Unity 6 Manual — Universal Render Pipeline, Input System, Test Framework. https://docs.unity3d.com</w:t>
      </w:r>
    </w:p>
    <w:p w:rsidR="008D2D1C" w:rsidRDefault="001F0389">
      <w:pPr>
        <w:ind w:left="510" w:hanging="510"/>
        <w:jc w:val="left"/>
      </w:pPr>
      <w:r>
        <w:t>[16] Supabase. (2026). Supabase Documentation — Auth, Database, Realtime. https://supabase.com/docs</w:t>
      </w:r>
    </w:p>
    <w:p w:rsidR="008D2D1C" w:rsidRDefault="001F0389">
      <w:pPr>
        <w:ind w:left="510" w:hanging="510"/>
        <w:jc w:val="left"/>
      </w:pPr>
      <w:r>
        <w:t>[17] Gamma, E., Helm, R., Johnson, R., &amp; Vlissides, J. (1994). Design Patterns: Elements of Reusable Object-Oriented Software. Addison-Wesley.</w:t>
      </w:r>
    </w:p>
    <w:p w:rsidR="008D2D1C" w:rsidRDefault="001F0389">
      <w:pPr>
        <w:ind w:left="510" w:hanging="510"/>
        <w:jc w:val="left"/>
      </w:pPr>
      <w:r>
        <w:t>[18] Tài liệu nội bộ dự án: Docs/STORY_BIBLE.md, Docs/TEAM_TASKS.md, Docs/PROGRESSION_GUIDE.md, Docs/AssetPipeline/Preview/STAGE_C0_HANDOFF.md (truy cập 23/10/2026).</w:t>
      </w:r>
    </w:p>
    <w:p w:rsidR="00A838DE" w:rsidRDefault="00EA6173">
      <w:r>
        <w:t>[19] Tài li</w:t>
      </w:r>
      <w:r>
        <w:t>ệ</w:t>
      </w:r>
      <w:r>
        <w:t>u n</w:t>
      </w:r>
      <w:r>
        <w:t>ộ</w:t>
      </w:r>
      <w:r>
        <w:t>i b</w:t>
      </w:r>
      <w:r>
        <w:t>ộ</w:t>
      </w:r>
      <w:r>
        <w:t xml:space="preserve"> d</w:t>
      </w:r>
      <w:r>
        <w:t>ự</w:t>
      </w:r>
      <w:r>
        <w:t xml:space="preserve"> án: MustRead.md, README.md, AGENTS.md, RELEASE.md; Marketing/KeHoach/KeHoach_Marketing_12_Tuan.md, Marketing/KeHoachNam/KeHo</w:t>
      </w:r>
      <w:r>
        <w:t>ach_Nam_2026-2027.md (truy c</w:t>
      </w:r>
      <w:r>
        <w:t>ậ</w:t>
      </w:r>
      <w:r>
        <w:t>p 23/10/2026).</w:t>
      </w:r>
    </w:p>
    <w:p w:rsidR="00A838DE" w:rsidRDefault="00EA6173">
      <w:r>
        <w:t xml:space="preserve">[20] AMR Clinical Reference Center, National Center for Global Health and Medicine (2023). </w:t>
      </w:r>
      <w:r>
        <w:t>かぜ（感冒）の説明</w:t>
      </w:r>
      <w:r>
        <w:t xml:space="preserve"> — </w:t>
      </w:r>
      <w:r>
        <w:t>抗微生物薬適正使用の手引き</w:t>
      </w:r>
      <w:r>
        <w:t>. https://amr.ncgm.go.jp</w:t>
      </w:r>
    </w:p>
    <w:p w:rsidR="00A838DE" w:rsidRDefault="00EA6173">
      <w:r>
        <w:t xml:space="preserve">[21] </w:t>
      </w:r>
      <w:r>
        <w:t>厚生労働省</w:t>
      </w:r>
      <w:r>
        <w:t xml:space="preserve"> (Ministry of Health, Labour and Welfare). </w:t>
      </w:r>
      <w:r>
        <w:t>熱中症が疑われる人を見かけたら</w:t>
      </w:r>
      <w:r>
        <w:t>. h</w:t>
      </w:r>
      <w:r>
        <w:t>ttps://www.mhlw.go.jp</w:t>
      </w:r>
    </w:p>
    <w:p w:rsidR="00A838DE" w:rsidRDefault="00EA6173">
      <w:r>
        <w:t xml:space="preserve">[22] </w:t>
      </w:r>
      <w:r>
        <w:t>学校保健安全法施行規則</w:t>
      </w:r>
      <w:r>
        <w:t xml:space="preserve"> </w:t>
      </w:r>
      <w:r>
        <w:t>第</w:t>
      </w:r>
      <w:r>
        <w:t>19</w:t>
      </w:r>
      <w:r>
        <w:t>条</w:t>
      </w:r>
      <w:r>
        <w:t xml:space="preserve"> — </w:t>
      </w:r>
      <w:r>
        <w:t>インフルエンザの出席停止期間</w:t>
      </w:r>
      <w:r>
        <w:t xml:space="preserve"> (tóm t</w:t>
      </w:r>
      <w:r>
        <w:t>ắ</w:t>
      </w:r>
      <w:r>
        <w:t>t c</w:t>
      </w:r>
      <w:r>
        <w:t>ủ</w:t>
      </w:r>
      <w:r>
        <w:t>a Trung tâm y t</w:t>
      </w:r>
      <w:r>
        <w:t>ế</w:t>
      </w:r>
      <w:r>
        <w:t xml:space="preserve"> Đ</w:t>
      </w:r>
      <w:r>
        <w:t>ạ</w:t>
      </w:r>
      <w:r>
        <w:t>i h</w:t>
      </w:r>
      <w:r>
        <w:t>ọ</w:t>
      </w:r>
      <w:r>
        <w:t>c Oita). https://www.hc.oita-u.ac.jp</w:t>
      </w:r>
    </w:p>
    <w:p w:rsidR="00A838DE" w:rsidRDefault="00EA6173">
      <w:r>
        <w:t xml:space="preserve">[23] </w:t>
      </w:r>
      <w:r>
        <w:t>内閣官房</w:t>
      </w:r>
      <w:r>
        <w:t xml:space="preserve"> (Cabinet Secretariat) (2023). </w:t>
      </w:r>
      <w:r>
        <w:t>花粉症対策</w:t>
      </w:r>
      <w:r>
        <w:t xml:space="preserve"> — </w:t>
      </w:r>
      <w:r>
        <w:t>有病率（</w:t>
      </w:r>
      <w:r>
        <w:t>2019</w:t>
      </w:r>
      <w:r>
        <w:t>年全国調査）</w:t>
      </w:r>
      <w:r>
        <w:t>. https://www.cas.go.jp</w:t>
      </w:r>
    </w:p>
    <w:p w:rsidR="00A838DE" w:rsidRDefault="00EA6173">
      <w:r>
        <w:t xml:space="preserve">[24] </w:t>
      </w:r>
      <w:r>
        <w:t>厚生労働省</w:t>
      </w:r>
      <w:r>
        <w:t xml:space="preserve">. </w:t>
      </w:r>
      <w:r>
        <w:t>新たな専門医の仕組み</w:t>
      </w:r>
      <w:r>
        <w:t xml:space="preserve"> — </w:t>
      </w:r>
      <w:r>
        <w:t>専門研修と</w:t>
      </w:r>
      <w:r>
        <w:t>19</w:t>
      </w:r>
      <w:r>
        <w:t>基本領域</w:t>
      </w:r>
      <w:r>
        <w:t xml:space="preserve">. </w:t>
      </w:r>
      <w:r>
        <w:t>https://www.mhlw.go.jp</w:t>
      </w:r>
    </w:p>
    <w:p w:rsidR="00A838DE" w:rsidRDefault="00EA6173">
      <w:r>
        <w:lastRenderedPageBreak/>
        <w:t>[25] Wikipedia. Phú Qu</w:t>
      </w:r>
      <w:r>
        <w:t>ố</w:t>
      </w:r>
      <w:r>
        <w:t>c. https://en.wikipedia.org/wiki/Phú_Qu</w:t>
      </w:r>
      <w:r>
        <w:t>ố</w:t>
      </w:r>
      <w:r>
        <w:t>c (truy c</w:t>
      </w:r>
      <w:r>
        <w:t>ậ</w:t>
      </w:r>
      <w:r>
        <w:t>p 27/10/2026).</w:t>
      </w:r>
    </w:p>
    <w:p w:rsidR="00A838DE" w:rsidRDefault="00EA6173">
      <w:r>
        <w:t>[26] OpenStreetMap contributors. Nominatim — to</w:t>
      </w:r>
      <w:r>
        <w:t>ạ</w:t>
      </w:r>
      <w:r>
        <w:t xml:space="preserve"> đ</w:t>
      </w:r>
      <w:r>
        <w:t>ộ</w:t>
      </w:r>
      <w:r>
        <w:t xml:space="preserve"> các đ</w:t>
      </w:r>
      <w:r>
        <w:t>ị</w:t>
      </w:r>
      <w:r>
        <w:t>a đi</w:t>
      </w:r>
      <w:r>
        <w:t>ể</w:t>
      </w:r>
      <w:r>
        <w:t xml:space="preserve">m </w:t>
      </w:r>
      <w:r>
        <w:t>ở</w:t>
      </w:r>
      <w:r>
        <w:t xml:space="preserve"> Phú Qu</w:t>
      </w:r>
      <w:r>
        <w:t>ố</w:t>
      </w:r>
      <w:r>
        <w:t>c, gi</w:t>
      </w:r>
      <w:r>
        <w:t>ấ</w:t>
      </w:r>
      <w:r>
        <w:t>y phép ODbL. https://nominatim.openstreetmap.org</w:t>
      </w:r>
    </w:p>
    <w:p w:rsidR="00A838DE" w:rsidRDefault="00EA6173">
      <w:r>
        <w:t>[27] C</w:t>
      </w:r>
      <w:r>
        <w:t>ổ</w:t>
      </w:r>
      <w:r>
        <w:t xml:space="preserve">ng thông </w:t>
      </w:r>
      <w:r>
        <w:t>tin đi</w:t>
      </w:r>
      <w:r>
        <w:t>ệ</w:t>
      </w:r>
      <w:r>
        <w:t>n t</w:t>
      </w:r>
      <w:r>
        <w:t>ử</w:t>
      </w:r>
      <w:r>
        <w:t xml:space="preserve"> đ</w:t>
      </w:r>
      <w:r>
        <w:t>ặ</w:t>
      </w:r>
      <w:r>
        <w:t>c khu Phú Qu</w:t>
      </w:r>
      <w:r>
        <w:t>ố</w:t>
      </w:r>
      <w:r>
        <w:t>c. https://phuquoc.angiang.gov.vn</w:t>
      </w:r>
    </w:p>
    <w:p w:rsidR="00A838DE" w:rsidRDefault="00EA6173">
      <w:r>
        <w:t>[28] Kenney (kenney.nl), ambientCG, Poly Haven — tài nguyên 3D, vân b</w:t>
      </w:r>
      <w:r>
        <w:t>ề</w:t>
      </w:r>
      <w:r>
        <w:t xml:space="preserve"> m</w:t>
      </w:r>
      <w:r>
        <w:t>ặ</w:t>
      </w:r>
      <w:r>
        <w:t>t và b</w:t>
      </w:r>
      <w:r>
        <w:t>ầ</w:t>
      </w:r>
      <w:r>
        <w:t>u tr</w:t>
      </w:r>
      <w:r>
        <w:t>ờ</w:t>
      </w:r>
      <w:r>
        <w:t>i gi</w:t>
      </w:r>
      <w:r>
        <w:t>ấ</w:t>
      </w:r>
      <w:r>
        <w:t>y phép CC0 (Docs/PHU_QUOC_ASSETS.md).</w:t>
      </w:r>
    </w:p>
    <w:p w:rsidR="00A838DE" w:rsidRDefault="00EA6173">
      <w:r>
        <w:t>[29] Tài li</w:t>
      </w:r>
      <w:r>
        <w:t>ệ</w:t>
      </w:r>
      <w:r>
        <w:t>u n</w:t>
      </w:r>
      <w:r>
        <w:t>ộ</w:t>
      </w:r>
      <w:r>
        <w:t>i b</w:t>
      </w:r>
      <w:r>
        <w:t>ộ</w:t>
      </w:r>
      <w:r>
        <w:t xml:space="preserve"> d</w:t>
      </w:r>
      <w:r>
        <w:t>ự</w:t>
      </w:r>
      <w:r>
        <w:t xml:space="preserve"> án: Docs/HEALTH_SOURCES.md, Docs/AUDIO_CRED</w:t>
      </w:r>
      <w:r>
        <w:t>ITS.md, Docs/PHU_QUOC.md, Resources/Health/illnesses.json, Resources/Progression/careers.json (truy c</w:t>
      </w:r>
      <w:r>
        <w:t>ậ</w:t>
      </w:r>
      <w:r>
        <w:t>p 27/10/2026).</w:t>
      </w:r>
    </w:p>
    <w:p w:rsidR="008D2D1C" w:rsidRDefault="001F0389">
      <w:pPr>
        <w:pStyle w:val="Heading1"/>
        <w:pBdr>
          <w:bottom w:val="single" w:sz="8" w:space="6" w:color="B8862B"/>
        </w:pBdr>
        <w:spacing w:before="600"/>
        <w:jc w:val="center"/>
      </w:pPr>
      <w:bookmarkStart w:id="373" w:name="_Toc242608114"/>
      <w:bookmarkStart w:id="374" w:name="_Toc244014121"/>
      <w:r>
        <w:t>PHỤ LỤC A. HƯỚNG DẪN CHỈNH DỮ LIỆU TIẾN TRÌNH</w:t>
      </w:r>
      <w:bookmarkEnd w:id="373"/>
      <w:bookmarkEnd w:id="374"/>
    </w:p>
    <w:p w:rsidR="008D2D1C" w:rsidRDefault="001F0389">
      <w:pPr>
        <w:jc w:val="left"/>
      </w:pPr>
      <w:r>
        <w:t>Tệp duy nhất cần chỉnh: Assets/NihongoLife/Resources/Progression/progression.json. Sau khi chỉnh, chạy bài EditMode ProgressionCatalogTests để kiểm tra dữ liệu.</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Muốn làm gì</w:t>
            </w:r>
          </w:p>
        </w:tc>
        <w:tc>
          <w:tcPr>
            <w:tcW w:w="5772" w:type="dxa"/>
            <w:shd w:val="clear" w:color="auto" w:fill="17305E"/>
            <w:vAlign w:val="center"/>
          </w:tcPr>
          <w:p w:rsidR="008D2D1C" w:rsidRDefault="001F0389">
            <w:pPr>
              <w:pStyle w:val="CellHead"/>
            </w:pPr>
            <w:r>
              <w:t>Chỉnh ở đâu</w:t>
            </w:r>
          </w:p>
        </w:tc>
      </w:tr>
      <w:tr w:rsidR="008D2D1C">
        <w:trPr>
          <w:cantSplit/>
          <w:jc w:val="center"/>
        </w:trPr>
        <w:tc>
          <w:tcPr>
            <w:tcW w:w="3298" w:type="dxa"/>
            <w:vAlign w:val="center"/>
          </w:tcPr>
          <w:p w:rsidR="008D2D1C" w:rsidRDefault="001F0389">
            <w:pPr>
              <w:pStyle w:val="Cell"/>
            </w:pPr>
            <w:r>
              <w:rPr>
                <w:b/>
                <w:color w:val="17305E"/>
              </w:rPr>
              <w:t>Đổi lương / XP / trí tuệ của một việc</w:t>
            </w:r>
          </w:p>
        </w:tc>
        <w:tc>
          <w:tcPr>
            <w:tcW w:w="5772" w:type="dxa"/>
            <w:vAlign w:val="center"/>
          </w:tcPr>
          <w:p w:rsidR="008D2D1C" w:rsidRDefault="001F0389">
            <w:pPr>
              <w:pStyle w:val="Cell"/>
            </w:pPr>
            <w:r>
              <w:t>Trường rewards của nhiệm vụ: { "yen", "xp", "knowledge" }</w:t>
            </w:r>
          </w:p>
        </w:tc>
      </w:tr>
      <w:tr w:rsidR="008D2D1C">
        <w:trPr>
          <w:cantSplit/>
          <w:jc w:val="center"/>
        </w:trPr>
        <w:tc>
          <w:tcPr>
            <w:tcW w:w="3298" w:type="dxa"/>
            <w:shd w:val="clear" w:color="auto" w:fill="F6F8FB"/>
            <w:vAlign w:val="center"/>
          </w:tcPr>
          <w:p w:rsidR="008D2D1C" w:rsidRDefault="001F0389">
            <w:pPr>
              <w:pStyle w:val="Cell"/>
            </w:pPr>
            <w:r>
              <w:rPr>
                <w:b/>
                <w:color w:val="17305E"/>
              </w:rPr>
              <w:t>Đổi ngưỡng lên cấp</w:t>
            </w:r>
          </w:p>
        </w:tc>
        <w:tc>
          <w:tcPr>
            <w:tcW w:w="5772" w:type="dxa"/>
            <w:shd w:val="clear" w:color="auto" w:fill="F6F8FB"/>
            <w:vAlign w:val="center"/>
          </w:tcPr>
          <w:p w:rsidR="008D2D1C" w:rsidRDefault="001F0389">
            <w:pPr>
              <w:pStyle w:val="Cell"/>
            </w:pPr>
            <w:r>
              <w:t>levels.xpToNext — phần tử thứ i là XP cần để lên từ cấp i+1</w:t>
            </w:r>
          </w:p>
        </w:tc>
      </w:tr>
      <w:tr w:rsidR="008D2D1C">
        <w:trPr>
          <w:cantSplit/>
          <w:jc w:val="center"/>
        </w:trPr>
        <w:tc>
          <w:tcPr>
            <w:tcW w:w="3298" w:type="dxa"/>
            <w:vAlign w:val="center"/>
          </w:tcPr>
          <w:p w:rsidR="008D2D1C" w:rsidRDefault="001F0389">
            <w:pPr>
              <w:pStyle w:val="Cell"/>
            </w:pPr>
            <w:r>
              <w:rPr>
                <w:b/>
                <w:color w:val="17305E"/>
              </w:rPr>
              <w:t>Thêm nhiệm vụ mới</w:t>
            </w:r>
          </w:p>
        </w:tc>
        <w:tc>
          <w:tcPr>
            <w:tcW w:w="5772" w:type="dxa"/>
            <w:vAlign w:val="center"/>
          </w:tcPr>
          <w:p w:rsidR="008D2D1C" w:rsidRDefault="001F0389">
            <w:pPr>
              <w:pStyle w:val="Cell"/>
            </w:pPr>
            <w:r>
              <w:t>Thêm một phần tử vào quests với id, category, objectives và rewards</w:t>
            </w:r>
          </w:p>
        </w:tc>
      </w:tr>
      <w:tr w:rsidR="008D2D1C">
        <w:trPr>
          <w:cantSplit/>
          <w:jc w:val="center"/>
        </w:trPr>
        <w:tc>
          <w:tcPr>
            <w:tcW w:w="3298" w:type="dxa"/>
            <w:shd w:val="clear" w:color="auto" w:fill="F6F8FB"/>
            <w:vAlign w:val="center"/>
          </w:tcPr>
          <w:p w:rsidR="008D2D1C" w:rsidRDefault="001F0389">
            <w:pPr>
              <w:pStyle w:val="Cell"/>
            </w:pPr>
            <w:r>
              <w:rPr>
                <w:b/>
                <w:color w:val="17305E"/>
              </w:rPr>
              <w:t>Cho làm lại sau một thời gian</w:t>
            </w:r>
          </w:p>
        </w:tc>
        <w:tc>
          <w:tcPr>
            <w:tcW w:w="5772" w:type="dxa"/>
            <w:shd w:val="clear" w:color="auto" w:fill="F6F8FB"/>
            <w:vAlign w:val="center"/>
          </w:tcPr>
          <w:p w:rsidR="008D2D1C" w:rsidRDefault="001F0389">
            <w:pPr>
              <w:pStyle w:val="Cell"/>
            </w:pPr>
            <w:r>
              <w:t>repeatable: true và cooldownMinutes</w:t>
            </w:r>
          </w:p>
        </w:tc>
      </w:tr>
      <w:tr w:rsidR="008D2D1C">
        <w:trPr>
          <w:cantSplit/>
          <w:jc w:val="center"/>
        </w:trPr>
        <w:tc>
          <w:tcPr>
            <w:tcW w:w="3298" w:type="dxa"/>
            <w:vAlign w:val="center"/>
          </w:tcPr>
          <w:p w:rsidR="008D2D1C" w:rsidRDefault="001F0389">
            <w:pPr>
              <w:pStyle w:val="Cell"/>
            </w:pPr>
            <w:r>
              <w:rPr>
                <w:b/>
                <w:color w:val="17305E"/>
              </w:rPr>
              <w:t>Phát đồ khi nhận việc</w:t>
            </w:r>
          </w:p>
        </w:tc>
        <w:tc>
          <w:tcPr>
            <w:tcW w:w="5772" w:type="dxa"/>
            <w:vAlign w:val="center"/>
          </w:tcPr>
          <w:p w:rsidR="008D2D1C" w:rsidRDefault="001F0389">
            <w:pPr>
              <w:pStyle w:val="Cell"/>
            </w:pPr>
            <w:r>
              <w:t>grantOnAccept: [{ "itemId", "quantity" }]</w:t>
            </w:r>
          </w:p>
        </w:tc>
      </w:tr>
      <w:tr w:rsidR="008D2D1C">
        <w:trPr>
          <w:cantSplit/>
          <w:jc w:val="center"/>
        </w:trPr>
        <w:tc>
          <w:tcPr>
            <w:tcW w:w="3298" w:type="dxa"/>
            <w:shd w:val="clear" w:color="auto" w:fill="F6F8FB"/>
            <w:vAlign w:val="center"/>
          </w:tcPr>
          <w:p w:rsidR="008D2D1C" w:rsidRDefault="001F0389">
            <w:pPr>
              <w:pStyle w:val="Cell"/>
            </w:pPr>
            <w:r>
              <w:rPr>
                <w:b/>
                <w:color w:val="17305E"/>
              </w:rPr>
              <w:t>Mục tiêu “báo cáo với chủ”</w:t>
            </w:r>
          </w:p>
        </w:tc>
        <w:tc>
          <w:tcPr>
            <w:tcW w:w="5772" w:type="dxa"/>
            <w:shd w:val="clear" w:color="auto" w:fill="F6F8FB"/>
            <w:vAlign w:val="center"/>
          </w:tcPr>
          <w:p w:rsidR="008D2D1C" w:rsidRDefault="001F0389">
            <w:pPr>
              <w:pStyle w:val="Cell"/>
            </w:pPr>
            <w:r>
              <w:t>objective event "talk", target là npcId, afterAll: true</w:t>
            </w:r>
          </w:p>
        </w:tc>
      </w:tr>
    </w:tbl>
    <w:p w:rsidR="008D2D1C" w:rsidRDefault="008D2D1C">
      <w:pPr>
        <w:spacing w:after="80"/>
        <w:ind w:firstLine="0"/>
      </w:pPr>
    </w:p>
    <w:p w:rsidR="008D2D1C" w:rsidRDefault="001F0389">
      <w:r>
        <w:t>Các sự kiện được hỗ trợ: till, plant, water, harvest, feed, pet, buy, sell, talk, learn, restock, assist, checkout, order, serve. Hướng dẫn đầy đủ nằm trong Docs/PROGRESSION_GUIDE.md.</w:t>
      </w:r>
    </w:p>
    <w:p w:rsidR="008D2D1C" w:rsidRDefault="001F0389">
      <w:pPr>
        <w:pStyle w:val="Heading1"/>
        <w:pBdr>
          <w:bottom w:val="single" w:sz="8" w:space="6" w:color="B8862B"/>
        </w:pBdr>
        <w:spacing w:before="600"/>
        <w:jc w:val="center"/>
      </w:pPr>
      <w:bookmarkStart w:id="375" w:name="_Toc242608115"/>
      <w:bookmarkStart w:id="376" w:name="_Toc244014122"/>
      <w:r>
        <w:lastRenderedPageBreak/>
        <w:t>PHỤ LỤC B. THƯ VIỆN ẢNH TRÒ CHƠI</w:t>
      </w:r>
      <w:bookmarkEnd w:id="375"/>
      <w:bookmarkEnd w:id="376"/>
    </w:p>
    <w:p w:rsidR="008D2D1C" w:rsidRDefault="001F0389">
      <w:r>
        <w:t>Ảnh được chụp tự động bởi các bài kiểm thử Play Mode (1600×900 hoặc 1920×1080).</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jpg"/>
                          <pic:cNvPicPr/>
                        </pic:nvPicPr>
                        <pic:blipFill>
                          <a:blip r:embed="rId10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77" w:name="_Toc242608174"/>
            <w:bookmarkStart w:id="378" w:name="_Toc244014207"/>
            <w:r>
              <w:t>Hình B.1. Chọn nhân vật Kids từ menu chính (Haruto mặc định)</w:t>
            </w:r>
            <w:bookmarkEnd w:id="377"/>
            <w:bookmarkEnd w:id="378"/>
          </w:p>
        </w:tc>
        <w:tc>
          <w:tcPr>
            <w:tcW w:w="4535" w:type="dxa"/>
          </w:tcPr>
          <w:p w:rsidR="008D2D1C" w:rsidRDefault="001F0389">
            <w:pPr>
              <w:ind w:firstLine="0"/>
              <w:jc w:val="center"/>
            </w:pPr>
            <w:r>
              <w:rPr>
                <w:noProof/>
              </w:rPr>
              <w:drawing>
                <wp:inline distT="0" distB="0" distL="0" distR="0">
                  <wp:extent cx="2808000" cy="1579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jpg"/>
                          <pic:cNvPicPr/>
                        </pic:nvPicPr>
                        <pic:blipFill>
                          <a:blip r:embed="rId10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79" w:name="_Toc242608175"/>
            <w:bookmarkStart w:id="380" w:name="_Toc244014208"/>
            <w:r>
              <w:t>Hình B.2. Hướng dẫn cách chơi</w:t>
            </w:r>
            <w:bookmarkEnd w:id="379"/>
            <w:bookmarkEnd w:id="380"/>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machine.jpg"/>
                          <pic:cNvPicPr/>
                        </pic:nvPicPr>
                        <pic:blipFill>
                          <a:blip r:embed="rId10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1" w:name="_Toc242608176"/>
            <w:bookmarkStart w:id="382" w:name="_Toc244014209"/>
            <w:r>
              <w:t>Hình B.3. Máy bán vé với ga Midori</w:t>
            </w:r>
            <w:bookmarkEnd w:id="381"/>
            <w:bookmarkEnd w:id="382"/>
          </w:p>
        </w:tc>
        <w:tc>
          <w:tcPr>
            <w:tcW w:w="4535" w:type="dxa"/>
          </w:tcPr>
          <w:p w:rsidR="008D2D1C" w:rsidRDefault="001F0389">
            <w:pPr>
              <w:ind w:firstLine="0"/>
              <w:jc w:val="center"/>
            </w:pPr>
            <w:r>
              <w:rPr>
                <w:noProof/>
              </w:rPr>
              <w:drawing>
                <wp:inline distT="0" distB="0" distL="0" distR="0">
                  <wp:extent cx="2808000" cy="1579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ived_school.jpg"/>
                          <pic:cNvPicPr/>
                        </pic:nvPicPr>
                        <pic:blipFill>
                          <a:blip r:embed="rId10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3" w:name="_Toc242608177"/>
            <w:bookmarkStart w:id="384" w:name="_Toc244014210"/>
            <w:r>
              <w:t>Hình B.4. Đến trường Hibari bằng tàu</w:t>
            </w:r>
            <w:bookmarkEnd w:id="383"/>
            <w:bookmarkEnd w:id="384"/>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oom_desk.jpg"/>
                          <pic:cNvPicPr/>
                        </pic:nvPicPr>
                        <pic:blipFill>
                          <a:blip r:embed="rId10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5" w:name="_Toc242608178"/>
            <w:bookmarkStart w:id="386" w:name="_Toc244014211"/>
            <w:r>
              <w:t>Hình B.5. Bàn thi trong lớp học</w:t>
            </w:r>
            <w:bookmarkEnd w:id="385"/>
            <w:bookmarkEnd w:id="386"/>
          </w:p>
        </w:tc>
        <w:tc>
          <w:tcPr>
            <w:tcW w:w="4535" w:type="dxa"/>
          </w:tcPr>
          <w:p w:rsidR="008D2D1C" w:rsidRDefault="001F0389">
            <w:pPr>
              <w:ind w:firstLine="0"/>
              <w:jc w:val="center"/>
            </w:pPr>
            <w:r>
              <w:rPr>
                <w:noProof/>
              </w:rPr>
              <w:drawing>
                <wp:inline distT="0" distB="0" distL="0" distR="0">
                  <wp:extent cx="2808000" cy="157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result.jpg"/>
                          <pic:cNvPicPr/>
                        </pic:nvPicPr>
                        <pic:blipFill>
                          <a:blip r:embed="rId11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7" w:name="_Toc242608179"/>
            <w:bookmarkStart w:id="388" w:name="_Toc244014212"/>
            <w:r>
              <w:t>Hình B.6. Kết quả và lời nhận xét của giáo viên</w:t>
            </w:r>
            <w:bookmarkEnd w:id="387"/>
            <w:bookmarkEnd w:id="388"/>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entrance.jpg"/>
                          <pic:cNvPicPr/>
                        </pic:nvPicPr>
                        <pic:blipFill>
                          <a:blip r:embed="rId11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9" w:name="_Toc242608180"/>
            <w:bookmarkStart w:id="390" w:name="_Toc244014213"/>
            <w:r>
              <w:t>Hình B.7. Lối vào Game Center</w:t>
            </w:r>
            <w:bookmarkEnd w:id="389"/>
            <w:bookmarkEnd w:id="390"/>
          </w:p>
        </w:tc>
        <w:tc>
          <w:tcPr>
            <w:tcW w:w="4535" w:type="dxa"/>
          </w:tcPr>
          <w:p w:rsidR="008D2D1C" w:rsidRDefault="001F0389">
            <w:pPr>
              <w:ind w:firstLine="0"/>
              <w:jc w:val="center"/>
            </w:pPr>
            <w:r>
              <w:rPr>
                <w:noProof/>
              </w:rPr>
              <w:drawing>
                <wp:inline distT="0" distB="0" distL="0" distR="0">
                  <wp:extent cx="2808000" cy="15795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match.jpg"/>
                          <pic:cNvPicPr/>
                        </pic:nvPicPr>
                        <pic:blipFill>
                          <a:blip r:embed="rId11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91" w:name="_Toc242608181"/>
            <w:bookmarkStart w:id="392" w:name="_Toc244014214"/>
            <w:r>
              <w:t>Hình B.8. Kana Match: ghép cặp</w:t>
            </w:r>
            <w:bookmarkEnd w:id="391"/>
            <w:bookmarkEnd w:id="392"/>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fashion.jpg"/>
                          <pic:cNvPicPr/>
                        </pic:nvPicPr>
                        <pic:blipFill>
                          <a:blip r:embed="rId11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93" w:name="_Toc242608182"/>
            <w:bookmarkStart w:id="394" w:name="_Toc244014215"/>
            <w:r>
              <w:t>Hình B.9. Mục Thời trang để trống có giải thích</w:t>
            </w:r>
            <w:bookmarkEnd w:id="393"/>
            <w:bookmarkEnd w:id="394"/>
          </w:p>
        </w:tc>
        <w:tc>
          <w:tcPr>
            <w:tcW w:w="4535" w:type="dxa"/>
          </w:tcPr>
          <w:p w:rsidR="008D2D1C" w:rsidRDefault="001F0389">
            <w:pPr>
              <w:ind w:firstLine="0"/>
              <w:jc w:val="center"/>
            </w:pPr>
            <w:r>
              <w:rPr>
                <w:noProof/>
              </w:rPr>
              <w:drawing>
                <wp:inline distT="0" distB="0" distL="0" distR="0">
                  <wp:extent cx="2808000" cy="15795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ll.jpg"/>
                          <pic:cNvPicPr/>
                        </pic:nvPicPr>
                        <pic:blipFill>
                          <a:blip r:embed="rId11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95" w:name="_Toc242608183"/>
            <w:bookmarkStart w:id="396" w:name="_Toc244014216"/>
            <w:r>
              <w:t>Hình B.10. Bán nông sản</w:t>
            </w:r>
            <w:bookmarkEnd w:id="395"/>
            <w:bookmarkEnd w:id="396"/>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nboard.jpg"/>
                          <pic:cNvPicPr/>
                        </pic:nvPicPr>
                        <pic:blipFill>
                          <a:blip r:embed="rId11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97" w:name="_Toc242608184"/>
            <w:bookmarkStart w:id="398" w:name="_Toc244014217"/>
            <w:r>
              <w:t>Hình B.11. Lên tàu đi Đảo Midori</w:t>
            </w:r>
            <w:bookmarkEnd w:id="397"/>
            <w:bookmarkEnd w:id="398"/>
          </w:p>
        </w:tc>
        <w:tc>
          <w:tcPr>
            <w:tcW w:w="4535" w:type="dxa"/>
          </w:tcPr>
          <w:p w:rsidR="008D2D1C" w:rsidRDefault="001F0389">
            <w:pPr>
              <w:ind w:firstLine="0"/>
              <w:jc w:val="center"/>
            </w:pPr>
            <w:r>
              <w:rPr>
                <w:noProof/>
              </w:rPr>
              <w:drawing>
                <wp:inline distT="0" distB="0" distL="0" distR="0">
                  <wp:extent cx="2808000" cy="15795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back.jpg"/>
                          <pic:cNvPicPr/>
                        </pic:nvPicPr>
                        <pic:blipFill>
                          <a:blip r:embed="rId11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99" w:name="_Toc242608185"/>
            <w:bookmarkStart w:id="400" w:name="_Toc244014218"/>
            <w:r>
              <w:t>Hình B.12. Trở về ga Hibari</w:t>
            </w:r>
            <w:bookmarkEnd w:id="399"/>
            <w:bookmarkEnd w:id="400"/>
          </w:p>
        </w:tc>
      </w:tr>
    </w:tbl>
    <w:p w:rsidR="008D2D1C" w:rsidRDefault="008D2D1C">
      <w:pPr>
        <w:spacing w:after="40"/>
        <w:ind w:firstLine="0"/>
      </w:pPr>
    </w:p>
    <w:sectPr w:rsidR="008D2D1C" w:rsidSect="00034616">
      <w:headerReference w:type="default" r:id="rId117"/>
      <w:footerReference w:type="default" r:id="rId118"/>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AFB" w:rsidRDefault="001F0389">
      <w:pPr>
        <w:spacing w:after="0" w:line="240" w:lineRule="auto"/>
      </w:pPr>
      <w:r>
        <w:separator/>
      </w:r>
    </w:p>
  </w:endnote>
  <w:endnote w:type="continuationSeparator" w:id="0">
    <w:p w:rsidR="00FF0AFB" w:rsidRDefault="001F0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EA6173">
      <w:rPr>
        <w:noProof/>
        <w:color w:val="17305E"/>
        <w:sz w:val="22"/>
      </w:rPr>
      <w:t>xi</w:t>
    </w:r>
    <w:r>
      <w:rPr>
        <w:color w:val="17305E"/>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EA6173">
      <w:rPr>
        <w:noProof/>
        <w:color w:val="17305E"/>
        <w:sz w:val="22"/>
      </w:rPr>
      <w:t>65</w:t>
    </w:r>
    <w:r>
      <w:rPr>
        <w:color w:val="17305E"/>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AFB" w:rsidRDefault="001F0389">
      <w:pPr>
        <w:spacing w:after="0" w:line="240" w:lineRule="auto"/>
      </w:pPr>
      <w:r>
        <w:separator/>
      </w:r>
    </w:p>
  </w:footnote>
  <w:footnote w:type="continuationSeparator" w:id="0">
    <w:p w:rsidR="00FF0AFB" w:rsidRDefault="001F0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8D2D1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Header"/>
      <w:pBdr>
        <w:bottom w:val="single" w:sz="4" w:space="2" w:color="C9D3E2"/>
      </w:pBdr>
      <w:ind w:firstLine="0"/>
      <w:jc w:val="right"/>
    </w:pPr>
    <w:r>
      <w:rPr>
        <w:i/>
        <w:color w:val="5B6B82"/>
        <w:sz w:val="20"/>
      </w:rPr>
      <w:t>Báo cáo đồ án Capstone — NihongoLife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0389"/>
    <w:rsid w:val="0029639D"/>
    <w:rsid w:val="00326F90"/>
    <w:rsid w:val="00636C93"/>
    <w:rsid w:val="008D2D1C"/>
    <w:rsid w:val="00A838DE"/>
    <w:rsid w:val="00AA1D8D"/>
    <w:rsid w:val="00B47730"/>
    <w:rsid w:val="00CB0664"/>
    <w:rsid w:val="00EA6173"/>
    <w:rsid w:val="00F5114E"/>
    <w:rsid w:val="00FC693F"/>
    <w:rsid w:val="00FF0A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C64B19E-61C0-4506-B56E-A76F50AD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ind w:firstLine="567"/>
      <w:jc w:val="both"/>
    </w:pPr>
    <w:rPr>
      <w:rFonts w:ascii="Times New Roman" w:eastAsia="Yu Gothic" w:hAnsi="Times New Roman" w:cs="Times New Roman"/>
      <w:color w:val="1E293B"/>
      <w:sz w:val="26"/>
    </w:rPr>
  </w:style>
  <w:style w:type="paragraph" w:styleId="Heading1">
    <w:name w:val="heading 1"/>
    <w:basedOn w:val="Normal"/>
    <w:next w:val="Normal"/>
    <w:link w:val="Heading1Char"/>
    <w:uiPriority w:val="9"/>
    <w:qFormat/>
    <w:rsid w:val="00FC693F"/>
    <w:pPr>
      <w:keepNext/>
      <w:keepLines/>
      <w:spacing w:after="240" w:line="288" w:lineRule="auto"/>
      <w:ind w:firstLine="0"/>
      <w:jc w:val="left"/>
      <w:outlineLvl w:val="0"/>
    </w:pPr>
    <w:rPr>
      <w:b/>
      <w:bCs/>
      <w:color w:val="17305E"/>
      <w:sz w:val="32"/>
      <w:szCs w:val="28"/>
    </w:rPr>
  </w:style>
  <w:style w:type="paragraph" w:styleId="Heading2">
    <w:name w:val="heading 2"/>
    <w:basedOn w:val="Normal"/>
    <w:next w:val="Normal"/>
    <w:link w:val="Heading2Char"/>
    <w:uiPriority w:val="9"/>
    <w:unhideWhenUsed/>
    <w:qFormat/>
    <w:rsid w:val="00FC693F"/>
    <w:pPr>
      <w:keepNext/>
      <w:keepLines/>
      <w:spacing w:before="280" w:line="288" w:lineRule="auto"/>
      <w:ind w:firstLine="0"/>
      <w:jc w:val="left"/>
      <w:outlineLvl w:val="1"/>
    </w:pPr>
    <w:rPr>
      <w:b/>
      <w:bCs/>
      <w:color w:val="17305E"/>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ind w:firstLine="0"/>
      <w:jc w:val="left"/>
      <w:outlineLvl w:val="2"/>
    </w:pPr>
    <w:rPr>
      <w:b/>
      <w:bCs/>
      <w:i/>
      <w:color w:val="2E7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76" w:lineRule="auto"/>
      <w:ind w:firstLine="0"/>
      <w:jc w:val="center"/>
    </w:pPr>
    <w:rPr>
      <w:b/>
      <w:bCs/>
      <w:i/>
      <w:color w:val="5B6B82"/>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spacing w:before="200" w:after="80" w:line="276" w:lineRule="auto"/>
      <w:ind w:firstLine="0"/>
      <w:jc w:val="center"/>
    </w:pPr>
    <w:rPr>
      <w:b/>
      <w:color w:val="17305E"/>
      <w:sz w:val="22"/>
    </w:rPr>
  </w:style>
  <w:style w:type="paragraph" w:customStyle="1" w:styleId="Cell">
    <w:name w:val="Cell"/>
    <w:basedOn w:val="Normal"/>
    <w:pPr>
      <w:spacing w:before="20" w:after="20" w:line="276" w:lineRule="auto"/>
      <w:ind w:firstLine="0"/>
      <w:jc w:val="left"/>
    </w:pPr>
    <w:rPr>
      <w:sz w:val="22"/>
    </w:rPr>
  </w:style>
  <w:style w:type="paragraph" w:customStyle="1" w:styleId="CellHead">
    <w:name w:val="CellHead"/>
    <w:basedOn w:val="Normal"/>
    <w:pPr>
      <w:spacing w:before="20" w:after="20" w:line="276" w:lineRule="auto"/>
      <w:ind w:firstLine="0"/>
      <w:jc w:val="left"/>
    </w:pPr>
    <w:rPr>
      <w:b/>
      <w:color w:val="FFFFFF"/>
      <w:sz w:val="22"/>
    </w:rPr>
  </w:style>
  <w:style w:type="paragraph" w:customStyle="1" w:styleId="Bullet">
    <w:name w:val="Bullet"/>
    <w:basedOn w:val="Normal"/>
    <w:pPr>
      <w:spacing w:after="60"/>
      <w:ind w:left="567" w:hanging="283"/>
    </w:pPr>
  </w:style>
  <w:style w:type="paragraph" w:customStyle="1" w:styleId="Note">
    <w:name w:val="Note"/>
    <w:basedOn w:val="Normal"/>
    <w:pPr>
      <w:spacing w:after="0" w:line="300" w:lineRule="auto"/>
      <w:ind w:firstLine="0"/>
    </w:pPr>
    <w:rPr>
      <w:color w:val="17305E"/>
      <w:sz w:val="24"/>
    </w:rPr>
  </w:style>
  <w:style w:type="paragraph" w:customStyle="1" w:styleId="Front">
    <w:name w:val="Front"/>
    <w:basedOn w:val="Normal"/>
    <w:pPr>
      <w:ind w:firstLine="0"/>
      <w:jc w:val="center"/>
    </w:pPr>
  </w:style>
  <w:style w:type="paragraph" w:customStyle="1" w:styleId="TOC11">
    <w:name w:val="TOC 11"/>
    <w:basedOn w:val="Normal"/>
    <w:pPr>
      <w:spacing w:before="60" w:after="20" w:line="276" w:lineRule="auto"/>
      <w:ind w:firstLine="0"/>
      <w:jc w:val="left"/>
    </w:pPr>
    <w:rPr>
      <w:b/>
      <w:color w:val="17305E"/>
    </w:rPr>
  </w:style>
  <w:style w:type="paragraph" w:customStyle="1" w:styleId="TOC21">
    <w:name w:val="TOC 21"/>
    <w:basedOn w:val="Normal"/>
    <w:pPr>
      <w:spacing w:after="20" w:line="276" w:lineRule="auto"/>
      <w:ind w:left="340" w:firstLine="0"/>
      <w:jc w:val="left"/>
    </w:pPr>
    <w:rPr>
      <w:sz w:val="25"/>
    </w:rPr>
  </w:style>
  <w:style w:type="paragraph" w:customStyle="1" w:styleId="TOC31">
    <w:name w:val="TOC 31"/>
    <w:basedOn w:val="Normal"/>
    <w:pPr>
      <w:spacing w:after="20" w:line="276" w:lineRule="auto"/>
      <w:ind w:left="680" w:firstLine="0"/>
      <w:jc w:val="left"/>
    </w:pPr>
    <w:rPr>
      <w:sz w:val="25"/>
    </w:rPr>
  </w:style>
  <w:style w:type="paragraph" w:customStyle="1" w:styleId="TableofFigures1">
    <w:name w:val="Table of Figures1"/>
    <w:basedOn w:val="Normal"/>
    <w:pPr>
      <w:spacing w:after="40" w:line="276" w:lineRule="auto"/>
      <w:ind w:firstLine="0"/>
      <w:jc w:val="left"/>
    </w:pPr>
    <w:rPr>
      <w:sz w:val="25"/>
    </w:rPr>
  </w:style>
  <w:style w:type="paragraph" w:styleId="TOC1">
    <w:name w:val="toc 1"/>
    <w:basedOn w:val="Normal"/>
    <w:next w:val="Normal"/>
    <w:autoRedefine/>
    <w:uiPriority w:val="39"/>
    <w:unhideWhenUsed/>
    <w:rsid w:val="001F0389"/>
    <w:pPr>
      <w:spacing w:after="40"/>
    </w:pPr>
  </w:style>
  <w:style w:type="paragraph" w:styleId="TOC2">
    <w:name w:val="toc 2"/>
    <w:basedOn w:val="Normal"/>
    <w:next w:val="Normal"/>
    <w:autoRedefine/>
    <w:uiPriority w:val="39"/>
    <w:unhideWhenUsed/>
    <w:rsid w:val="001F0389"/>
    <w:pPr>
      <w:spacing w:after="100"/>
      <w:ind w:left="260"/>
    </w:pPr>
  </w:style>
  <w:style w:type="character" w:styleId="Hyperlink">
    <w:name w:val="Hyperlink"/>
    <w:basedOn w:val="DefaultParagraphFont"/>
    <w:uiPriority w:val="99"/>
    <w:unhideWhenUsed/>
    <w:rsid w:val="001F0389"/>
    <w:rPr>
      <w:color w:val="0000FF" w:themeColor="hyperlink"/>
      <w:u w:val="single"/>
    </w:rPr>
  </w:style>
  <w:style w:type="paragraph" w:styleId="TOC3">
    <w:name w:val="toc 3"/>
    <w:basedOn w:val="Normal"/>
    <w:next w:val="Normal"/>
    <w:autoRedefine/>
    <w:uiPriority w:val="39"/>
    <w:unhideWhenUsed/>
    <w:rsid w:val="00EA6173"/>
    <w:pPr>
      <w:spacing w:after="100" w:line="259" w:lineRule="auto"/>
      <w:ind w:left="440" w:firstLine="0"/>
      <w:jc w:val="left"/>
    </w:pPr>
    <w:rPr>
      <w:rFonts w:asciiTheme="minorHAnsi" w:eastAsiaTheme="minorEastAsia" w:hAnsiTheme="minorHAnsi" w:cstheme="minorBidi"/>
      <w:color w:val="auto"/>
      <w:sz w:val="22"/>
    </w:rPr>
  </w:style>
  <w:style w:type="paragraph" w:styleId="TOC4">
    <w:name w:val="toc 4"/>
    <w:basedOn w:val="Normal"/>
    <w:next w:val="Normal"/>
    <w:autoRedefine/>
    <w:uiPriority w:val="39"/>
    <w:unhideWhenUsed/>
    <w:rsid w:val="00EA6173"/>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EA6173"/>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EA6173"/>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EA6173"/>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EA6173"/>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EA6173"/>
    <w:pPr>
      <w:spacing w:after="100" w:line="259" w:lineRule="auto"/>
      <w:ind w:left="1760" w:firstLine="0"/>
      <w:jc w:val="left"/>
    </w:pPr>
    <w:rPr>
      <w:rFonts w:asciiTheme="minorHAnsi" w:eastAsiaTheme="minorEastAsia"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117" Type="http://schemas.openxmlformats.org/officeDocument/2006/relationships/header" Target="header2.xml"/><Relationship Id="rId21" Type="http://schemas.openxmlformats.org/officeDocument/2006/relationships/image" Target="media/image12.jpg"/><Relationship Id="rId42" Type="http://schemas.openxmlformats.org/officeDocument/2006/relationships/image" Target="media/image33.png"/><Relationship Id="rId47" Type="http://schemas.openxmlformats.org/officeDocument/2006/relationships/image" Target="media/image38.jpg"/><Relationship Id="rId63" Type="http://schemas.openxmlformats.org/officeDocument/2006/relationships/image" Target="media/image54.png"/><Relationship Id="rId68" Type="http://schemas.openxmlformats.org/officeDocument/2006/relationships/image" Target="media/image59.jp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jpg"/><Relationship Id="rId16" Type="http://schemas.openxmlformats.org/officeDocument/2006/relationships/image" Target="media/image7.png"/><Relationship Id="rId107" Type="http://schemas.openxmlformats.org/officeDocument/2006/relationships/image" Target="media/image98.jp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image" Target="media/image57.jpg"/><Relationship Id="rId74" Type="http://schemas.openxmlformats.org/officeDocument/2006/relationships/image" Target="media/image65.jp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image" Target="media/image93.png"/><Relationship Id="rId110" Type="http://schemas.openxmlformats.org/officeDocument/2006/relationships/image" Target="media/image101.jpg"/><Relationship Id="rId115" Type="http://schemas.openxmlformats.org/officeDocument/2006/relationships/image" Target="media/image106.jpg"/><Relationship Id="rId5" Type="http://schemas.openxmlformats.org/officeDocument/2006/relationships/webSettings" Target="webSettings.xml"/><Relationship Id="rId61" Type="http://schemas.openxmlformats.org/officeDocument/2006/relationships/image" Target="media/image52.jp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jpg"/><Relationship Id="rId77" Type="http://schemas.openxmlformats.org/officeDocument/2006/relationships/image" Target="media/image68.jpg"/><Relationship Id="rId100" Type="http://schemas.openxmlformats.org/officeDocument/2006/relationships/image" Target="media/image91.png"/><Relationship Id="rId105" Type="http://schemas.openxmlformats.org/officeDocument/2006/relationships/image" Target="media/image96.jpg"/><Relationship Id="rId113" Type="http://schemas.openxmlformats.org/officeDocument/2006/relationships/image" Target="media/image104.jpg"/><Relationship Id="rId11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jp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image" Target="media/image58.jpg"/><Relationship Id="rId103" Type="http://schemas.openxmlformats.org/officeDocument/2006/relationships/image" Target="media/image94.png"/><Relationship Id="rId108" Type="http://schemas.openxmlformats.org/officeDocument/2006/relationships/image" Target="media/image99.jpg"/><Relationship Id="rId116" Type="http://schemas.openxmlformats.org/officeDocument/2006/relationships/image" Target="media/image107.jpg"/><Relationship Id="rId20" Type="http://schemas.openxmlformats.org/officeDocument/2006/relationships/image" Target="media/image11.jpg"/><Relationship Id="rId41" Type="http://schemas.openxmlformats.org/officeDocument/2006/relationships/image" Target="media/image32.png"/><Relationship Id="rId54" Type="http://schemas.openxmlformats.org/officeDocument/2006/relationships/image" Target="media/image45.jpg"/><Relationship Id="rId62" Type="http://schemas.openxmlformats.org/officeDocument/2006/relationships/image" Target="media/image53.jp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image" Target="media/image40.jpg"/><Relationship Id="rId57" Type="http://schemas.openxmlformats.org/officeDocument/2006/relationships/image" Target="media/image48.jpg"/><Relationship Id="rId106" Type="http://schemas.openxmlformats.org/officeDocument/2006/relationships/image" Target="media/image97.jpg"/><Relationship Id="rId114" Type="http://schemas.openxmlformats.org/officeDocument/2006/relationships/image" Target="media/image105.jpg"/><Relationship Id="rId119"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image" Target="media/image56.jpg"/><Relationship Id="rId73" Type="http://schemas.openxmlformats.org/officeDocument/2006/relationships/image" Target="media/image64.png"/><Relationship Id="rId78" Type="http://schemas.openxmlformats.org/officeDocument/2006/relationships/image" Target="media/image69.jpg"/><Relationship Id="rId81" Type="http://schemas.openxmlformats.org/officeDocument/2006/relationships/image" Target="media/image72.png"/><Relationship Id="rId86" Type="http://schemas.openxmlformats.org/officeDocument/2006/relationships/image" Target="media/image77.jp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image" Target="media/image30.jpg"/><Relationship Id="rId109" Type="http://schemas.openxmlformats.org/officeDocument/2006/relationships/image" Target="media/image100.jpg"/><Relationship Id="rId34" Type="http://schemas.openxmlformats.org/officeDocument/2006/relationships/image" Target="media/image25.jpg"/><Relationship Id="rId50" Type="http://schemas.openxmlformats.org/officeDocument/2006/relationships/image" Target="media/image41.jpg"/><Relationship Id="rId55" Type="http://schemas.openxmlformats.org/officeDocument/2006/relationships/image" Target="media/image46.jpg"/><Relationship Id="rId76" Type="http://schemas.openxmlformats.org/officeDocument/2006/relationships/image" Target="media/image67.png"/><Relationship Id="rId97" Type="http://schemas.openxmlformats.org/officeDocument/2006/relationships/image" Target="media/image88.jpg"/><Relationship Id="rId104" Type="http://schemas.openxmlformats.org/officeDocument/2006/relationships/image" Target="media/image9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8EADC-9152-4FB3-AAF1-4FB69BCEF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16277</Words>
  <Characters>92779</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NihongoLife — Báo cáo đồ án Capstone (Bản 7)</dc:title>
  <dc:subject/>
  <dc:creator>python-docx</dc:creator>
  <cp:keywords/>
  <dc:description>generated by python-docx</dc:description>
  <cp:lastModifiedBy>Admin</cp:lastModifiedBy>
  <cp:revision>5</cp:revision>
  <dcterms:created xsi:type="dcterms:W3CDTF">2013-12-23T23:15:00Z</dcterms:created>
  <dcterms:modified xsi:type="dcterms:W3CDTF">2026-10-27T10:17:00Z</dcterms:modified>
  <cp:category/>
</cp:coreProperties>
</file>