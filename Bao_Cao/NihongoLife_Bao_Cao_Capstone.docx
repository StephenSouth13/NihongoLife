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759B" w:rsidRPr="007921BE" w:rsidRDefault="005D0AF9">
      <w:pPr>
        <w:spacing w:after="80"/>
        <w:jc w:val="center"/>
        <w:rPr>
          <w:rFonts w:ascii="Times New Roman" w:hAnsi="Times New Roman" w:cs="Times New Roman"/>
        </w:rPr>
      </w:pPr>
      <w:r w:rsidRPr="007921BE">
        <w:rPr>
          <w:rFonts w:ascii="Times New Roman" w:hAnsi="Times New Roman" w:cs="Times New Roman"/>
          <w:noProof/>
        </w:rPr>
        <w:drawing>
          <wp:inline distT="0" distB="0" distL="0" distR="0">
            <wp:extent cx="2700000" cy="4576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tc-logo.png"/>
                    <pic:cNvPicPr/>
                  </pic:nvPicPr>
                  <pic:blipFill>
                    <a:blip r:embed="rId8"/>
                    <a:stretch>
                      <a:fillRect/>
                    </a:stretch>
                  </pic:blipFill>
                  <pic:spPr>
                    <a:xfrm>
                      <a:off x="0" y="0"/>
                      <a:ext cx="2700000" cy="457627"/>
                    </a:xfrm>
                    <a:prstGeom prst="rect">
                      <a:avLst/>
                    </a:prstGeom>
                  </pic:spPr>
                </pic:pic>
              </a:graphicData>
            </a:graphic>
          </wp:inline>
        </w:drawing>
      </w:r>
    </w:p>
    <w:p w:rsidR="00CE759B" w:rsidRPr="007921BE" w:rsidRDefault="005D0AF9">
      <w:pPr>
        <w:pStyle w:val="Kicker"/>
        <w:spacing w:after="360"/>
        <w:jc w:val="center"/>
        <w:rPr>
          <w:rFonts w:ascii="Times New Roman" w:hAnsi="Times New Roman" w:cs="Times New Roman"/>
        </w:rPr>
      </w:pPr>
      <w:r w:rsidRPr="007921BE">
        <w:rPr>
          <w:rFonts w:ascii="Times New Roman" w:hAnsi="Times New Roman" w:cs="Times New Roman"/>
          <w:color w:val="5B6B82"/>
        </w:rPr>
        <w:t>HỌC VIỆN CÔNG NGHỆ THÔNG TIN &amp; THIẾT KẾ VTC ACADEMY</w:t>
      </w:r>
    </w:p>
    <w:tbl>
      <w:tblPr>
        <w:tblW w:w="9020" w:type="dxa"/>
        <w:jc w:val="center"/>
        <w:tblBorders>
          <w:top w:val="single" w:sz="4" w:space="0" w:color="14213D"/>
          <w:left w:val="single" w:sz="4" w:space="0" w:color="14213D"/>
          <w:bottom w:val="single" w:sz="4" w:space="0" w:color="14213D"/>
          <w:right w:val="single" w:sz="4" w:space="0" w:color="14213D"/>
          <w:insideH w:val="nil"/>
          <w:insideV w:val="nil"/>
        </w:tblBorders>
        <w:tblLayout w:type="fixed"/>
        <w:tblCellMar>
          <w:top w:w="380" w:type="dxa"/>
          <w:left w:w="400" w:type="dxa"/>
          <w:bottom w:w="380" w:type="dxa"/>
          <w:right w:w="400" w:type="dxa"/>
        </w:tblCellMar>
        <w:tblLook w:val="04A0" w:firstRow="1" w:lastRow="0" w:firstColumn="1" w:lastColumn="0" w:noHBand="0" w:noVBand="1"/>
      </w:tblPr>
      <w:tblGrid>
        <w:gridCol w:w="9020"/>
      </w:tblGrid>
      <w:tr w:rsidR="00CE759B" w:rsidRPr="007921BE">
        <w:trPr>
          <w:jc w:val="center"/>
        </w:trPr>
        <w:tc>
          <w:tcPr>
            <w:tcW w:w="9020" w:type="dxa"/>
            <w:shd w:val="clear" w:color="auto" w:fill="14213D"/>
          </w:tcPr>
          <w:p w:rsidR="00CE759B" w:rsidRPr="007921BE" w:rsidRDefault="005D0AF9">
            <w:pPr>
              <w:jc w:val="center"/>
              <w:rPr>
                <w:rFonts w:ascii="Times New Roman" w:hAnsi="Times New Roman" w:cs="Times New Roman"/>
              </w:rPr>
            </w:pPr>
            <w:r w:rsidRPr="007921BE">
              <w:rPr>
                <w:rFonts w:ascii="Times New Roman" w:hAnsi="Times New Roman" w:cs="Times New Roman"/>
                <w:color w:val="F2B233"/>
                <w:sz w:val="22"/>
              </w:rPr>
              <w:t>BÁO CÁO ĐỒ ÁN  ·  PROJECT 3 CAPSTONE</w:t>
            </w:r>
          </w:p>
          <w:p w:rsidR="00CE759B" w:rsidRPr="007921BE" w:rsidRDefault="005D0AF9">
            <w:pPr>
              <w:spacing w:before="80" w:after="0"/>
              <w:jc w:val="center"/>
              <w:rPr>
                <w:rFonts w:ascii="Times New Roman" w:hAnsi="Times New Roman" w:cs="Times New Roman"/>
              </w:rPr>
            </w:pPr>
            <w:r w:rsidRPr="007921BE">
              <w:rPr>
                <w:rFonts w:ascii="Times New Roman" w:hAnsi="Times New Roman" w:cs="Times New Roman"/>
                <w:color w:val="FFFFFF"/>
                <w:sz w:val="92"/>
              </w:rPr>
              <w:t>NIHONGOLIFE</w:t>
            </w:r>
          </w:p>
          <w:p w:rsidR="00CE759B" w:rsidRPr="007921BE" w:rsidRDefault="005D0AF9">
            <w:pPr>
              <w:spacing w:before="80" w:after="200"/>
              <w:jc w:val="center"/>
              <w:rPr>
                <w:rFonts w:ascii="Times New Roman" w:hAnsi="Times New Roman" w:cs="Times New Roman"/>
              </w:rPr>
            </w:pPr>
            <w:r w:rsidRPr="007921BE">
              <w:rPr>
                <w:rFonts w:ascii="Times New Roman" w:hAnsi="Times New Roman" w:cs="Times New Roman"/>
                <w:color w:val="F2B233"/>
                <w:sz w:val="32"/>
              </w:rPr>
              <w:t>ひばり町で、日本語と暮らそう</w:t>
            </w:r>
          </w:p>
          <w:p w:rsidR="00CE759B" w:rsidRPr="007921BE" w:rsidRDefault="005D0AF9">
            <w:pPr>
              <w:spacing w:before="80" w:after="0"/>
              <w:jc w:val="center"/>
              <w:rPr>
                <w:rFonts w:ascii="Times New Roman" w:hAnsi="Times New Roman" w:cs="Times New Roman"/>
              </w:rPr>
            </w:pPr>
            <w:r w:rsidRPr="007921BE">
              <w:rPr>
                <w:rFonts w:ascii="Times New Roman" w:hAnsi="Times New Roman" w:cs="Times New Roman"/>
                <w:color w:val="DCE3EE"/>
                <w:sz w:val="28"/>
              </w:rPr>
              <w:t>Game mô phỏng cuộc sống 3D kết hợp học tiếng Nhật N5</w:t>
            </w:r>
          </w:p>
        </w:tc>
      </w:tr>
    </w:tbl>
    <w:p w:rsidR="00CE759B" w:rsidRPr="007921BE" w:rsidRDefault="00CE759B">
      <w:pPr>
        <w:spacing w:after="80"/>
        <w:rPr>
          <w:rFonts w:ascii="Times New Roman" w:hAnsi="Times New Roman" w:cs="Times New Roman"/>
        </w:rPr>
      </w:pPr>
    </w:p>
    <w:p w:rsidR="00CE759B" w:rsidRPr="007921BE" w:rsidRDefault="005D0AF9">
      <w:pPr>
        <w:spacing w:after="280"/>
        <w:jc w:val="center"/>
        <w:rPr>
          <w:rFonts w:ascii="Times New Roman" w:hAnsi="Times New Roman" w:cs="Times New Roman"/>
        </w:rPr>
      </w:pPr>
      <w:r w:rsidRPr="007921BE">
        <w:rPr>
          <w:rFonts w:ascii="Times New Roman" w:hAnsi="Times New Roman" w:cs="Times New Roman"/>
          <w:noProof/>
        </w:rPr>
        <w:drawing>
          <wp:inline distT="0" distB="0" distL="0" distR="0">
            <wp:extent cx="5940000" cy="3341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enu.jpg"/>
                    <pic:cNvPicPr/>
                  </pic:nvPicPr>
                  <pic:blipFill>
                    <a:blip r:embed="rId9"/>
                    <a:stretch>
                      <a:fillRect/>
                    </a:stretch>
                  </pic:blipFill>
                  <pic:spPr>
                    <a:xfrm>
                      <a:off x="0" y="0"/>
                      <a:ext cx="5940000" cy="3341250"/>
                    </a:xfrm>
                    <a:prstGeom prst="rect">
                      <a:avLst/>
                    </a:prstGeom>
                  </pic:spPr>
                </pic:pic>
              </a:graphicData>
            </a:graphic>
          </wp:inline>
        </w:drawing>
      </w:r>
    </w:p>
    <w:tbl>
      <w:tblPr>
        <w:tblW w:w="9020" w:type="dxa"/>
        <w:jc w:val="center"/>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top w:w="70" w:type="dxa"/>
          <w:left w:w="140" w:type="dxa"/>
          <w:bottom w:w="70" w:type="dxa"/>
          <w:right w:w="140" w:type="dxa"/>
        </w:tblCellMar>
        <w:tblLook w:val="04A0" w:firstRow="1" w:lastRow="0" w:firstColumn="1" w:lastColumn="0" w:noHBand="0" w:noVBand="1"/>
      </w:tblPr>
      <w:tblGrid>
        <w:gridCol w:w="1900"/>
        <w:gridCol w:w="2700"/>
        <w:gridCol w:w="1900"/>
        <w:gridCol w:w="2520"/>
      </w:tblGrid>
      <w:tr w:rsidR="00CE759B" w:rsidRPr="007921BE">
        <w:trPr>
          <w:jc w:val="center"/>
        </w:trPr>
        <w:tc>
          <w:tcPr>
            <w:tcW w:w="1900" w:type="dxa"/>
            <w:shd w:val="clear" w:color="auto" w:fill="F2F5FA"/>
          </w:tcPr>
          <w:p w:rsidR="00CE759B" w:rsidRPr="007921BE" w:rsidRDefault="005D0AF9">
            <w:pPr>
              <w:pStyle w:val="Cell"/>
              <w:rPr>
                <w:rFonts w:ascii="Times New Roman" w:hAnsi="Times New Roman" w:cs="Times New Roman"/>
              </w:rPr>
            </w:pPr>
            <w:r w:rsidRPr="007921BE">
              <w:rPr>
                <w:rFonts w:ascii="Times New Roman" w:hAnsi="Times New Roman" w:cs="Times New Roman"/>
                <w:color w:val="5B6B82"/>
              </w:rPr>
              <w:t>Ngành</w:t>
            </w:r>
          </w:p>
        </w:tc>
        <w:tc>
          <w:tcPr>
            <w:tcW w:w="2700" w:type="dxa"/>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Công nghệ thông tin</w:t>
            </w:r>
          </w:p>
        </w:tc>
        <w:tc>
          <w:tcPr>
            <w:tcW w:w="1900" w:type="dxa"/>
            <w:shd w:val="clear" w:color="auto" w:fill="F2F5FA"/>
          </w:tcPr>
          <w:p w:rsidR="00CE759B" w:rsidRPr="007921BE" w:rsidRDefault="005D0AF9">
            <w:pPr>
              <w:pStyle w:val="Cell"/>
              <w:rPr>
                <w:rFonts w:ascii="Times New Roman" w:hAnsi="Times New Roman" w:cs="Times New Roman"/>
              </w:rPr>
            </w:pPr>
            <w:r w:rsidRPr="007921BE">
              <w:rPr>
                <w:rFonts w:ascii="Times New Roman" w:hAnsi="Times New Roman" w:cs="Times New Roman"/>
                <w:color w:val="5B6B82"/>
              </w:rPr>
              <w:t>Chuyên ngành</w:t>
            </w:r>
          </w:p>
        </w:tc>
        <w:tc>
          <w:tcPr>
            <w:tcW w:w="2520" w:type="dxa"/>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Lập trình game</w:t>
            </w:r>
          </w:p>
        </w:tc>
      </w:tr>
      <w:tr w:rsidR="00CE759B" w:rsidRPr="007921BE">
        <w:trPr>
          <w:jc w:val="center"/>
        </w:trPr>
        <w:tc>
          <w:tcPr>
            <w:tcW w:w="1900" w:type="dxa"/>
            <w:shd w:val="clear" w:color="auto" w:fill="F2F5FA"/>
          </w:tcPr>
          <w:p w:rsidR="00CE759B" w:rsidRPr="007921BE" w:rsidRDefault="005D0AF9">
            <w:pPr>
              <w:pStyle w:val="Cell"/>
              <w:rPr>
                <w:rFonts w:ascii="Times New Roman" w:hAnsi="Times New Roman" w:cs="Times New Roman"/>
              </w:rPr>
            </w:pPr>
            <w:r w:rsidRPr="007921BE">
              <w:rPr>
                <w:rFonts w:ascii="Times New Roman" w:hAnsi="Times New Roman" w:cs="Times New Roman"/>
                <w:color w:val="5B6B82"/>
              </w:rPr>
              <w:t>Giảng viên hướng dẫn</w:t>
            </w:r>
          </w:p>
        </w:tc>
        <w:tc>
          <w:tcPr>
            <w:tcW w:w="2700" w:type="dxa"/>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Nguyễn Ngọc Chấn</w:t>
            </w:r>
          </w:p>
        </w:tc>
        <w:tc>
          <w:tcPr>
            <w:tcW w:w="1900" w:type="dxa"/>
            <w:shd w:val="clear" w:color="auto" w:fill="F2F5FA"/>
          </w:tcPr>
          <w:p w:rsidR="00CE759B" w:rsidRPr="007921BE" w:rsidRDefault="005D0AF9">
            <w:pPr>
              <w:pStyle w:val="Cell"/>
              <w:rPr>
                <w:rFonts w:ascii="Times New Roman" w:hAnsi="Times New Roman" w:cs="Times New Roman"/>
              </w:rPr>
            </w:pPr>
            <w:r w:rsidRPr="007921BE">
              <w:rPr>
                <w:rFonts w:ascii="Times New Roman" w:hAnsi="Times New Roman" w:cs="Times New Roman"/>
                <w:color w:val="5B6B82"/>
              </w:rPr>
              <w:t>Học viên</w:t>
            </w:r>
          </w:p>
        </w:tc>
        <w:tc>
          <w:tcPr>
            <w:tcW w:w="2520" w:type="dxa"/>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Quách Thành Long</w:t>
            </w:r>
          </w:p>
        </w:tc>
      </w:tr>
      <w:tr w:rsidR="00CE759B" w:rsidRPr="007921BE">
        <w:trPr>
          <w:jc w:val="center"/>
        </w:trPr>
        <w:tc>
          <w:tcPr>
            <w:tcW w:w="1900" w:type="dxa"/>
            <w:shd w:val="clear" w:color="auto" w:fill="F2F5FA"/>
          </w:tcPr>
          <w:p w:rsidR="00CE759B" w:rsidRPr="007921BE" w:rsidRDefault="005D0AF9">
            <w:pPr>
              <w:pStyle w:val="Cell"/>
              <w:rPr>
                <w:rFonts w:ascii="Times New Roman" w:hAnsi="Times New Roman" w:cs="Times New Roman"/>
              </w:rPr>
            </w:pPr>
            <w:r w:rsidRPr="007921BE">
              <w:rPr>
                <w:rFonts w:ascii="Times New Roman" w:hAnsi="Times New Roman" w:cs="Times New Roman"/>
                <w:color w:val="5B6B82"/>
              </w:rPr>
              <w:t>MSSV</w:t>
            </w:r>
          </w:p>
        </w:tc>
        <w:tc>
          <w:tcPr>
            <w:tcW w:w="2700" w:type="dxa"/>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124010124034</w:t>
            </w:r>
          </w:p>
        </w:tc>
        <w:tc>
          <w:tcPr>
            <w:tcW w:w="1900" w:type="dxa"/>
            <w:shd w:val="clear" w:color="auto" w:fill="F2F5FA"/>
          </w:tcPr>
          <w:p w:rsidR="00CE759B" w:rsidRPr="007921BE" w:rsidRDefault="005D0AF9">
            <w:pPr>
              <w:pStyle w:val="Cell"/>
              <w:rPr>
                <w:rFonts w:ascii="Times New Roman" w:hAnsi="Times New Roman" w:cs="Times New Roman"/>
              </w:rPr>
            </w:pPr>
            <w:r w:rsidRPr="007921BE">
              <w:rPr>
                <w:rFonts w:ascii="Times New Roman" w:hAnsi="Times New Roman" w:cs="Times New Roman"/>
                <w:color w:val="5B6B82"/>
              </w:rPr>
              <w:t>Lớp</w:t>
            </w:r>
          </w:p>
        </w:tc>
        <w:tc>
          <w:tcPr>
            <w:tcW w:w="2520" w:type="dxa"/>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K24GD03</w:t>
            </w:r>
          </w:p>
        </w:tc>
      </w:tr>
    </w:tbl>
    <w:p w:rsidR="00CE759B" w:rsidRPr="007921BE" w:rsidRDefault="005D0AF9">
      <w:pPr>
        <w:pStyle w:val="Caption"/>
        <w:spacing w:before="280"/>
        <w:rPr>
          <w:rFonts w:ascii="Times New Roman" w:hAnsi="Times New Roman" w:cs="Times New Roman"/>
        </w:rPr>
      </w:pPr>
      <w:r w:rsidRPr="007921BE">
        <w:rPr>
          <w:rFonts w:ascii="Times New Roman" w:hAnsi="Times New Roman" w:cs="Times New Roman"/>
        </w:rPr>
        <w:t>TP. Hồ Chí Minh, tháng 10 năm 2026</w:t>
      </w:r>
    </w:p>
    <w:p w:rsidR="00CE759B" w:rsidRPr="007921BE" w:rsidRDefault="005D0AF9">
      <w:pPr>
        <w:pStyle w:val="Kicker"/>
        <w:pageBreakBefore/>
        <w:rPr>
          <w:rFonts w:ascii="Times New Roman" w:hAnsi="Times New Roman" w:cs="Times New Roman"/>
        </w:rPr>
      </w:pPr>
      <w:r w:rsidRPr="007921BE">
        <w:rPr>
          <w:rFonts w:ascii="Times New Roman" w:hAnsi="Times New Roman" w:cs="Times New Roman"/>
        </w:rPr>
        <w:lastRenderedPageBreak/>
        <w:t>MỤC LỤC</w:t>
      </w:r>
    </w:p>
    <w:p w:rsidR="00CE759B" w:rsidRPr="007921BE" w:rsidRDefault="005D0AF9">
      <w:pPr>
        <w:spacing w:after="280"/>
        <w:rPr>
          <w:rFonts w:ascii="Times New Roman" w:hAnsi="Times New Roman" w:cs="Times New Roman"/>
        </w:rPr>
      </w:pPr>
      <w:r w:rsidRPr="007921BE">
        <w:rPr>
          <w:rFonts w:ascii="Times New Roman" w:hAnsi="Times New Roman" w:cs="Times New Roman"/>
          <w:color w:val="14213D"/>
          <w:sz w:val="48"/>
        </w:rPr>
        <w:t>Nội dung báo cáo</w:t>
      </w:r>
    </w:p>
    <w:p w:rsidR="005D0AF9" w:rsidRPr="007921BE" w:rsidRDefault="005D0AF9">
      <w:pPr>
        <w:pStyle w:val="TOC1"/>
        <w:tabs>
          <w:tab w:val="right" w:leader="dot" w:pos="9345"/>
        </w:tabs>
        <w:rPr>
          <w:rFonts w:ascii="Times New Roman" w:eastAsiaTheme="minorEastAsia" w:hAnsi="Times New Roman" w:cs="Times New Roman"/>
          <w:noProof/>
          <w:color w:val="auto"/>
          <w:sz w:val="22"/>
        </w:rPr>
      </w:pPr>
      <w:r w:rsidRPr="007921BE">
        <w:rPr>
          <w:rFonts w:ascii="Times New Roman" w:hAnsi="Times New Roman" w:cs="Times New Roman"/>
        </w:rPr>
        <w:fldChar w:fldCharType="begin"/>
      </w:r>
      <w:r w:rsidRPr="007921BE">
        <w:rPr>
          <w:rFonts w:ascii="Times New Roman" w:hAnsi="Times New Roman" w:cs="Times New Roman"/>
        </w:rPr>
        <w:instrText xml:space="preserve"> TOC \o "1-1" \h \z \u </w:instrText>
      </w:r>
      <w:r w:rsidRPr="007921BE">
        <w:rPr>
          <w:rFonts w:ascii="Times New Roman" w:hAnsi="Times New Roman" w:cs="Times New Roman"/>
        </w:rPr>
        <w:fldChar w:fldCharType="separate"/>
      </w:r>
      <w:hyperlink w:anchor="_Toc242334228" w:history="1">
        <w:r w:rsidRPr="007921BE">
          <w:rPr>
            <w:rStyle w:val="Hyperlink"/>
            <w:rFonts w:ascii="Times New Roman" w:hAnsi="Times New Roman" w:cs="Times New Roman"/>
            <w:noProof/>
          </w:rPr>
          <w:t>Lời cảm ơn</w:t>
        </w:r>
        <w:r w:rsidRPr="007921BE">
          <w:rPr>
            <w:rFonts w:ascii="Times New Roman" w:hAnsi="Times New Roman" w:cs="Times New Roman"/>
            <w:noProof/>
            <w:webHidden/>
          </w:rPr>
          <w:tab/>
        </w:r>
        <w:r w:rsidRPr="007921BE">
          <w:rPr>
            <w:rFonts w:ascii="Times New Roman" w:hAnsi="Times New Roman" w:cs="Times New Roman"/>
            <w:noProof/>
            <w:webHidden/>
          </w:rPr>
          <w:fldChar w:fldCharType="begin"/>
        </w:r>
        <w:r w:rsidRPr="007921BE">
          <w:rPr>
            <w:rFonts w:ascii="Times New Roman" w:hAnsi="Times New Roman" w:cs="Times New Roman"/>
            <w:noProof/>
            <w:webHidden/>
          </w:rPr>
          <w:instrText xml:space="preserve"> PAGEREF _Toc242334228 \h </w:instrText>
        </w:r>
        <w:r w:rsidRPr="007921BE">
          <w:rPr>
            <w:rFonts w:ascii="Times New Roman" w:hAnsi="Times New Roman" w:cs="Times New Roman"/>
            <w:noProof/>
            <w:webHidden/>
          </w:rPr>
        </w:r>
        <w:r w:rsidRPr="007921BE">
          <w:rPr>
            <w:rFonts w:ascii="Times New Roman" w:hAnsi="Times New Roman" w:cs="Times New Roman"/>
            <w:noProof/>
            <w:webHidden/>
          </w:rPr>
          <w:fldChar w:fldCharType="separate"/>
        </w:r>
        <w:r w:rsidRPr="007921BE">
          <w:rPr>
            <w:rFonts w:ascii="Times New Roman" w:hAnsi="Times New Roman" w:cs="Times New Roman"/>
            <w:noProof/>
            <w:webHidden/>
          </w:rPr>
          <w:t>6</w:t>
        </w:r>
        <w:r w:rsidRPr="007921BE">
          <w:rPr>
            <w:rFonts w:ascii="Times New Roman" w:hAnsi="Times New Roman" w:cs="Times New Roman"/>
            <w:noProof/>
            <w:webHidden/>
          </w:rPr>
          <w:fldChar w:fldCharType="end"/>
        </w:r>
      </w:hyperlink>
    </w:p>
    <w:p w:rsidR="005D0AF9" w:rsidRPr="007921BE" w:rsidRDefault="00612139">
      <w:pPr>
        <w:pStyle w:val="TOC1"/>
        <w:tabs>
          <w:tab w:val="right" w:leader="dot" w:pos="9345"/>
        </w:tabs>
        <w:rPr>
          <w:rFonts w:ascii="Times New Roman" w:eastAsiaTheme="minorEastAsia" w:hAnsi="Times New Roman" w:cs="Times New Roman"/>
          <w:noProof/>
          <w:color w:val="auto"/>
          <w:sz w:val="22"/>
        </w:rPr>
      </w:pPr>
      <w:hyperlink w:anchor="_Toc242334229" w:history="1">
        <w:r w:rsidR="005D0AF9" w:rsidRPr="007921BE">
          <w:rPr>
            <w:rStyle w:val="Hyperlink"/>
            <w:rFonts w:ascii="Times New Roman" w:hAnsi="Times New Roman" w:cs="Times New Roman"/>
            <w:noProof/>
          </w:rPr>
          <w:t>Tóm tắt đồ án</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_Toc242334229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7</w:t>
        </w:r>
        <w:r w:rsidR="005D0AF9" w:rsidRPr="007921BE">
          <w:rPr>
            <w:rFonts w:ascii="Times New Roman" w:hAnsi="Times New Roman" w:cs="Times New Roman"/>
            <w:noProof/>
            <w:webHidden/>
          </w:rPr>
          <w:fldChar w:fldCharType="end"/>
        </w:r>
      </w:hyperlink>
    </w:p>
    <w:p w:rsidR="005D0AF9" w:rsidRPr="007921BE" w:rsidRDefault="00612139">
      <w:pPr>
        <w:pStyle w:val="TOC1"/>
        <w:tabs>
          <w:tab w:val="right" w:leader="dot" w:pos="9345"/>
        </w:tabs>
        <w:rPr>
          <w:rFonts w:ascii="Times New Roman" w:eastAsiaTheme="minorEastAsia" w:hAnsi="Times New Roman" w:cs="Times New Roman"/>
          <w:noProof/>
          <w:color w:val="auto"/>
          <w:sz w:val="22"/>
        </w:rPr>
      </w:pPr>
      <w:hyperlink w:anchor="_Toc242334230" w:history="1">
        <w:r w:rsidR="005D0AF9" w:rsidRPr="007921BE">
          <w:rPr>
            <w:rStyle w:val="Hyperlink"/>
            <w:rFonts w:ascii="Times New Roman" w:hAnsi="Times New Roman" w:cs="Times New Roman"/>
            <w:noProof/>
          </w:rPr>
          <w:t>1. Tổng quan đề tài</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_Toc242334230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9</w:t>
        </w:r>
        <w:r w:rsidR="005D0AF9" w:rsidRPr="007921BE">
          <w:rPr>
            <w:rFonts w:ascii="Times New Roman" w:hAnsi="Times New Roman" w:cs="Times New Roman"/>
            <w:noProof/>
            <w:webHidden/>
          </w:rPr>
          <w:fldChar w:fldCharType="end"/>
        </w:r>
      </w:hyperlink>
    </w:p>
    <w:p w:rsidR="005D0AF9" w:rsidRPr="007921BE" w:rsidRDefault="00612139">
      <w:pPr>
        <w:pStyle w:val="TOC1"/>
        <w:tabs>
          <w:tab w:val="right" w:leader="dot" w:pos="9345"/>
        </w:tabs>
        <w:rPr>
          <w:rFonts w:ascii="Times New Roman" w:eastAsiaTheme="minorEastAsia" w:hAnsi="Times New Roman" w:cs="Times New Roman"/>
          <w:noProof/>
          <w:color w:val="auto"/>
          <w:sz w:val="22"/>
        </w:rPr>
      </w:pPr>
      <w:hyperlink w:anchor="_Toc242334231" w:history="1">
        <w:r w:rsidR="005D0AF9" w:rsidRPr="007921BE">
          <w:rPr>
            <w:rStyle w:val="Hyperlink"/>
            <w:rFonts w:ascii="Times New Roman" w:hAnsi="Times New Roman" w:cs="Times New Roman"/>
            <w:noProof/>
          </w:rPr>
          <w:t>2. Cơ sở thiết kế học tập</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_Toc242334231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11</w:t>
        </w:r>
        <w:r w:rsidR="005D0AF9" w:rsidRPr="007921BE">
          <w:rPr>
            <w:rFonts w:ascii="Times New Roman" w:hAnsi="Times New Roman" w:cs="Times New Roman"/>
            <w:noProof/>
            <w:webHidden/>
          </w:rPr>
          <w:fldChar w:fldCharType="end"/>
        </w:r>
      </w:hyperlink>
    </w:p>
    <w:p w:rsidR="005D0AF9" w:rsidRPr="007921BE" w:rsidRDefault="00612139">
      <w:pPr>
        <w:pStyle w:val="TOC1"/>
        <w:tabs>
          <w:tab w:val="right" w:leader="dot" w:pos="9345"/>
        </w:tabs>
        <w:rPr>
          <w:rFonts w:ascii="Times New Roman" w:eastAsiaTheme="minorEastAsia" w:hAnsi="Times New Roman" w:cs="Times New Roman"/>
          <w:noProof/>
          <w:color w:val="auto"/>
          <w:sz w:val="22"/>
        </w:rPr>
      </w:pPr>
      <w:hyperlink w:anchor="_Toc242334232" w:history="1">
        <w:r w:rsidR="005D0AF9" w:rsidRPr="007921BE">
          <w:rPr>
            <w:rStyle w:val="Hyperlink"/>
            <w:rFonts w:ascii="Times New Roman" w:hAnsi="Times New Roman" w:cs="Times New Roman"/>
            <w:noProof/>
          </w:rPr>
          <w:t>3. Thế giới và cốt truyện</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_Toc242334232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12</w:t>
        </w:r>
        <w:r w:rsidR="005D0AF9" w:rsidRPr="007921BE">
          <w:rPr>
            <w:rFonts w:ascii="Times New Roman" w:hAnsi="Times New Roman" w:cs="Times New Roman"/>
            <w:noProof/>
            <w:webHidden/>
          </w:rPr>
          <w:fldChar w:fldCharType="end"/>
        </w:r>
      </w:hyperlink>
    </w:p>
    <w:p w:rsidR="005D0AF9" w:rsidRPr="007921BE" w:rsidRDefault="00612139">
      <w:pPr>
        <w:pStyle w:val="TOC1"/>
        <w:tabs>
          <w:tab w:val="right" w:leader="dot" w:pos="9345"/>
        </w:tabs>
        <w:rPr>
          <w:rFonts w:ascii="Times New Roman" w:eastAsiaTheme="minorEastAsia" w:hAnsi="Times New Roman" w:cs="Times New Roman"/>
          <w:noProof/>
          <w:color w:val="auto"/>
          <w:sz w:val="22"/>
        </w:rPr>
      </w:pPr>
      <w:hyperlink w:anchor="_Toc242334233" w:history="1">
        <w:r w:rsidR="005D0AF9" w:rsidRPr="007921BE">
          <w:rPr>
            <w:rStyle w:val="Hyperlink"/>
            <w:rFonts w:ascii="Times New Roman" w:hAnsi="Times New Roman" w:cs="Times New Roman"/>
            <w:noProof/>
          </w:rPr>
          <w:t>4. Danh mục nội dung campaign</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_Toc242334233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14</w:t>
        </w:r>
        <w:r w:rsidR="005D0AF9" w:rsidRPr="007921BE">
          <w:rPr>
            <w:rFonts w:ascii="Times New Roman" w:hAnsi="Times New Roman" w:cs="Times New Roman"/>
            <w:noProof/>
            <w:webHidden/>
          </w:rPr>
          <w:fldChar w:fldCharType="end"/>
        </w:r>
      </w:hyperlink>
    </w:p>
    <w:p w:rsidR="005D0AF9" w:rsidRPr="007921BE" w:rsidRDefault="00612139">
      <w:pPr>
        <w:pStyle w:val="TOC1"/>
        <w:tabs>
          <w:tab w:val="right" w:leader="dot" w:pos="9345"/>
        </w:tabs>
        <w:rPr>
          <w:rFonts w:ascii="Times New Roman" w:eastAsiaTheme="minorEastAsia" w:hAnsi="Times New Roman" w:cs="Times New Roman"/>
          <w:noProof/>
          <w:color w:val="auto"/>
          <w:sz w:val="22"/>
        </w:rPr>
      </w:pPr>
      <w:hyperlink w:anchor="_Toc242334234" w:history="1">
        <w:r w:rsidR="005D0AF9" w:rsidRPr="007921BE">
          <w:rPr>
            <w:rStyle w:val="Hyperlink"/>
            <w:rFonts w:ascii="Times New Roman" w:hAnsi="Times New Roman" w:cs="Times New Roman"/>
            <w:noProof/>
          </w:rPr>
          <w:t>5. Gameplay và vòng lặp chính</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_Toc242334234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15</w:t>
        </w:r>
        <w:r w:rsidR="005D0AF9" w:rsidRPr="007921BE">
          <w:rPr>
            <w:rFonts w:ascii="Times New Roman" w:hAnsi="Times New Roman" w:cs="Times New Roman"/>
            <w:noProof/>
            <w:webHidden/>
          </w:rPr>
          <w:fldChar w:fldCharType="end"/>
        </w:r>
      </w:hyperlink>
    </w:p>
    <w:p w:rsidR="005D0AF9" w:rsidRPr="007921BE" w:rsidRDefault="00612139">
      <w:pPr>
        <w:pStyle w:val="TOC1"/>
        <w:tabs>
          <w:tab w:val="right" w:leader="dot" w:pos="9345"/>
        </w:tabs>
        <w:rPr>
          <w:rFonts w:ascii="Times New Roman" w:eastAsiaTheme="minorEastAsia" w:hAnsi="Times New Roman" w:cs="Times New Roman"/>
          <w:noProof/>
          <w:color w:val="auto"/>
          <w:sz w:val="22"/>
        </w:rPr>
      </w:pPr>
      <w:hyperlink w:anchor="_Toc242334235" w:history="1">
        <w:r w:rsidR="005D0AF9" w:rsidRPr="007921BE">
          <w:rPr>
            <w:rStyle w:val="Hyperlink"/>
            <w:rFonts w:ascii="Times New Roman" w:hAnsi="Times New Roman" w:cs="Times New Roman"/>
            <w:noProof/>
          </w:rPr>
          <w:t>6. Bản đồ giao diện và quy ước</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_Toc242334235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18</w:t>
        </w:r>
        <w:r w:rsidR="005D0AF9" w:rsidRPr="007921BE">
          <w:rPr>
            <w:rFonts w:ascii="Times New Roman" w:hAnsi="Times New Roman" w:cs="Times New Roman"/>
            <w:noProof/>
            <w:webHidden/>
          </w:rPr>
          <w:fldChar w:fldCharType="end"/>
        </w:r>
      </w:hyperlink>
    </w:p>
    <w:p w:rsidR="005D0AF9" w:rsidRPr="007921BE" w:rsidRDefault="00612139">
      <w:pPr>
        <w:pStyle w:val="TOC1"/>
        <w:tabs>
          <w:tab w:val="right" w:leader="dot" w:pos="9345"/>
        </w:tabs>
        <w:rPr>
          <w:rFonts w:ascii="Times New Roman" w:eastAsiaTheme="minorEastAsia" w:hAnsi="Times New Roman" w:cs="Times New Roman"/>
          <w:noProof/>
          <w:color w:val="auto"/>
          <w:sz w:val="22"/>
        </w:rPr>
      </w:pPr>
      <w:hyperlink w:anchor="_Toc242334236" w:history="1">
        <w:r w:rsidR="005D0AF9" w:rsidRPr="007921BE">
          <w:rPr>
            <w:rStyle w:val="Hyperlink"/>
            <w:rFonts w:ascii="Times New Roman" w:hAnsi="Times New Roman" w:cs="Times New Roman"/>
            <w:noProof/>
          </w:rPr>
          <w:t>7. UI workflow — Menu và nhân vật</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_Toc242334236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20</w:t>
        </w:r>
        <w:r w:rsidR="005D0AF9" w:rsidRPr="007921BE">
          <w:rPr>
            <w:rFonts w:ascii="Times New Roman" w:hAnsi="Times New Roman" w:cs="Times New Roman"/>
            <w:noProof/>
            <w:webHidden/>
          </w:rPr>
          <w:fldChar w:fldCharType="end"/>
        </w:r>
      </w:hyperlink>
    </w:p>
    <w:p w:rsidR="005D0AF9" w:rsidRPr="007921BE" w:rsidRDefault="00612139">
      <w:pPr>
        <w:pStyle w:val="TOC1"/>
        <w:tabs>
          <w:tab w:val="right" w:leader="dot" w:pos="9345"/>
        </w:tabs>
        <w:rPr>
          <w:rFonts w:ascii="Times New Roman" w:eastAsiaTheme="minorEastAsia" w:hAnsi="Times New Roman" w:cs="Times New Roman"/>
          <w:noProof/>
          <w:color w:val="auto"/>
          <w:sz w:val="22"/>
        </w:rPr>
      </w:pPr>
      <w:hyperlink w:anchor="_Toc242334237" w:history="1">
        <w:r w:rsidR="005D0AF9" w:rsidRPr="007921BE">
          <w:rPr>
            <w:rStyle w:val="Hyperlink"/>
            <w:rFonts w:ascii="Times New Roman" w:hAnsi="Times New Roman" w:cs="Times New Roman"/>
            <w:noProof/>
          </w:rPr>
          <w:t>8. UI workflow — HUD và hội thoại</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_Toc242334237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23</w:t>
        </w:r>
        <w:r w:rsidR="005D0AF9" w:rsidRPr="007921BE">
          <w:rPr>
            <w:rFonts w:ascii="Times New Roman" w:hAnsi="Times New Roman" w:cs="Times New Roman"/>
            <w:noProof/>
            <w:webHidden/>
          </w:rPr>
          <w:fldChar w:fldCharType="end"/>
        </w:r>
      </w:hyperlink>
    </w:p>
    <w:p w:rsidR="005D0AF9" w:rsidRPr="007921BE" w:rsidRDefault="00612139">
      <w:pPr>
        <w:pStyle w:val="TOC1"/>
        <w:tabs>
          <w:tab w:val="right" w:leader="dot" w:pos="9345"/>
        </w:tabs>
        <w:rPr>
          <w:rFonts w:ascii="Times New Roman" w:eastAsiaTheme="minorEastAsia" w:hAnsi="Times New Roman" w:cs="Times New Roman"/>
          <w:noProof/>
          <w:color w:val="auto"/>
          <w:sz w:val="22"/>
        </w:rPr>
      </w:pPr>
      <w:hyperlink w:anchor="_Toc242334238" w:history="1">
        <w:r w:rsidR="005D0AF9" w:rsidRPr="007921BE">
          <w:rPr>
            <w:rStyle w:val="Hyperlink"/>
            <w:rFonts w:ascii="Times New Roman" w:hAnsi="Times New Roman" w:cs="Times New Roman"/>
            <w:noProof/>
          </w:rPr>
          <w:t>9. UI workflow — Nhiệm vụ và bản đồ</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_Toc242334238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27</w:t>
        </w:r>
        <w:r w:rsidR="005D0AF9" w:rsidRPr="007921BE">
          <w:rPr>
            <w:rFonts w:ascii="Times New Roman" w:hAnsi="Times New Roman" w:cs="Times New Roman"/>
            <w:noProof/>
            <w:webHidden/>
          </w:rPr>
          <w:fldChar w:fldCharType="end"/>
        </w:r>
      </w:hyperlink>
    </w:p>
    <w:p w:rsidR="005D0AF9" w:rsidRPr="007921BE" w:rsidRDefault="00612139">
      <w:pPr>
        <w:pStyle w:val="TOC1"/>
        <w:tabs>
          <w:tab w:val="right" w:leader="dot" w:pos="9345"/>
        </w:tabs>
        <w:rPr>
          <w:rFonts w:ascii="Times New Roman" w:eastAsiaTheme="minorEastAsia" w:hAnsi="Times New Roman" w:cs="Times New Roman"/>
          <w:noProof/>
          <w:color w:val="auto"/>
          <w:sz w:val="22"/>
        </w:rPr>
      </w:pPr>
      <w:hyperlink w:anchor="_Toc242334239" w:history="1">
        <w:r w:rsidR="005D0AF9" w:rsidRPr="007921BE">
          <w:rPr>
            <w:rStyle w:val="Hyperlink"/>
            <w:rFonts w:ascii="Times New Roman" w:hAnsi="Times New Roman" w:cs="Times New Roman"/>
            <w:noProof/>
          </w:rPr>
          <w:t>10. UI workflow — Balo và hồ sơ</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_Toc242334239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31</w:t>
        </w:r>
        <w:r w:rsidR="005D0AF9" w:rsidRPr="007921BE">
          <w:rPr>
            <w:rFonts w:ascii="Times New Roman" w:hAnsi="Times New Roman" w:cs="Times New Roman"/>
            <w:noProof/>
            <w:webHidden/>
          </w:rPr>
          <w:fldChar w:fldCharType="end"/>
        </w:r>
      </w:hyperlink>
    </w:p>
    <w:p w:rsidR="005D0AF9" w:rsidRPr="007921BE" w:rsidRDefault="00612139">
      <w:pPr>
        <w:pStyle w:val="TOC1"/>
        <w:tabs>
          <w:tab w:val="right" w:leader="dot" w:pos="9345"/>
        </w:tabs>
        <w:rPr>
          <w:rFonts w:ascii="Times New Roman" w:eastAsiaTheme="minorEastAsia" w:hAnsi="Times New Roman" w:cs="Times New Roman"/>
          <w:noProof/>
          <w:color w:val="auto"/>
          <w:sz w:val="22"/>
        </w:rPr>
      </w:pPr>
      <w:hyperlink w:anchor="_Toc242334240" w:history="1">
        <w:r w:rsidR="005D0AF9" w:rsidRPr="007921BE">
          <w:rPr>
            <w:rStyle w:val="Hyperlink"/>
            <w:rFonts w:ascii="Times New Roman" w:hAnsi="Times New Roman" w:cs="Times New Roman"/>
            <w:noProof/>
          </w:rPr>
          <w:t>11. UI workflow — Mua sắm</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_Toc242334240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34</w:t>
        </w:r>
        <w:r w:rsidR="005D0AF9" w:rsidRPr="007921BE">
          <w:rPr>
            <w:rFonts w:ascii="Times New Roman" w:hAnsi="Times New Roman" w:cs="Times New Roman"/>
            <w:noProof/>
            <w:webHidden/>
          </w:rPr>
          <w:fldChar w:fldCharType="end"/>
        </w:r>
      </w:hyperlink>
    </w:p>
    <w:p w:rsidR="005D0AF9" w:rsidRPr="007921BE" w:rsidRDefault="00612139">
      <w:pPr>
        <w:pStyle w:val="TOC1"/>
        <w:tabs>
          <w:tab w:val="right" w:leader="dot" w:pos="9345"/>
        </w:tabs>
        <w:rPr>
          <w:rFonts w:ascii="Times New Roman" w:eastAsiaTheme="minorEastAsia" w:hAnsi="Times New Roman" w:cs="Times New Roman"/>
          <w:noProof/>
          <w:color w:val="auto"/>
          <w:sz w:val="22"/>
        </w:rPr>
      </w:pPr>
      <w:hyperlink w:anchor="_Toc242334241" w:history="1">
        <w:r w:rsidR="005D0AF9" w:rsidRPr="007921BE">
          <w:rPr>
            <w:rStyle w:val="Hyperlink"/>
            <w:rFonts w:ascii="Times New Roman" w:hAnsi="Times New Roman" w:cs="Times New Roman"/>
            <w:noProof/>
          </w:rPr>
          <w:t>12. UI workflow — Nhà hàng</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_Toc242334241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37</w:t>
        </w:r>
        <w:r w:rsidR="005D0AF9" w:rsidRPr="007921BE">
          <w:rPr>
            <w:rFonts w:ascii="Times New Roman" w:hAnsi="Times New Roman" w:cs="Times New Roman"/>
            <w:noProof/>
            <w:webHidden/>
          </w:rPr>
          <w:fldChar w:fldCharType="end"/>
        </w:r>
      </w:hyperlink>
    </w:p>
    <w:p w:rsidR="005D0AF9" w:rsidRPr="007921BE" w:rsidRDefault="00612139">
      <w:pPr>
        <w:pStyle w:val="TOC1"/>
        <w:tabs>
          <w:tab w:val="right" w:leader="dot" w:pos="9345"/>
        </w:tabs>
        <w:rPr>
          <w:rFonts w:ascii="Times New Roman" w:eastAsiaTheme="minorEastAsia" w:hAnsi="Times New Roman" w:cs="Times New Roman"/>
          <w:noProof/>
          <w:color w:val="auto"/>
          <w:sz w:val="22"/>
        </w:rPr>
      </w:pPr>
      <w:hyperlink w:anchor="_Toc242334242" w:history="1">
        <w:r w:rsidR="005D0AF9" w:rsidRPr="007921BE">
          <w:rPr>
            <w:rStyle w:val="Hyperlink"/>
            <w:rFonts w:ascii="Times New Roman" w:hAnsi="Times New Roman" w:cs="Times New Roman"/>
            <w:noProof/>
          </w:rPr>
          <w:t>13. UI workflow — Ga tàu và di chuyển</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_Toc242334242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39</w:t>
        </w:r>
        <w:r w:rsidR="005D0AF9" w:rsidRPr="007921BE">
          <w:rPr>
            <w:rFonts w:ascii="Times New Roman" w:hAnsi="Times New Roman" w:cs="Times New Roman"/>
            <w:noProof/>
            <w:webHidden/>
          </w:rPr>
          <w:fldChar w:fldCharType="end"/>
        </w:r>
      </w:hyperlink>
    </w:p>
    <w:p w:rsidR="005D0AF9" w:rsidRPr="007921BE" w:rsidRDefault="00612139">
      <w:pPr>
        <w:pStyle w:val="TOC1"/>
        <w:tabs>
          <w:tab w:val="right" w:leader="dot" w:pos="9345"/>
        </w:tabs>
        <w:rPr>
          <w:rFonts w:ascii="Times New Roman" w:eastAsiaTheme="minorEastAsia" w:hAnsi="Times New Roman" w:cs="Times New Roman"/>
          <w:noProof/>
          <w:color w:val="auto"/>
          <w:sz w:val="22"/>
        </w:rPr>
      </w:pPr>
      <w:hyperlink w:anchor="_Toc242334243" w:history="1">
        <w:r w:rsidR="005D0AF9" w:rsidRPr="007921BE">
          <w:rPr>
            <w:rStyle w:val="Hyperlink"/>
            <w:rFonts w:ascii="Times New Roman" w:hAnsi="Times New Roman" w:cs="Times New Roman"/>
            <w:noProof/>
          </w:rPr>
          <w:t>14. UI workflow — Trung tâm luyện thi</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_Toc242334243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41</w:t>
        </w:r>
        <w:r w:rsidR="005D0AF9" w:rsidRPr="007921BE">
          <w:rPr>
            <w:rFonts w:ascii="Times New Roman" w:hAnsi="Times New Roman" w:cs="Times New Roman"/>
            <w:noProof/>
            <w:webHidden/>
          </w:rPr>
          <w:fldChar w:fldCharType="end"/>
        </w:r>
      </w:hyperlink>
    </w:p>
    <w:p w:rsidR="005D0AF9" w:rsidRPr="007921BE" w:rsidRDefault="00612139">
      <w:pPr>
        <w:pStyle w:val="TOC1"/>
        <w:tabs>
          <w:tab w:val="right" w:leader="dot" w:pos="9345"/>
        </w:tabs>
        <w:rPr>
          <w:rFonts w:ascii="Times New Roman" w:eastAsiaTheme="minorEastAsia" w:hAnsi="Times New Roman" w:cs="Times New Roman"/>
          <w:noProof/>
          <w:color w:val="auto"/>
          <w:sz w:val="22"/>
        </w:rPr>
      </w:pPr>
      <w:hyperlink w:anchor="_Toc242334244" w:history="1">
        <w:r w:rsidR="005D0AF9" w:rsidRPr="007921BE">
          <w:rPr>
            <w:rStyle w:val="Hyperlink"/>
            <w:rFonts w:ascii="Times New Roman" w:hAnsi="Times New Roman" w:cs="Times New Roman"/>
            <w:noProof/>
          </w:rPr>
          <w:t>15. UI workflow — Làm bài và kết quả</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_Toc242334244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44</w:t>
        </w:r>
        <w:r w:rsidR="005D0AF9" w:rsidRPr="007921BE">
          <w:rPr>
            <w:rFonts w:ascii="Times New Roman" w:hAnsi="Times New Roman" w:cs="Times New Roman"/>
            <w:noProof/>
            <w:webHidden/>
          </w:rPr>
          <w:fldChar w:fldCharType="end"/>
        </w:r>
      </w:hyperlink>
    </w:p>
    <w:p w:rsidR="005D0AF9" w:rsidRPr="007921BE" w:rsidRDefault="00612139">
      <w:pPr>
        <w:pStyle w:val="TOC1"/>
        <w:tabs>
          <w:tab w:val="right" w:leader="dot" w:pos="9345"/>
        </w:tabs>
        <w:rPr>
          <w:rFonts w:ascii="Times New Roman" w:eastAsiaTheme="minorEastAsia" w:hAnsi="Times New Roman" w:cs="Times New Roman"/>
          <w:noProof/>
          <w:color w:val="auto"/>
          <w:sz w:val="22"/>
        </w:rPr>
      </w:pPr>
      <w:hyperlink w:anchor="_Toc242334245" w:history="1">
        <w:r w:rsidR="005D0AF9" w:rsidRPr="007921BE">
          <w:rPr>
            <w:rStyle w:val="Hyperlink"/>
            <w:rFonts w:ascii="Times New Roman" w:hAnsi="Times New Roman" w:cs="Times New Roman"/>
            <w:noProof/>
          </w:rPr>
          <w:t>16. UI workflow — Game Center và mini-game</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_Toc242334245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46</w:t>
        </w:r>
        <w:r w:rsidR="005D0AF9" w:rsidRPr="007921BE">
          <w:rPr>
            <w:rFonts w:ascii="Times New Roman" w:hAnsi="Times New Roman" w:cs="Times New Roman"/>
            <w:noProof/>
            <w:webHidden/>
          </w:rPr>
          <w:fldChar w:fldCharType="end"/>
        </w:r>
      </w:hyperlink>
    </w:p>
    <w:p w:rsidR="005D0AF9" w:rsidRPr="007921BE" w:rsidRDefault="00612139">
      <w:pPr>
        <w:pStyle w:val="TOC1"/>
        <w:tabs>
          <w:tab w:val="right" w:leader="dot" w:pos="9345"/>
        </w:tabs>
        <w:rPr>
          <w:rFonts w:ascii="Times New Roman" w:eastAsiaTheme="minorEastAsia" w:hAnsi="Times New Roman" w:cs="Times New Roman"/>
          <w:noProof/>
          <w:color w:val="auto"/>
          <w:sz w:val="22"/>
        </w:rPr>
      </w:pPr>
      <w:hyperlink w:anchor="_Toc242334246" w:history="1">
        <w:r w:rsidR="005D0AF9" w:rsidRPr="007921BE">
          <w:rPr>
            <w:rStyle w:val="Hyperlink"/>
            <w:rFonts w:ascii="Times New Roman" w:hAnsi="Times New Roman" w:cs="Times New Roman"/>
            <w:noProof/>
          </w:rPr>
          <w:t>17. UI workflow — Online và học cùng bạn</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_Toc242334246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49</w:t>
        </w:r>
        <w:r w:rsidR="005D0AF9" w:rsidRPr="007921BE">
          <w:rPr>
            <w:rFonts w:ascii="Times New Roman" w:hAnsi="Times New Roman" w:cs="Times New Roman"/>
            <w:noProof/>
            <w:webHidden/>
          </w:rPr>
          <w:fldChar w:fldCharType="end"/>
        </w:r>
      </w:hyperlink>
    </w:p>
    <w:p w:rsidR="005D0AF9" w:rsidRPr="007921BE" w:rsidRDefault="00612139">
      <w:pPr>
        <w:pStyle w:val="TOC1"/>
        <w:tabs>
          <w:tab w:val="right" w:leader="dot" w:pos="9345"/>
        </w:tabs>
        <w:rPr>
          <w:rFonts w:ascii="Times New Roman" w:eastAsiaTheme="minorEastAsia" w:hAnsi="Times New Roman" w:cs="Times New Roman"/>
          <w:noProof/>
          <w:color w:val="auto"/>
          <w:sz w:val="22"/>
        </w:rPr>
      </w:pPr>
      <w:hyperlink w:anchor="_Toc242334247" w:history="1">
        <w:r w:rsidR="005D0AF9" w:rsidRPr="007921BE">
          <w:rPr>
            <w:rStyle w:val="Hyperlink"/>
            <w:rFonts w:ascii="Times New Roman" w:hAnsi="Times New Roman" w:cs="Times New Roman"/>
            <w:noProof/>
          </w:rPr>
          <w:t>18. UI workflow — Cài đặt và khả năng tiếp cận</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_Toc242334247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52</w:t>
        </w:r>
        <w:r w:rsidR="005D0AF9" w:rsidRPr="007921BE">
          <w:rPr>
            <w:rFonts w:ascii="Times New Roman" w:hAnsi="Times New Roman" w:cs="Times New Roman"/>
            <w:noProof/>
            <w:webHidden/>
          </w:rPr>
          <w:fldChar w:fldCharType="end"/>
        </w:r>
      </w:hyperlink>
    </w:p>
    <w:p w:rsidR="005D0AF9" w:rsidRPr="007921BE" w:rsidRDefault="00612139">
      <w:pPr>
        <w:pStyle w:val="TOC1"/>
        <w:tabs>
          <w:tab w:val="right" w:leader="dot" w:pos="9345"/>
        </w:tabs>
        <w:rPr>
          <w:rFonts w:ascii="Times New Roman" w:eastAsiaTheme="minorEastAsia" w:hAnsi="Times New Roman" w:cs="Times New Roman"/>
          <w:noProof/>
          <w:color w:val="auto"/>
          <w:sz w:val="22"/>
        </w:rPr>
      </w:pPr>
      <w:hyperlink w:anchor="_Toc242334248" w:history="1">
        <w:r w:rsidR="005D0AF9" w:rsidRPr="007921BE">
          <w:rPr>
            <w:rStyle w:val="Hyperlink"/>
            <w:rFonts w:ascii="Times New Roman" w:hAnsi="Times New Roman" w:cs="Times New Roman"/>
            <w:noProof/>
          </w:rPr>
          <w:t>19. Phân tích yêu cầu và use case</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_Toc242334248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54</w:t>
        </w:r>
        <w:r w:rsidR="005D0AF9" w:rsidRPr="007921BE">
          <w:rPr>
            <w:rFonts w:ascii="Times New Roman" w:hAnsi="Times New Roman" w:cs="Times New Roman"/>
            <w:noProof/>
            <w:webHidden/>
          </w:rPr>
          <w:fldChar w:fldCharType="end"/>
        </w:r>
      </w:hyperlink>
    </w:p>
    <w:p w:rsidR="005D0AF9" w:rsidRPr="007921BE" w:rsidRDefault="00612139">
      <w:pPr>
        <w:pStyle w:val="TOC1"/>
        <w:tabs>
          <w:tab w:val="right" w:leader="dot" w:pos="9345"/>
        </w:tabs>
        <w:rPr>
          <w:rFonts w:ascii="Times New Roman" w:eastAsiaTheme="minorEastAsia" w:hAnsi="Times New Roman" w:cs="Times New Roman"/>
          <w:noProof/>
          <w:color w:val="auto"/>
          <w:sz w:val="22"/>
        </w:rPr>
      </w:pPr>
      <w:hyperlink w:anchor="_Toc242334249" w:history="1">
        <w:r w:rsidR="005D0AF9" w:rsidRPr="007921BE">
          <w:rPr>
            <w:rStyle w:val="Hyperlink"/>
            <w:rFonts w:ascii="Times New Roman" w:hAnsi="Times New Roman" w:cs="Times New Roman"/>
            <w:noProof/>
          </w:rPr>
          <w:t>20. Kiến trúc hệ thống</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_Toc242334249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57</w:t>
        </w:r>
        <w:r w:rsidR="005D0AF9" w:rsidRPr="007921BE">
          <w:rPr>
            <w:rFonts w:ascii="Times New Roman" w:hAnsi="Times New Roman" w:cs="Times New Roman"/>
            <w:noProof/>
            <w:webHidden/>
          </w:rPr>
          <w:fldChar w:fldCharType="end"/>
        </w:r>
      </w:hyperlink>
    </w:p>
    <w:p w:rsidR="005D0AF9" w:rsidRPr="007921BE" w:rsidRDefault="00612139">
      <w:pPr>
        <w:pStyle w:val="TOC1"/>
        <w:tabs>
          <w:tab w:val="right" w:leader="dot" w:pos="9345"/>
        </w:tabs>
        <w:rPr>
          <w:rFonts w:ascii="Times New Roman" w:eastAsiaTheme="minorEastAsia" w:hAnsi="Times New Roman" w:cs="Times New Roman"/>
          <w:noProof/>
          <w:color w:val="auto"/>
          <w:sz w:val="22"/>
        </w:rPr>
      </w:pPr>
      <w:hyperlink w:anchor="_Toc242334250" w:history="1">
        <w:r w:rsidR="005D0AF9" w:rsidRPr="007921BE">
          <w:rPr>
            <w:rStyle w:val="Hyperlink"/>
            <w:rFonts w:ascii="Times New Roman" w:hAnsi="Times New Roman" w:cs="Times New Roman"/>
            <w:noProof/>
          </w:rPr>
          <w:t>21. Thiết kế dữ liệu và tiến trình</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_Toc242334250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60</w:t>
        </w:r>
        <w:r w:rsidR="005D0AF9" w:rsidRPr="007921BE">
          <w:rPr>
            <w:rFonts w:ascii="Times New Roman" w:hAnsi="Times New Roman" w:cs="Times New Roman"/>
            <w:noProof/>
            <w:webHidden/>
          </w:rPr>
          <w:fldChar w:fldCharType="end"/>
        </w:r>
      </w:hyperlink>
    </w:p>
    <w:p w:rsidR="005D0AF9" w:rsidRPr="007921BE" w:rsidRDefault="00612139">
      <w:pPr>
        <w:pStyle w:val="TOC1"/>
        <w:tabs>
          <w:tab w:val="right" w:leader="dot" w:pos="9345"/>
        </w:tabs>
        <w:rPr>
          <w:rFonts w:ascii="Times New Roman" w:eastAsiaTheme="minorEastAsia" w:hAnsi="Times New Roman" w:cs="Times New Roman"/>
          <w:noProof/>
          <w:color w:val="auto"/>
          <w:sz w:val="22"/>
        </w:rPr>
      </w:pPr>
      <w:hyperlink w:anchor="_Toc242334251" w:history="1">
        <w:r w:rsidR="005D0AF9" w:rsidRPr="007921BE">
          <w:rPr>
            <w:rStyle w:val="Hyperlink"/>
            <w:rFonts w:ascii="Times New Roman" w:hAnsi="Times New Roman" w:cs="Times New Roman"/>
            <w:noProof/>
          </w:rPr>
          <w:t>22. Pipeline nội dung và media</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_Toc242334251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62</w:t>
        </w:r>
        <w:r w:rsidR="005D0AF9" w:rsidRPr="007921BE">
          <w:rPr>
            <w:rFonts w:ascii="Times New Roman" w:hAnsi="Times New Roman" w:cs="Times New Roman"/>
            <w:noProof/>
            <w:webHidden/>
          </w:rPr>
          <w:fldChar w:fldCharType="end"/>
        </w:r>
      </w:hyperlink>
    </w:p>
    <w:p w:rsidR="005D0AF9" w:rsidRPr="007921BE" w:rsidRDefault="00612139">
      <w:pPr>
        <w:pStyle w:val="TOC1"/>
        <w:tabs>
          <w:tab w:val="right" w:leader="dot" w:pos="9345"/>
        </w:tabs>
        <w:rPr>
          <w:rFonts w:ascii="Times New Roman" w:eastAsiaTheme="minorEastAsia" w:hAnsi="Times New Roman" w:cs="Times New Roman"/>
          <w:noProof/>
          <w:color w:val="auto"/>
          <w:sz w:val="22"/>
        </w:rPr>
      </w:pPr>
      <w:hyperlink w:anchor="_Toc242334252" w:history="1">
        <w:r w:rsidR="005D0AF9" w:rsidRPr="007921BE">
          <w:rPr>
            <w:rStyle w:val="Hyperlink"/>
            <w:rFonts w:ascii="Times New Roman" w:hAnsi="Times New Roman" w:cs="Times New Roman"/>
            <w:noProof/>
          </w:rPr>
          <w:t>23. Cấu trúc project và scene</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_Toc242334252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63</w:t>
        </w:r>
        <w:r w:rsidR="005D0AF9" w:rsidRPr="007921BE">
          <w:rPr>
            <w:rFonts w:ascii="Times New Roman" w:hAnsi="Times New Roman" w:cs="Times New Roman"/>
            <w:noProof/>
            <w:webHidden/>
          </w:rPr>
          <w:fldChar w:fldCharType="end"/>
        </w:r>
      </w:hyperlink>
    </w:p>
    <w:p w:rsidR="005D0AF9" w:rsidRPr="007921BE" w:rsidRDefault="00612139">
      <w:pPr>
        <w:pStyle w:val="TOC1"/>
        <w:tabs>
          <w:tab w:val="right" w:leader="dot" w:pos="9345"/>
        </w:tabs>
        <w:rPr>
          <w:rFonts w:ascii="Times New Roman" w:eastAsiaTheme="minorEastAsia" w:hAnsi="Times New Roman" w:cs="Times New Roman"/>
          <w:noProof/>
          <w:color w:val="auto"/>
          <w:sz w:val="22"/>
        </w:rPr>
      </w:pPr>
      <w:hyperlink w:anchor="_Toc242334253" w:history="1">
        <w:r w:rsidR="005D0AF9" w:rsidRPr="007921BE">
          <w:rPr>
            <w:rStyle w:val="Hyperlink"/>
            <w:rFonts w:ascii="Times New Roman" w:hAnsi="Times New Roman" w:cs="Times New Roman"/>
            <w:noProof/>
          </w:rPr>
          <w:t>24. Quy trình phát triển và phối hợp nhóm</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_Toc242334253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64</w:t>
        </w:r>
        <w:r w:rsidR="005D0AF9" w:rsidRPr="007921BE">
          <w:rPr>
            <w:rFonts w:ascii="Times New Roman" w:hAnsi="Times New Roman" w:cs="Times New Roman"/>
            <w:noProof/>
            <w:webHidden/>
          </w:rPr>
          <w:fldChar w:fldCharType="end"/>
        </w:r>
      </w:hyperlink>
    </w:p>
    <w:p w:rsidR="005D0AF9" w:rsidRPr="007921BE" w:rsidRDefault="00612139">
      <w:pPr>
        <w:pStyle w:val="TOC1"/>
        <w:tabs>
          <w:tab w:val="right" w:leader="dot" w:pos="9345"/>
        </w:tabs>
        <w:rPr>
          <w:rFonts w:ascii="Times New Roman" w:eastAsiaTheme="minorEastAsia" w:hAnsi="Times New Roman" w:cs="Times New Roman"/>
          <w:noProof/>
          <w:color w:val="auto"/>
          <w:sz w:val="22"/>
        </w:rPr>
      </w:pPr>
      <w:hyperlink w:anchor="_Toc242334254" w:history="1">
        <w:r w:rsidR="005D0AF9" w:rsidRPr="007921BE">
          <w:rPr>
            <w:rStyle w:val="Hyperlink"/>
            <w:rFonts w:ascii="Times New Roman" w:hAnsi="Times New Roman" w:cs="Times New Roman"/>
            <w:noProof/>
          </w:rPr>
          <w:t>25. Kiểm thử và phạm vi xác minh</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_Toc242334254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66</w:t>
        </w:r>
        <w:r w:rsidR="005D0AF9" w:rsidRPr="007921BE">
          <w:rPr>
            <w:rFonts w:ascii="Times New Roman" w:hAnsi="Times New Roman" w:cs="Times New Roman"/>
            <w:noProof/>
            <w:webHidden/>
          </w:rPr>
          <w:fldChar w:fldCharType="end"/>
        </w:r>
      </w:hyperlink>
    </w:p>
    <w:p w:rsidR="005D0AF9" w:rsidRPr="007921BE" w:rsidRDefault="00612139">
      <w:pPr>
        <w:pStyle w:val="TOC1"/>
        <w:tabs>
          <w:tab w:val="right" w:leader="dot" w:pos="9345"/>
        </w:tabs>
        <w:rPr>
          <w:rFonts w:ascii="Times New Roman" w:eastAsiaTheme="minorEastAsia" w:hAnsi="Times New Roman" w:cs="Times New Roman"/>
          <w:noProof/>
          <w:color w:val="auto"/>
          <w:sz w:val="22"/>
        </w:rPr>
      </w:pPr>
      <w:hyperlink w:anchor="_Toc242334255" w:history="1">
        <w:r w:rsidR="005D0AF9" w:rsidRPr="007921BE">
          <w:rPr>
            <w:rStyle w:val="Hyperlink"/>
            <w:rFonts w:ascii="Times New Roman" w:hAnsi="Times New Roman" w:cs="Times New Roman"/>
            <w:noProof/>
          </w:rPr>
          <w:t>26. Nguồn tài nguyên và nhận diện</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_Toc242334255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69</w:t>
        </w:r>
        <w:r w:rsidR="005D0AF9" w:rsidRPr="007921BE">
          <w:rPr>
            <w:rFonts w:ascii="Times New Roman" w:hAnsi="Times New Roman" w:cs="Times New Roman"/>
            <w:noProof/>
            <w:webHidden/>
          </w:rPr>
          <w:fldChar w:fldCharType="end"/>
        </w:r>
      </w:hyperlink>
    </w:p>
    <w:p w:rsidR="005D0AF9" w:rsidRPr="007921BE" w:rsidRDefault="00612139">
      <w:pPr>
        <w:pStyle w:val="TOC1"/>
        <w:tabs>
          <w:tab w:val="right" w:leader="dot" w:pos="9345"/>
        </w:tabs>
        <w:rPr>
          <w:rFonts w:ascii="Times New Roman" w:eastAsiaTheme="minorEastAsia" w:hAnsi="Times New Roman" w:cs="Times New Roman"/>
          <w:noProof/>
          <w:color w:val="auto"/>
          <w:sz w:val="22"/>
        </w:rPr>
      </w:pPr>
      <w:hyperlink w:anchor="_Toc242334256" w:history="1">
        <w:r w:rsidR="005D0AF9" w:rsidRPr="007921BE">
          <w:rPr>
            <w:rStyle w:val="Hyperlink"/>
            <w:rFonts w:ascii="Times New Roman" w:hAnsi="Times New Roman" w:cs="Times New Roman"/>
            <w:noProof/>
          </w:rPr>
          <w:t>27. Kết luận và hướng phát triển</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_Toc242334256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70</w:t>
        </w:r>
        <w:r w:rsidR="005D0AF9" w:rsidRPr="007921BE">
          <w:rPr>
            <w:rFonts w:ascii="Times New Roman" w:hAnsi="Times New Roman" w:cs="Times New Roman"/>
            <w:noProof/>
            <w:webHidden/>
          </w:rPr>
          <w:fldChar w:fldCharType="end"/>
        </w:r>
      </w:hyperlink>
    </w:p>
    <w:p w:rsidR="005D0AF9" w:rsidRPr="007921BE" w:rsidRDefault="00612139">
      <w:pPr>
        <w:pStyle w:val="TOC1"/>
        <w:tabs>
          <w:tab w:val="right" w:leader="dot" w:pos="9345"/>
        </w:tabs>
        <w:rPr>
          <w:rFonts w:ascii="Times New Roman" w:eastAsiaTheme="minorEastAsia" w:hAnsi="Times New Roman" w:cs="Times New Roman"/>
          <w:noProof/>
          <w:color w:val="auto"/>
          <w:sz w:val="22"/>
        </w:rPr>
      </w:pPr>
      <w:hyperlink w:anchor="_Toc242334257" w:history="1">
        <w:r w:rsidR="005D0AF9" w:rsidRPr="007921BE">
          <w:rPr>
            <w:rStyle w:val="Hyperlink"/>
            <w:rFonts w:ascii="Times New Roman" w:hAnsi="Times New Roman" w:cs="Times New Roman"/>
            <w:noProof/>
          </w:rPr>
          <w:t>28. Tài liệu tham khảo</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_Toc242334257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71</w:t>
        </w:r>
        <w:r w:rsidR="005D0AF9" w:rsidRPr="007921BE">
          <w:rPr>
            <w:rFonts w:ascii="Times New Roman" w:hAnsi="Times New Roman" w:cs="Times New Roman"/>
            <w:noProof/>
            <w:webHidden/>
          </w:rPr>
          <w:fldChar w:fldCharType="end"/>
        </w:r>
      </w:hyperlink>
    </w:p>
    <w:p w:rsidR="005D0AF9" w:rsidRPr="007921BE" w:rsidRDefault="00612139">
      <w:pPr>
        <w:pStyle w:val="TOC1"/>
        <w:tabs>
          <w:tab w:val="right" w:leader="dot" w:pos="9345"/>
        </w:tabs>
        <w:rPr>
          <w:rFonts w:ascii="Times New Roman" w:eastAsiaTheme="minorEastAsia" w:hAnsi="Times New Roman" w:cs="Times New Roman"/>
          <w:noProof/>
          <w:color w:val="auto"/>
          <w:sz w:val="22"/>
        </w:rPr>
      </w:pPr>
      <w:hyperlink w:anchor="_Toc242334258" w:history="1">
        <w:r w:rsidR="005D0AF9" w:rsidRPr="007921BE">
          <w:rPr>
            <w:rStyle w:val="Hyperlink"/>
            <w:rFonts w:ascii="Times New Roman" w:hAnsi="Times New Roman" w:cs="Times New Roman"/>
            <w:noProof/>
          </w:rPr>
          <w:t>Phụ lục A. Thư viện ảnh game</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_Toc242334258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72</w:t>
        </w:r>
        <w:r w:rsidR="005D0AF9" w:rsidRPr="007921BE">
          <w:rPr>
            <w:rFonts w:ascii="Times New Roman" w:hAnsi="Times New Roman" w:cs="Times New Roman"/>
            <w:noProof/>
            <w:webHidden/>
          </w:rPr>
          <w:fldChar w:fldCharType="end"/>
        </w:r>
      </w:hyperlink>
    </w:p>
    <w:p w:rsidR="00CE759B" w:rsidRPr="007921BE" w:rsidRDefault="005D0AF9">
      <w:pPr>
        <w:rPr>
          <w:rFonts w:ascii="Times New Roman" w:hAnsi="Times New Roman" w:cs="Times New Roman"/>
        </w:rPr>
      </w:pPr>
      <w:r w:rsidRPr="007921BE">
        <w:rPr>
          <w:rFonts w:ascii="Times New Roman" w:hAnsi="Times New Roman" w:cs="Times New Roman"/>
        </w:rPr>
        <w:fldChar w:fldCharType="end"/>
      </w:r>
    </w:p>
    <w:p w:rsidR="00CE759B" w:rsidRPr="007921BE" w:rsidRDefault="005D0AF9">
      <w:pPr>
        <w:pStyle w:val="Kicker"/>
        <w:pageBreakBefore/>
        <w:rPr>
          <w:rFonts w:ascii="Times New Roman" w:hAnsi="Times New Roman" w:cs="Times New Roman"/>
        </w:rPr>
      </w:pPr>
      <w:r w:rsidRPr="007921BE">
        <w:rPr>
          <w:rFonts w:ascii="Times New Roman" w:hAnsi="Times New Roman" w:cs="Times New Roman"/>
        </w:rPr>
        <w:lastRenderedPageBreak/>
        <w:t>DANH MỤC</w:t>
      </w:r>
    </w:p>
    <w:p w:rsidR="00CE759B" w:rsidRPr="007921BE" w:rsidRDefault="005D0AF9">
      <w:pPr>
        <w:spacing w:after="280"/>
        <w:rPr>
          <w:rFonts w:ascii="Times New Roman" w:hAnsi="Times New Roman" w:cs="Times New Roman"/>
        </w:rPr>
      </w:pPr>
      <w:r w:rsidRPr="007921BE">
        <w:rPr>
          <w:rFonts w:ascii="Times New Roman" w:hAnsi="Times New Roman" w:cs="Times New Roman"/>
          <w:color w:val="14213D"/>
          <w:sz w:val="48"/>
        </w:rPr>
        <w:t>Hình ảnh và sơ đồ</w:t>
      </w:r>
    </w:p>
    <w:p w:rsidR="005D0AF9" w:rsidRPr="007921BE" w:rsidRDefault="005D0AF9">
      <w:pPr>
        <w:pStyle w:val="TableofFigures"/>
        <w:tabs>
          <w:tab w:val="right" w:leader="dot" w:pos="9345"/>
        </w:tabs>
        <w:rPr>
          <w:rFonts w:ascii="Times New Roman" w:eastAsiaTheme="minorEastAsia" w:hAnsi="Times New Roman" w:cs="Times New Roman"/>
          <w:noProof/>
          <w:color w:val="auto"/>
          <w:sz w:val="22"/>
        </w:rPr>
      </w:pPr>
      <w:r w:rsidRPr="007921BE">
        <w:rPr>
          <w:rFonts w:ascii="Times New Roman" w:hAnsi="Times New Roman" w:cs="Times New Roman"/>
        </w:rPr>
        <w:fldChar w:fldCharType="begin"/>
      </w:r>
      <w:r w:rsidRPr="007921BE">
        <w:rPr>
          <w:rFonts w:ascii="Times New Roman" w:hAnsi="Times New Roman" w:cs="Times New Roman"/>
        </w:rPr>
        <w:instrText xml:space="preserve"> TOC \h \z \c "Hình" </w:instrText>
      </w:r>
      <w:r w:rsidRPr="007921BE">
        <w:rPr>
          <w:rFonts w:ascii="Times New Roman" w:hAnsi="Times New Roman" w:cs="Times New Roman"/>
        </w:rPr>
        <w:fldChar w:fldCharType="separate"/>
      </w:r>
      <w:hyperlink w:anchor="_Toc242334259" w:history="1">
        <w:r w:rsidRPr="007921BE">
          <w:rPr>
            <w:rStyle w:val="Hyperlink"/>
            <w:rFonts w:ascii="Times New Roman" w:hAnsi="Times New Roman" w:cs="Times New Roman"/>
            <w:noProof/>
          </w:rPr>
          <w:t>Hình 1.1 — Khu phố Hibari-chō trong gameplay — HUD, nhắc tương tác [F] và nhân vật người chơi</w:t>
        </w:r>
        <w:r w:rsidRPr="007921BE">
          <w:rPr>
            <w:rFonts w:ascii="Times New Roman" w:hAnsi="Times New Roman" w:cs="Times New Roman"/>
            <w:noProof/>
            <w:webHidden/>
          </w:rPr>
          <w:tab/>
        </w:r>
        <w:r w:rsidRPr="007921BE">
          <w:rPr>
            <w:rFonts w:ascii="Times New Roman" w:hAnsi="Times New Roman" w:cs="Times New Roman"/>
            <w:noProof/>
            <w:webHidden/>
          </w:rPr>
          <w:fldChar w:fldCharType="begin"/>
        </w:r>
        <w:r w:rsidRPr="007921BE">
          <w:rPr>
            <w:rFonts w:ascii="Times New Roman" w:hAnsi="Times New Roman" w:cs="Times New Roman"/>
            <w:noProof/>
            <w:webHidden/>
          </w:rPr>
          <w:instrText xml:space="preserve"> PAGEREF _Toc242334259 \h </w:instrText>
        </w:r>
        <w:r w:rsidRPr="007921BE">
          <w:rPr>
            <w:rFonts w:ascii="Times New Roman" w:hAnsi="Times New Roman" w:cs="Times New Roman"/>
            <w:noProof/>
            <w:webHidden/>
          </w:rPr>
        </w:r>
        <w:r w:rsidRPr="007921BE">
          <w:rPr>
            <w:rFonts w:ascii="Times New Roman" w:hAnsi="Times New Roman" w:cs="Times New Roman"/>
            <w:noProof/>
            <w:webHidden/>
          </w:rPr>
          <w:fldChar w:fldCharType="separate"/>
        </w:r>
        <w:r w:rsidRPr="007921BE">
          <w:rPr>
            <w:rFonts w:ascii="Times New Roman" w:hAnsi="Times New Roman" w:cs="Times New Roman"/>
            <w:noProof/>
            <w:webHidden/>
          </w:rPr>
          <w:t>9</w:t>
        </w:r>
        <w:r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260" w:history="1">
        <w:r w:rsidR="005D0AF9" w:rsidRPr="007921BE">
          <w:rPr>
            <w:rStyle w:val="Hyperlink"/>
            <w:rFonts w:ascii="Times New Roman" w:hAnsi="Times New Roman" w:cs="Times New Roman"/>
            <w:noProof/>
          </w:rPr>
          <w:t>Hình 3.1 — Thành phố Hibari-chō là trung tâm; mỗi khu vực nạp thêm và có lối ra cố định về đúng cửa</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_Toc242334260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13</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261" w:history="1">
        <w:r w:rsidR="005D0AF9" w:rsidRPr="007921BE">
          <w:rPr>
            <w:rStyle w:val="Hyperlink"/>
            <w:rFonts w:ascii="Times New Roman" w:hAnsi="Times New Roman" w:cs="Times New Roman"/>
            <w:noProof/>
          </w:rPr>
          <w:t>Hình 5.1 — Vòng lặp cốt lõi: khám phá → mục tiêu → tương tác → chọn câu → sửa lỗi → tiến bộ</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_Toc242334261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16</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262" w:history="1">
        <w:r w:rsidR="005D0AF9" w:rsidRPr="007921BE">
          <w:rPr>
            <w:rStyle w:val="Hyperlink"/>
            <w:rFonts w:ascii="Times New Roman" w:hAnsi="Times New Roman" w:cs="Times New Roman"/>
            <w:noProof/>
          </w:rPr>
          <w:t>Hình 5.2 — Máy trạng thái thể lực của PlayerStatus</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_Toc242334262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17</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263" w:history="1">
        <w:r w:rsidR="005D0AF9" w:rsidRPr="007921BE">
          <w:rPr>
            <w:rStyle w:val="Hyperlink"/>
            <w:rFonts w:ascii="Times New Roman" w:hAnsi="Times New Roman" w:cs="Times New Roman"/>
            <w:noProof/>
          </w:rPr>
          <w:t>Hình 6.1 — Bản đồ màn hình: từ Bootstrap tới Menu, chọn nhân vật, HUD và các popup</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_Toc242334263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19</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264" w:history="1">
        <w:r w:rsidR="005D0AF9" w:rsidRPr="007921BE">
          <w:rPr>
            <w:rStyle w:val="Hyperlink"/>
            <w:rFonts w:ascii="Times New Roman" w:hAnsi="Times New Roman" w:cs="Times New Roman"/>
            <w:noProof/>
          </w:rPr>
          <w:t>Hình 7.1 — Menu chính — Bắt đầu, Thoát, đổi ngôn ngữ VI/EN/JP, Xếp hạng, Cách chơi, Về tôi, Bạn bè, Hồ sơ, Online</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_Toc242334264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20</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265" w:history="1">
        <w:r w:rsidR="005D0AF9" w:rsidRPr="007921BE">
          <w:rPr>
            <w:rStyle w:val="Hyperlink"/>
            <w:rFonts w:ascii="Times New Roman" w:hAnsi="Times New Roman" w:cs="Times New Roman"/>
            <w:noProof/>
          </w:rPr>
          <w:t>Hình 7.2 — Popup “Cách chơi” — 4 bước bắt đầu và bảng phím tắt</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_Toc242334265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21</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266" w:history="1">
        <w:r w:rsidR="005D0AF9" w:rsidRPr="007921BE">
          <w:rPr>
            <w:rStyle w:val="Hyperlink"/>
            <w:rFonts w:ascii="Times New Roman" w:hAnsi="Times New Roman" w:cs="Times New Roman"/>
            <w:noProof/>
          </w:rPr>
          <w:t>Hình 7.3 — Popup “Về tôi” — thông tin tác giả, thư viện ảnh và nguồn tài nguyên</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_Toc242334266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21</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267" w:history="1">
        <w:r w:rsidR="005D0AF9" w:rsidRPr="007921BE">
          <w:rPr>
            <w:rStyle w:val="Hyperlink"/>
            <w:rFonts w:ascii="Times New Roman" w:hAnsi="Times New Roman" w:cs="Times New Roman"/>
            <w:noProof/>
          </w:rPr>
          <w:t>Hình 7.4 — Workflow khởi động → Menu → Chọn nhân vật → Vào game</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_Toc242334267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22</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268" w:history="1">
        <w:r w:rsidR="005D0AF9" w:rsidRPr="007921BE">
          <w:rPr>
            <w:rStyle w:val="Hyperlink"/>
            <w:rFonts w:ascii="Times New Roman" w:hAnsi="Times New Roman" w:cs="Times New Roman"/>
            <w:noProof/>
          </w:rPr>
          <w:t>Hình 8.1 — Hộp thoại dùng chung (DialogueView): tên người nói, câu Nhật, cách đọc, romaji, nghĩa tiếng Việt và nút × đóng</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_Toc242334268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23</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269" w:history="1">
        <w:r w:rsidR="005D0AF9" w:rsidRPr="007921BE">
          <w:rPr>
            <w:rStyle w:val="Hyperlink"/>
            <w:rFonts w:ascii="Times New Roman" w:hAnsi="Times New Roman" w:cs="Times New Roman"/>
            <w:noProof/>
          </w:rPr>
          <w:t>Hình 8.2 — Workflow hội thoại học tập, gồm nhánh sai và đường phục hồi</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_Toc242334269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24</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270" w:history="1">
        <w:r w:rsidR="005D0AF9" w:rsidRPr="007921BE">
          <w:rPr>
            <w:rStyle w:val="Hyperlink"/>
            <w:rFonts w:ascii="Times New Roman" w:hAnsi="Times New Roman" w:cs="Times New Roman"/>
            <w:noProof/>
          </w:rPr>
          <w:t>Hình 8.3 — HUD khi Play thẳng từ phòng trọ</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_Toc242334270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25</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271" w:history="1">
        <w:r w:rsidR="005D0AF9" w:rsidRPr="007921BE">
          <w:rPr>
            <w:rStyle w:val="Hyperlink"/>
            <w:rFonts w:ascii="Times New Roman" w:hAnsi="Times New Roman" w:cs="Times New Roman"/>
            <w:noProof/>
          </w:rPr>
          <w:t>Hình 8.4 — Cửa sổ nhân vật [Tab] với 5 chỉ số</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_Toc242334271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25</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272" w:history="1">
        <w:r w:rsidR="005D0AF9" w:rsidRPr="007921BE">
          <w:rPr>
            <w:rStyle w:val="Hyperlink"/>
            <w:rFonts w:ascii="Times New Roman" w:hAnsi="Times New Roman" w:cs="Times New Roman"/>
            <w:noProof/>
          </w:rPr>
          <w:t>Hình 8.5 — Lời dẫn truyện có nút × đóng</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_Toc242334272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25</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273" w:history="1">
        <w:r w:rsidR="005D0AF9" w:rsidRPr="007921BE">
          <w:rPr>
            <w:rStyle w:val="Hyperlink"/>
            <w:rFonts w:ascii="Times New Roman" w:hAnsi="Times New Roman" w:cs="Times New Roman"/>
            <w:noProof/>
          </w:rPr>
          <w:t>Hình 8.6 — Sau khi đóng: nút “Tiếp hội thoại · R” ở giữa đáy màn hình</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_Toc242334273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25</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274" w:history="1">
        <w:r w:rsidR="005D0AF9" w:rsidRPr="007921BE">
          <w:rPr>
            <w:rStyle w:val="Hyperlink"/>
            <w:rFonts w:ascii="Times New Roman" w:hAnsi="Times New Roman" w:cs="Times New Roman"/>
            <w:noProof/>
          </w:rPr>
          <w:t>Hình 8.7 — Vòng biểu cảm khi giữ E</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_Toc242334274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26</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275" w:history="1">
        <w:r w:rsidR="005D0AF9" w:rsidRPr="007921BE">
          <w:rPr>
            <w:rStyle w:val="Hyperlink"/>
            <w:rFonts w:ascii="Times New Roman" w:hAnsi="Times New Roman" w:cs="Times New Roman"/>
            <w:noProof/>
          </w:rPr>
          <w:t>Hình 8.8 — Bong bóng câu chào trên đầu nhân vật</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_Toc242334275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26</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276" w:history="1">
        <w:r w:rsidR="005D0AF9" w:rsidRPr="007921BE">
          <w:rPr>
            <w:rStyle w:val="Hyperlink"/>
            <w:rFonts w:ascii="Times New Roman" w:hAnsi="Times New Roman" w:cs="Times New Roman"/>
            <w:noProof/>
          </w:rPr>
          <w:t>Hình 8.9 — Sơ đồ tuần tự hội thoại học tập, gồm nhánh đúng/sai và tạm rời</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_Toc242334276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26</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277" w:history="1">
        <w:r w:rsidR="005D0AF9" w:rsidRPr="007921BE">
          <w:rPr>
            <w:rStyle w:val="Hyperlink"/>
            <w:rFonts w:ascii="Times New Roman" w:hAnsi="Times New Roman" w:cs="Times New Roman"/>
            <w:noProof/>
          </w:rPr>
          <w:t>Hình 9.1 — Nhật ký nhiệm vụ [J]: tab Đang làm / Có thể nhận / Đã xong, mục tiêu và từ vựng sẽ học</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_Toc242334277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27</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278" w:history="1">
        <w:r w:rsidR="005D0AF9" w:rsidRPr="007921BE">
          <w:rPr>
            <w:rStyle w:val="Hyperlink"/>
            <w:rFonts w:ascii="Times New Roman" w:hAnsi="Times New Roman" w:cs="Times New Roman"/>
            <w:noProof/>
          </w:rPr>
          <w:t>Hình 9.2 — Bản đồ Hibari-chō [M]: tab Toàn cảnh, địa điểm ghi chữ Hán + kana, danh sách khoảng cách bên phải</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_Toc242334278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28</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279" w:history="1">
        <w:r w:rsidR="005D0AF9" w:rsidRPr="007921BE">
          <w:rPr>
            <w:rStyle w:val="Hyperlink"/>
            <w:rFonts w:ascii="Times New Roman" w:hAnsi="Times New Roman" w:cs="Times New Roman"/>
            <w:noProof/>
          </w:rPr>
          <w:t>Hình 9.3 — Chỉ đường tới Game Center</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_Toc242334279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29</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280" w:history="1">
        <w:r w:rsidR="005D0AF9" w:rsidRPr="007921BE">
          <w:rPr>
            <w:rStyle w:val="Hyperlink"/>
            <w:rFonts w:ascii="Times New Roman" w:hAnsi="Times New Roman" w:cs="Times New Roman"/>
            <w:noProof/>
          </w:rPr>
          <w:t>Hình 9.4 — Biển cổng khu vực và thanh nút HUD</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_Toc242334280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29</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281" w:history="1">
        <w:r w:rsidR="005D0AF9" w:rsidRPr="007921BE">
          <w:rPr>
            <w:rStyle w:val="Hyperlink"/>
            <w:rFonts w:ascii="Times New Roman" w:hAnsi="Times New Roman" w:cs="Times New Roman"/>
            <w:noProof/>
          </w:rPr>
          <w:t>Hình 9.5 — Sơ đồ tuần tự chuyển khu vực (nạp additive, ẩn thành phố, spawn đúng cửa)</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_Toc242334281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29</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282" w:history="1">
        <w:r w:rsidR="005D0AF9" w:rsidRPr="007921BE">
          <w:rPr>
            <w:rStyle w:val="Hyperlink"/>
            <w:rFonts w:ascii="Times New Roman" w:hAnsi="Times New Roman" w:cs="Times New Roman"/>
            <w:noProof/>
          </w:rPr>
          <w:t>Hình 9.6 — Đường chân trời lúc ban ngày, hoàng hôn và ban đêm — không còn thấy mép bản đồ</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_Toc242334282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30</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283" w:history="1">
        <w:r w:rsidR="005D0AF9" w:rsidRPr="007921BE">
          <w:rPr>
            <w:rStyle w:val="Hyperlink"/>
            <w:rFonts w:ascii="Times New Roman" w:hAnsi="Times New Roman" w:cs="Times New Roman"/>
            <w:noProof/>
          </w:rPr>
          <w:t>Hình 10.1 — Hồ sơ người chơi — cấp độ, XP, số tình huống hoàn thành, tên hiển thị (chế độ offline)</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_Toc242334283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31</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284" w:history="1">
        <w:r w:rsidR="005D0AF9" w:rsidRPr="007921BE">
          <w:rPr>
            <w:rStyle w:val="Hyperlink"/>
            <w:rFonts w:ascii="Times New Roman" w:hAnsi="Times New Roman" w:cs="Times New Roman"/>
            <w:noProof/>
          </w:rPr>
          <w:t>Hình 10.2 — Balo [B]: lưới 16 ô, thẻ chi tiết, Ăn / Bỏ, thể trạng</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_Toc242334284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32</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285" w:history="1">
        <w:r w:rsidR="005D0AF9" w:rsidRPr="007921BE">
          <w:rPr>
            <w:rStyle w:val="Hyperlink"/>
            <w:rFonts w:ascii="Times New Roman" w:hAnsi="Times New Roman" w:cs="Times New Roman"/>
            <w:noProof/>
          </w:rPr>
          <w:t>Hình 10.3 — Chạy thật: thanh Thể lực giảm trên HUD</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_Toc242334285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32</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286" w:history="1">
        <w:r w:rsidR="005D0AF9" w:rsidRPr="007921BE">
          <w:rPr>
            <w:rStyle w:val="Hyperlink"/>
            <w:rFonts w:ascii="Times New Roman" w:hAnsi="Times New Roman" w:cs="Times New Roman"/>
            <w:noProof/>
          </w:rPr>
          <w:t>Hình 10.4 — Bộ ảnh vật phẩm dùng chung cho cửa hàng, giỏ hàng, balo và quầy quà</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_Toc242334286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33</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287" w:history="1">
        <w:r w:rsidR="005D0AF9" w:rsidRPr="007921BE">
          <w:rPr>
            <w:rStyle w:val="Hyperlink"/>
            <w:rFonts w:ascii="Times New Roman" w:hAnsi="Times New Roman" w:cs="Times New Roman"/>
            <w:noProof/>
          </w:rPr>
          <w:t>Hình 11.1 — Workflow mua sắm tại konbini, gồm trường hợp không đủ Yen</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_Toc242334287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34</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288" w:history="1">
        <w:r w:rsidR="005D0AF9" w:rsidRPr="007921BE">
          <w:rPr>
            <w:rStyle w:val="Hyperlink"/>
            <w:rFonts w:ascii="Times New Roman" w:hAnsi="Times New Roman" w:cs="Times New Roman"/>
            <w:noProof/>
          </w:rPr>
          <w:t>Hình 11.2 — Kệ cơm nắm với ảnh từng món</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_Toc242334288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35</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289" w:history="1">
        <w:r w:rsidR="005D0AF9" w:rsidRPr="007921BE">
          <w:rPr>
            <w:rStyle w:val="Hyperlink"/>
            <w:rFonts w:ascii="Times New Roman" w:hAnsi="Times New Roman" w:cs="Times New Roman"/>
            <w:noProof/>
          </w:rPr>
          <w:t xml:space="preserve">Hình 11.3 — Quầy </w:t>
        </w:r>
        <w:r w:rsidR="005D0AF9" w:rsidRPr="007921BE">
          <w:rPr>
            <w:rStyle w:val="Hyperlink"/>
            <w:rFonts w:ascii="Times New Roman" w:hAnsi="Times New Roman" w:cs="Times New Roman"/>
            <w:noProof/>
          </w:rPr>
          <w:t>レジ</w:t>
        </w:r>
        <w:r w:rsidR="005D0AF9" w:rsidRPr="007921BE">
          <w:rPr>
            <w:rStyle w:val="Hyperlink"/>
            <w:rFonts w:ascii="Times New Roman" w:hAnsi="Times New Roman" w:cs="Times New Roman"/>
            <w:noProof/>
          </w:rPr>
          <w:t>: giỏ hàng có ảnh và tổng tiền</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_Toc242334289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35</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290" w:history="1">
        <w:r w:rsidR="005D0AF9" w:rsidRPr="007921BE">
          <w:rPr>
            <w:rStyle w:val="Hyperlink"/>
            <w:rFonts w:ascii="Times New Roman" w:hAnsi="Times New Roman" w:cs="Times New Roman"/>
            <w:noProof/>
          </w:rPr>
          <w:t>Hình 11.4 — Sơ đồ tuần tự mua hàng: kệ → giỏ → thanh toán → hội thoại cảm ơn</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_Toc242334290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36</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291" w:history="1">
        <w:r w:rsidR="005D0AF9" w:rsidRPr="007921BE">
          <w:rPr>
            <w:rStyle w:val="Hyperlink"/>
            <w:rFonts w:ascii="Times New Roman" w:hAnsi="Times New Roman" w:cs="Times New Roman"/>
            <w:noProof/>
          </w:rPr>
          <w:t>Hình 12.1 — Thực đơn Sushi Hibari — 7 nhóm món, giá Yen, mô tả, nguyên liệu và lưu ý dị ứng</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_Toc242334291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37</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292" w:history="1">
        <w:r w:rsidR="005D0AF9" w:rsidRPr="007921BE">
          <w:rPr>
            <w:rStyle w:val="Hyperlink"/>
            <w:rFonts w:ascii="Times New Roman" w:hAnsi="Times New Roman" w:cs="Times New Roman"/>
            <w:noProof/>
          </w:rPr>
          <w:t>Hình 12.2 — Workflow một bữa ăn tại nhà hàng, từ lúc vào quán tới lúc thanh toán</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_Toc242334292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38</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293" w:history="1">
        <w:r w:rsidR="005D0AF9" w:rsidRPr="007921BE">
          <w:rPr>
            <w:rStyle w:val="Hyperlink"/>
            <w:rFonts w:ascii="Times New Roman" w:hAnsi="Times New Roman" w:cs="Times New Roman"/>
            <w:noProof/>
          </w:rPr>
          <w:t>Hình 13.1 — Hỏi anh Kimura ở quầy vé</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_Toc242334293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39</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294" w:history="1">
        <w:r w:rsidR="005D0AF9" w:rsidRPr="007921BE">
          <w:rPr>
            <w:rStyle w:val="Hyperlink"/>
            <w:rFonts w:ascii="Times New Roman" w:hAnsi="Times New Roman" w:cs="Times New Roman"/>
            <w:noProof/>
          </w:rPr>
          <w:t>Hình 13.2 — Máy bán vé: chọn ga đến, có nút ×</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_Toc242334294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39</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295" w:history="1">
        <w:r w:rsidR="005D0AF9" w:rsidRPr="007921BE">
          <w:rPr>
            <w:rStyle w:val="Hyperlink"/>
            <w:rFonts w:ascii="Times New Roman" w:hAnsi="Times New Roman" w:cs="Times New Roman"/>
            <w:noProof/>
          </w:rPr>
          <w:t>Hình 13.3 — HUD trên tàu</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_Toc242334295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39</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296" w:history="1">
        <w:r w:rsidR="005D0AF9" w:rsidRPr="007921BE">
          <w:rPr>
            <w:rStyle w:val="Hyperlink"/>
            <w:rFonts w:ascii="Times New Roman" w:hAnsi="Times New Roman" w:cs="Times New Roman"/>
            <w:noProof/>
          </w:rPr>
          <w:t>Hình 13.4 — Q · ngắm cảnh qua cửa sổ</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_Toc242334296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39</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297" w:history="1">
        <w:r w:rsidR="005D0AF9" w:rsidRPr="007921BE">
          <w:rPr>
            <w:rStyle w:val="Hyperlink"/>
            <w:rFonts w:ascii="Times New Roman" w:hAnsi="Times New Roman" w:cs="Times New Roman"/>
            <w:noProof/>
          </w:rPr>
          <w:t>Hình 13.5 — Workflow chuyến tàu Ga Hibari → Minato</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_Toc242334297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40</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298" w:history="1">
        <w:r w:rsidR="005D0AF9" w:rsidRPr="007921BE">
          <w:rPr>
            <w:rStyle w:val="Hyperlink"/>
            <w:rFonts w:ascii="Times New Roman" w:hAnsi="Times New Roman" w:cs="Times New Roman"/>
            <w:noProof/>
          </w:rPr>
          <w:t>Hình 14.1 — Trung tâm luyện thi mở từ bàn thi trong lớp: tab JLPT / IELTS, đề “JLPT N5 – Đề luyện tập 1”</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_Toc242334298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41</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299" w:history="1">
        <w:r w:rsidR="005D0AF9" w:rsidRPr="007921BE">
          <w:rPr>
            <w:rStyle w:val="Hyperlink"/>
            <w:rFonts w:ascii="Times New Roman" w:hAnsi="Times New Roman" w:cs="Times New Roman"/>
            <w:noProof/>
          </w:rPr>
          <w:t>Hình 14.2 — Workflow luyện thi từ chọn đề tới khi lưu kết quả</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_Toc242334299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42</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300" w:history="1">
        <w:r w:rsidR="005D0AF9" w:rsidRPr="007921BE">
          <w:rPr>
            <w:rStyle w:val="Hyperlink"/>
            <w:rFonts w:ascii="Times New Roman" w:hAnsi="Times New Roman" w:cs="Times New Roman"/>
            <w:noProof/>
          </w:rPr>
          <w:t>Hình 14.3 — Bàn thi trong lớp, nhắc “Làm bài thi · F”</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_Toc242334300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43</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301" w:history="1">
        <w:r w:rsidR="005D0AF9" w:rsidRPr="007921BE">
          <w:rPr>
            <w:rStyle w:val="Hyperlink"/>
            <w:rFonts w:ascii="Times New Roman" w:hAnsi="Times New Roman" w:cs="Times New Roman"/>
            <w:noProof/>
          </w:rPr>
          <w:t>Hình 14.4 — Tab IELTS: đề Academic luyện tập 1</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_Toc242334301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43</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302" w:history="1">
        <w:r w:rsidR="005D0AF9" w:rsidRPr="007921BE">
          <w:rPr>
            <w:rStyle w:val="Hyperlink"/>
            <w:rFonts w:ascii="Times New Roman" w:hAnsi="Times New Roman" w:cs="Times New Roman"/>
            <w:noProof/>
          </w:rPr>
          <w:t xml:space="preserve">Hình 15.1 — Màn làm bài: bảng câu hỏi, đồng hồ đếm ngược, câu đọc chữ </w:t>
        </w:r>
        <w:r w:rsidR="005D0AF9" w:rsidRPr="007921BE">
          <w:rPr>
            <w:rStyle w:val="Hyperlink"/>
            <w:rFonts w:ascii="Times New Roman" w:hAnsi="Times New Roman" w:cs="Times New Roman"/>
            <w:noProof/>
          </w:rPr>
          <w:t>「先生」</w:t>
        </w:r>
        <w:r w:rsidR="005D0AF9" w:rsidRPr="007921BE">
          <w:rPr>
            <w:rStyle w:val="Hyperlink"/>
            <w:rFonts w:ascii="Times New Roman" w:hAnsi="Times New Roman" w:cs="Times New Roman"/>
            <w:noProof/>
          </w:rPr>
          <w:t xml:space="preserve"> và nút Nộp phần này</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_Toc242334302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44</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303" w:history="1">
        <w:r w:rsidR="005D0AF9" w:rsidRPr="007921BE">
          <w:rPr>
            <w:rStyle w:val="Hyperlink"/>
            <w:rFonts w:ascii="Times New Roman" w:hAnsi="Times New Roman" w:cs="Times New Roman"/>
            <w:noProof/>
          </w:rPr>
          <w:t>Hình 15.2 — Kết quả: ĐẠT 170/180, điểm từng phần</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_Toc242334303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45</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304" w:history="1">
        <w:r w:rsidR="005D0AF9" w:rsidRPr="007921BE">
          <w:rPr>
            <w:rStyle w:val="Hyperlink"/>
            <w:rFonts w:ascii="Times New Roman" w:hAnsi="Times New Roman" w:cs="Times New Roman"/>
            <w:noProof/>
          </w:rPr>
          <w:t>Hình 15.3 — Cô Morita nhận xét, người chơi đáp lại</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_Toc242334304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45</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305" w:history="1">
        <w:r w:rsidR="005D0AF9" w:rsidRPr="007921BE">
          <w:rPr>
            <w:rStyle w:val="Hyperlink"/>
            <w:rFonts w:ascii="Times New Roman" w:hAnsi="Times New Roman" w:cs="Times New Roman"/>
            <w:noProof/>
          </w:rPr>
          <w:t>Hình 16.1 — Sảnh Game Center</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_Toc242334305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46</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306" w:history="1">
        <w:r w:rsidR="005D0AF9" w:rsidRPr="007921BE">
          <w:rPr>
            <w:rStyle w:val="Hyperlink"/>
            <w:rFonts w:ascii="Times New Roman" w:hAnsi="Times New Roman" w:cs="Times New Roman"/>
            <w:noProof/>
          </w:rPr>
          <w:t>Hình 16.2 — Quầy đổi quà của Aoi</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_Toc242334306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46</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307" w:history="1">
        <w:r w:rsidR="005D0AF9" w:rsidRPr="007921BE">
          <w:rPr>
            <w:rStyle w:val="Hyperlink"/>
            <w:rFonts w:ascii="Times New Roman" w:hAnsi="Times New Roman" w:cs="Times New Roman"/>
            <w:noProof/>
          </w:rPr>
          <w:t>Hình 16.3 — Chọn bộ thẻ</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_Toc242334307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46</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308" w:history="1">
        <w:r w:rsidR="005D0AF9" w:rsidRPr="007921BE">
          <w:rPr>
            <w:rStyle w:val="Hyperlink"/>
            <w:rFonts w:ascii="Times New Roman" w:hAnsi="Times New Roman" w:cs="Times New Roman"/>
            <w:noProof/>
          </w:rPr>
          <w:t>Hình 16.4 — Đang lật cặp, combo và điểm</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_Toc242334308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46</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309" w:history="1">
        <w:r w:rsidR="005D0AF9" w:rsidRPr="007921BE">
          <w:rPr>
            <w:rStyle w:val="Hyperlink"/>
            <w:rFonts w:ascii="Times New Roman" w:hAnsi="Times New Roman" w:cs="Times New Roman"/>
            <w:noProof/>
          </w:rPr>
          <w:t>Hình 16.5 — Bảng kết quả: sao, độ chính xác, vé thưởng, nút ×</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_Toc242334309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47</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310" w:history="1">
        <w:r w:rsidR="005D0AF9" w:rsidRPr="007921BE">
          <w:rPr>
            <w:rStyle w:val="Hyperlink"/>
            <w:rFonts w:ascii="Times New Roman" w:hAnsi="Times New Roman" w:cs="Times New Roman"/>
            <w:noProof/>
          </w:rPr>
          <w:t>Hình 16.6 — Sơ đồ tuần tự Kana Match: từ lúc nhấn F tới đổi quà</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_Toc242334310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47</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311" w:history="1">
        <w:r w:rsidR="005D0AF9" w:rsidRPr="007921BE">
          <w:rPr>
            <w:rStyle w:val="Hyperlink"/>
            <w:rFonts w:ascii="Times New Roman" w:hAnsi="Times New Roman" w:cs="Times New Roman"/>
            <w:noProof/>
          </w:rPr>
          <w:t>Hình 16.7 — Máy trạng thái của Kana Match</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_Toc242334311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48</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312" w:history="1">
        <w:r w:rsidR="005D0AF9" w:rsidRPr="007921BE">
          <w:rPr>
            <w:rStyle w:val="Hyperlink"/>
            <w:rFonts w:ascii="Times New Roman" w:hAnsi="Times New Roman" w:cs="Times New Roman"/>
            <w:noProof/>
          </w:rPr>
          <w:t>Hình 17.1 — Bảng xếp hạng — hiển thị trạng thái khi chưa kết nối online, có nút Làm mới</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_Toc242334312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49</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313" w:history="1">
        <w:r w:rsidR="005D0AF9" w:rsidRPr="007921BE">
          <w:rPr>
            <w:rStyle w:val="Hyperlink"/>
            <w:rFonts w:ascii="Times New Roman" w:hAnsi="Times New Roman" w:cs="Times New Roman"/>
            <w:noProof/>
          </w:rPr>
          <w:t>Hình 17.2 — Sơ đồ triển khai: máy người chơi và ba dịch vụ trực tuyến tuỳ chọn</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_Toc242334313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51</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314" w:history="1">
        <w:r w:rsidR="005D0AF9" w:rsidRPr="007921BE">
          <w:rPr>
            <w:rStyle w:val="Hyperlink"/>
            <w:rFonts w:ascii="Times New Roman" w:hAnsi="Times New Roman" w:cs="Times New Roman"/>
            <w:noProof/>
          </w:rPr>
          <w:t>Hình 17.3 — Sơ đồ tuần tự luyện phát âm và NPC dùng AI, có đường lui offline</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_Toc242334314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51</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315" w:history="1">
        <w:r w:rsidR="005D0AF9" w:rsidRPr="007921BE">
          <w:rPr>
            <w:rStyle w:val="Hyperlink"/>
            <w:rFonts w:ascii="Times New Roman" w:hAnsi="Times New Roman" w:cs="Times New Roman"/>
            <w:noProof/>
          </w:rPr>
          <w:t>Hình 18.1 — Cài đặt — âm lượng nhạc nền/hiệu ứng, ngôn ngữ và đổi phím điều khiển</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_Toc242334315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52</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316" w:history="1">
        <w:r w:rsidR="005D0AF9" w:rsidRPr="007921BE">
          <w:rPr>
            <w:rStyle w:val="Hyperlink"/>
            <w:rFonts w:ascii="Times New Roman" w:hAnsi="Times New Roman" w:cs="Times New Roman"/>
            <w:noProof/>
          </w:rPr>
          <w:t>Hình 19.1 — Sơ đồ use case tổng quát: người chơi, 18 use case và ba hệ thống ngoài</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_Toc242334316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55</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317" w:history="1">
        <w:r w:rsidR="005D0AF9" w:rsidRPr="007921BE">
          <w:rPr>
            <w:rStyle w:val="Hyperlink"/>
            <w:rFonts w:ascii="Times New Roman" w:hAnsi="Times New Roman" w:cs="Times New Roman"/>
            <w:noProof/>
          </w:rPr>
          <w:t>Hình 20.1 — Kiến trúc phân lớp: UI → Gameplay → Dịch vụ → Dữ liệu → Hạ tầng tùy chọn</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_Toc242334317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58</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318" w:history="1">
        <w:r w:rsidR="005D0AF9" w:rsidRPr="007921BE">
          <w:rPr>
            <w:rStyle w:val="Hyperlink"/>
            <w:rFonts w:ascii="Times New Roman" w:hAnsi="Times New Roman" w:cs="Times New Roman"/>
            <w:noProof/>
          </w:rPr>
          <w:t>Hình 20.2 — Luồng thực thi kịch bản từ ScenarioDefinition tới lưu tiến trình</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_Toc242334318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58</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319" w:history="1">
        <w:r w:rsidR="005D0AF9" w:rsidRPr="007921BE">
          <w:rPr>
            <w:rStyle w:val="Hyperlink"/>
            <w:rFonts w:ascii="Times New Roman" w:hAnsi="Times New Roman" w:cs="Times New Roman"/>
            <w:noProof/>
          </w:rPr>
          <w:t>Hình 20.3 — Sơ đồ lớp các thành phần cốt lõi</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_Toc242334319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59</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320" w:history="1">
        <w:r w:rsidR="005D0AF9" w:rsidRPr="007921BE">
          <w:rPr>
            <w:rStyle w:val="Hyperlink"/>
            <w:rFonts w:ascii="Times New Roman" w:hAnsi="Times New Roman" w:cs="Times New Roman"/>
            <w:noProof/>
          </w:rPr>
          <w:t>Hình 20.4 — Dáng đi trước và sau PostureStabilizer (6 khung hình nhìn chính diện)</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_Toc242334320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59</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321" w:history="1">
        <w:r w:rsidR="005D0AF9" w:rsidRPr="007921BE">
          <w:rPr>
            <w:rStyle w:val="Hyperlink"/>
            <w:rFonts w:ascii="Times New Roman" w:hAnsi="Times New Roman" w:cs="Times New Roman"/>
            <w:noProof/>
          </w:rPr>
          <w:t>Hình 21.1 — Mô hình dữ liệu Supabase và bản lưu cục bộ</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_Toc242334321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61</w:t>
        </w:r>
        <w:r w:rsidR="005D0AF9" w:rsidRPr="007921BE">
          <w:rPr>
            <w:rFonts w:ascii="Times New Roman" w:hAnsi="Times New Roman" w:cs="Times New Roman"/>
            <w:noProof/>
            <w:webHidden/>
          </w:rPr>
          <w:fldChar w:fldCharType="end"/>
        </w:r>
      </w:hyperlink>
    </w:p>
    <w:p w:rsidR="005D0AF9" w:rsidRPr="007921BE" w:rsidRDefault="00612139">
      <w:pPr>
        <w:pStyle w:val="TableofFigures"/>
        <w:tabs>
          <w:tab w:val="right" w:leader="dot" w:pos="9345"/>
        </w:tabs>
        <w:rPr>
          <w:rFonts w:ascii="Times New Roman" w:eastAsiaTheme="minorEastAsia" w:hAnsi="Times New Roman" w:cs="Times New Roman"/>
          <w:noProof/>
          <w:color w:val="auto"/>
          <w:sz w:val="22"/>
        </w:rPr>
      </w:pPr>
      <w:hyperlink w:anchor="_Toc242334322" w:history="1">
        <w:r w:rsidR="005D0AF9" w:rsidRPr="007921BE">
          <w:rPr>
            <w:rStyle w:val="Hyperlink"/>
            <w:rFonts w:ascii="Times New Roman" w:hAnsi="Times New Roman" w:cs="Times New Roman"/>
            <w:noProof/>
          </w:rPr>
          <w:t>Hình 24.1 — Quy trình làm việc và kiểm chứng của nhóm</w:t>
        </w:r>
        <w:r w:rsidR="005D0AF9" w:rsidRPr="007921BE">
          <w:rPr>
            <w:rFonts w:ascii="Times New Roman" w:hAnsi="Times New Roman" w:cs="Times New Roman"/>
            <w:noProof/>
            <w:webHidden/>
          </w:rPr>
          <w:tab/>
        </w:r>
        <w:r w:rsidR="005D0AF9" w:rsidRPr="007921BE">
          <w:rPr>
            <w:rFonts w:ascii="Times New Roman" w:hAnsi="Times New Roman" w:cs="Times New Roman"/>
            <w:noProof/>
            <w:webHidden/>
          </w:rPr>
          <w:fldChar w:fldCharType="begin"/>
        </w:r>
        <w:r w:rsidR="005D0AF9" w:rsidRPr="007921BE">
          <w:rPr>
            <w:rFonts w:ascii="Times New Roman" w:hAnsi="Times New Roman" w:cs="Times New Roman"/>
            <w:noProof/>
            <w:webHidden/>
          </w:rPr>
          <w:instrText xml:space="preserve"> PAGEREF _Toc242334322 \h </w:instrText>
        </w:r>
        <w:r w:rsidR="005D0AF9" w:rsidRPr="007921BE">
          <w:rPr>
            <w:rFonts w:ascii="Times New Roman" w:hAnsi="Times New Roman" w:cs="Times New Roman"/>
            <w:noProof/>
            <w:webHidden/>
          </w:rPr>
        </w:r>
        <w:r w:rsidR="005D0AF9" w:rsidRPr="007921BE">
          <w:rPr>
            <w:rFonts w:ascii="Times New Roman" w:hAnsi="Times New Roman" w:cs="Times New Roman"/>
            <w:noProof/>
            <w:webHidden/>
          </w:rPr>
          <w:fldChar w:fldCharType="separate"/>
        </w:r>
        <w:r w:rsidR="005D0AF9" w:rsidRPr="007921BE">
          <w:rPr>
            <w:rFonts w:ascii="Times New Roman" w:hAnsi="Times New Roman" w:cs="Times New Roman"/>
            <w:noProof/>
            <w:webHidden/>
          </w:rPr>
          <w:t>64</w:t>
        </w:r>
        <w:r w:rsidR="005D0AF9" w:rsidRPr="007921BE">
          <w:rPr>
            <w:rFonts w:ascii="Times New Roman" w:hAnsi="Times New Roman" w:cs="Times New Roman"/>
            <w:noProof/>
            <w:webHidden/>
          </w:rPr>
          <w:fldChar w:fldCharType="end"/>
        </w:r>
      </w:hyperlink>
    </w:p>
    <w:p w:rsidR="00CE759B" w:rsidRPr="007921BE" w:rsidRDefault="005D0AF9">
      <w:pPr>
        <w:rPr>
          <w:rFonts w:ascii="Times New Roman" w:hAnsi="Times New Roman" w:cs="Times New Roman"/>
        </w:rPr>
      </w:pPr>
      <w:r w:rsidRPr="007921BE">
        <w:rPr>
          <w:rFonts w:ascii="Times New Roman" w:hAnsi="Times New Roman" w:cs="Times New Roman"/>
        </w:rPr>
        <w:fldChar w:fldCharType="end"/>
      </w:r>
    </w:p>
    <w:p w:rsidR="00CE759B" w:rsidRPr="007921BE" w:rsidRDefault="005D0AF9">
      <w:pPr>
        <w:pStyle w:val="Kicker"/>
        <w:pageBreakBefore/>
        <w:rPr>
          <w:rFonts w:ascii="Times New Roman" w:hAnsi="Times New Roman" w:cs="Times New Roman"/>
        </w:rPr>
      </w:pPr>
      <w:r w:rsidRPr="007921BE">
        <w:rPr>
          <w:rFonts w:ascii="Times New Roman" w:hAnsi="Times New Roman" w:cs="Times New Roman"/>
        </w:rPr>
        <w:lastRenderedPageBreak/>
        <w:t>NIHONGOLIFE</w:t>
      </w:r>
    </w:p>
    <w:p w:rsidR="00CE759B" w:rsidRPr="007921BE" w:rsidRDefault="005D0AF9">
      <w:pPr>
        <w:pStyle w:val="Heading1"/>
        <w:rPr>
          <w:rFonts w:ascii="Times New Roman" w:hAnsi="Times New Roman" w:cs="Times New Roman"/>
        </w:rPr>
      </w:pPr>
      <w:bookmarkStart w:id="0" w:name="_Toc242334228"/>
      <w:r w:rsidRPr="007921BE">
        <w:rPr>
          <w:rFonts w:ascii="Times New Roman" w:hAnsi="Times New Roman" w:cs="Times New Roman"/>
        </w:rPr>
        <w:t>Lời cảm ơn</w:t>
      </w:r>
      <w:bookmarkEnd w:id="0"/>
    </w:p>
    <w:p w:rsidR="00CE759B" w:rsidRPr="007921BE" w:rsidRDefault="005D0AF9">
      <w:pPr>
        <w:pStyle w:val="Lead"/>
        <w:pBdr>
          <w:bottom w:val="single" w:sz="6" w:space="8" w:color="D5DCE8"/>
        </w:pBdr>
        <w:rPr>
          <w:rFonts w:ascii="Times New Roman" w:hAnsi="Times New Roman" w:cs="Times New Roman"/>
        </w:rPr>
      </w:pPr>
      <w:r w:rsidRPr="007921BE">
        <w:rPr>
          <w:rFonts w:ascii="Times New Roman" w:hAnsi="Times New Roman" w:cs="Times New Roman"/>
        </w:rPr>
        <w:t>Project 3 • Capstone — Lập trình gam</w:t>
      </w:r>
      <w:bookmarkStart w:id="1" w:name="_GoBack"/>
      <w:bookmarkEnd w:id="1"/>
      <w:r w:rsidRPr="007921BE">
        <w:rPr>
          <w:rFonts w:ascii="Times New Roman" w:hAnsi="Times New Roman" w:cs="Times New Roman"/>
        </w:rPr>
        <w:t>e</w:t>
      </w:r>
    </w:p>
    <w:p w:rsidR="00CE759B" w:rsidRPr="007921BE" w:rsidRDefault="005D0AF9">
      <w:pPr>
        <w:rPr>
          <w:rFonts w:ascii="Times New Roman" w:hAnsi="Times New Roman" w:cs="Times New Roman"/>
        </w:rPr>
      </w:pPr>
      <w:r w:rsidRPr="007921BE">
        <w:rPr>
          <w:rFonts w:ascii="Times New Roman" w:hAnsi="Times New Roman" w:cs="Times New Roman"/>
        </w:rPr>
        <w:t>Em xin gửi lời cảm ơn đến thầy Nguyễn Ngọc Chấn, giảng viên hướng dẫn, đã định hướng cách tiếp cận đồ án và đóng góp ý kiến cho quá trình xây dựng NihongoLife. Em cảm ơn các thầy cô VTC Academy đã trang bị kiến thức về lập trình, thiết kế gameplay và tổ chức dự án Unity để em có thể phát triển sản phẩm này.</w:t>
      </w:r>
    </w:p>
    <w:p w:rsidR="00CE759B" w:rsidRPr="007921BE" w:rsidRDefault="005D0AF9">
      <w:pPr>
        <w:rPr>
          <w:rFonts w:ascii="Times New Roman" w:hAnsi="Times New Roman" w:cs="Times New Roman"/>
        </w:rPr>
      </w:pPr>
      <w:r w:rsidRPr="007921BE">
        <w:rPr>
          <w:rFonts w:ascii="Times New Roman" w:hAnsi="Times New Roman" w:cs="Times New Roman"/>
        </w:rPr>
        <w:t>Em cũng cảm ơn gia đình và bạn bè đã hỗ trợ, động viên trong quá trình học tập. Việc xây dựng một game học ngoại ngữ đòi hỏi kết hợp nhiều lĩnh vực: trải nghiệm người dùng, thiết kế tình huống, nội dung tiếng Nhật, kỹ thuật 3D và đánh giá học tập. Những góp ý trong quá trình thực hiện giúp em nhìn nhận sản phẩm từ cả góc độ người chơi và người học.</w:t>
      </w:r>
    </w:p>
    <w:p w:rsidR="00CE759B" w:rsidRPr="007921BE" w:rsidRDefault="005D0AF9">
      <w:pPr>
        <w:rPr>
          <w:rFonts w:ascii="Times New Roman" w:hAnsi="Times New Roman" w:cs="Times New Roman"/>
        </w:rPr>
      </w:pPr>
      <w:r w:rsidRPr="007921BE">
        <w:rPr>
          <w:rFonts w:ascii="Times New Roman" w:hAnsi="Times New Roman" w:cs="Times New Roman"/>
        </w:rPr>
        <w:t>Báo cáo này trình bày ý tưởng, thiết kế gameplay, luồng giao diện, kiến trúc kỹ thuật và kết quả kiểm thử của NihongoLife, kèm hình ảnh chụp trực tiếp từ game.</w:t>
      </w:r>
    </w:p>
    <w:p w:rsidR="00CE759B" w:rsidRPr="007921BE" w:rsidRDefault="005D0AF9">
      <w:pPr>
        <w:rPr>
          <w:rFonts w:ascii="Times New Roman" w:hAnsi="Times New Roman" w:cs="Times New Roman"/>
        </w:rPr>
      </w:pPr>
      <w:r w:rsidRPr="007921BE">
        <w:rPr>
          <w:rFonts w:ascii="Times New Roman" w:hAnsi="Times New Roman" w:cs="Times New Roman"/>
        </w:rPr>
        <w:t>Em mong nhận được góp ý của thầy cô để tiếp tục hoàn thiện chất lượng nội dung, tính ổn định và hiệu quả học tập của sản phẩm.</w:t>
      </w:r>
    </w:p>
    <w:p w:rsidR="00CE759B" w:rsidRPr="007921BE" w:rsidRDefault="005D0AF9">
      <w:pPr>
        <w:spacing w:before="360"/>
        <w:jc w:val="right"/>
        <w:rPr>
          <w:rFonts w:ascii="Times New Roman" w:hAnsi="Times New Roman" w:cs="Times New Roman"/>
        </w:rPr>
      </w:pPr>
      <w:r w:rsidRPr="007921BE">
        <w:rPr>
          <w:rFonts w:ascii="Times New Roman" w:hAnsi="Times New Roman" w:cs="Times New Roman"/>
        </w:rPr>
        <w:t>TP. Hồ Chí Minh, ngày 08 tháng 10 năm 2026</w:t>
      </w:r>
    </w:p>
    <w:p w:rsidR="00CE759B" w:rsidRPr="007921BE" w:rsidRDefault="005D0AF9">
      <w:pPr>
        <w:jc w:val="right"/>
        <w:rPr>
          <w:rFonts w:ascii="Times New Roman" w:hAnsi="Times New Roman" w:cs="Times New Roman"/>
        </w:rPr>
      </w:pPr>
      <w:r w:rsidRPr="007921BE">
        <w:rPr>
          <w:rFonts w:ascii="Times New Roman" w:hAnsi="Times New Roman" w:cs="Times New Roman"/>
          <w:b/>
        </w:rPr>
        <w:t>Học viên</w:t>
      </w:r>
    </w:p>
    <w:p w:rsidR="00CE759B" w:rsidRPr="007921BE" w:rsidRDefault="005D0AF9">
      <w:pPr>
        <w:jc w:val="right"/>
        <w:rPr>
          <w:rFonts w:ascii="Times New Roman" w:hAnsi="Times New Roman" w:cs="Times New Roman"/>
        </w:rPr>
      </w:pPr>
      <w:r w:rsidRPr="007921BE">
        <w:rPr>
          <w:rFonts w:ascii="Times New Roman" w:hAnsi="Times New Roman" w:cs="Times New Roman"/>
          <w:i/>
        </w:rPr>
        <w:t>Quách Thành Long</w:t>
      </w:r>
    </w:p>
    <w:p w:rsidR="00CE759B" w:rsidRPr="007921BE" w:rsidRDefault="005D0AF9">
      <w:pPr>
        <w:pStyle w:val="Kicker"/>
        <w:pageBreakBefore/>
        <w:rPr>
          <w:rFonts w:ascii="Times New Roman" w:hAnsi="Times New Roman" w:cs="Times New Roman"/>
        </w:rPr>
      </w:pPr>
      <w:r w:rsidRPr="007921BE">
        <w:rPr>
          <w:rFonts w:ascii="Times New Roman" w:hAnsi="Times New Roman" w:cs="Times New Roman"/>
        </w:rPr>
        <w:lastRenderedPageBreak/>
        <w:t>NIHONGOLIFE</w:t>
      </w:r>
    </w:p>
    <w:p w:rsidR="00CE759B" w:rsidRPr="007921BE" w:rsidRDefault="005D0AF9">
      <w:pPr>
        <w:pStyle w:val="Heading1"/>
        <w:rPr>
          <w:rFonts w:ascii="Times New Roman" w:hAnsi="Times New Roman" w:cs="Times New Roman"/>
        </w:rPr>
      </w:pPr>
      <w:bookmarkStart w:id="2" w:name="_Toc242334229"/>
      <w:r w:rsidRPr="007921BE">
        <w:rPr>
          <w:rFonts w:ascii="Times New Roman" w:hAnsi="Times New Roman" w:cs="Times New Roman"/>
        </w:rPr>
        <w:t>Tóm tắt đồ án</w:t>
      </w:r>
      <w:bookmarkEnd w:id="2"/>
    </w:p>
    <w:p w:rsidR="00CE759B" w:rsidRPr="007921BE" w:rsidRDefault="005D0AF9">
      <w:pPr>
        <w:pStyle w:val="Lead"/>
        <w:pBdr>
          <w:bottom w:val="single" w:sz="6" w:space="8" w:color="D5DCE8"/>
        </w:pBdr>
        <w:rPr>
          <w:rFonts w:ascii="Times New Roman" w:hAnsi="Times New Roman" w:cs="Times New Roman"/>
        </w:rPr>
      </w:pPr>
      <w:r w:rsidRPr="007921BE">
        <w:rPr>
          <w:rFonts w:ascii="Times New Roman" w:hAnsi="Times New Roman" w:cs="Times New Roman"/>
        </w:rPr>
        <w:t>Học tiếng Nhật bằng cách sống trong một khu phố Nhật Bản.</w:t>
      </w:r>
    </w:p>
    <w:p w:rsidR="00CE759B" w:rsidRPr="007921BE" w:rsidRDefault="005D0AF9">
      <w:pPr>
        <w:rPr>
          <w:rFonts w:ascii="Times New Roman" w:hAnsi="Times New Roman" w:cs="Times New Roman"/>
        </w:rPr>
      </w:pPr>
      <w:r w:rsidRPr="007921BE">
        <w:rPr>
          <w:rFonts w:ascii="Times New Roman" w:hAnsi="Times New Roman" w:cs="Times New Roman"/>
        </w:rPr>
        <w:t>NihongoLife là game mô phỏng cuộc sống 3D kết hợp học tiếng Nhật trình độ nền tảng N5. Người chơi nhập vai một du học sinh Việt Nam vừa đến Hibari-chō, làm quen với hàng xóm, đi học, mua đồ, gọi món và sử dụng phương tiện công cộng. Mỗi tình huống yêu cầu vận dụng từ vựng, ngữ pháp và cách ứng xử phù hợp trong đời sống.</w:t>
      </w:r>
    </w:p>
    <w:p w:rsidR="00CE759B" w:rsidRPr="007921BE" w:rsidRDefault="005D0AF9">
      <w:pPr>
        <w:rPr>
          <w:rFonts w:ascii="Times New Roman" w:hAnsi="Times New Roman" w:cs="Times New Roman"/>
        </w:rPr>
      </w:pPr>
      <w:r w:rsidRPr="007921BE">
        <w:rPr>
          <w:rFonts w:ascii="Times New Roman" w:hAnsi="Times New Roman" w:cs="Times New Roman"/>
        </w:rPr>
        <w:t>Vòng lặp cốt lõi gồm khám phá bối cảnh → nhận mục tiêu → tương tác → chọn phản hồi tiếng Nhật → nhận giải thích và sửa lỗi → hoàn thành nhiệm vụ → cập nhật tiến trình. Lựa chọn sai được thiết kế để tạo cơ hội học lại, phù hợp chủ đề “nói sai cũng không sao”.</w:t>
      </w:r>
    </w:p>
    <w:p w:rsidR="00CE759B" w:rsidRPr="007921BE" w:rsidRDefault="005D0AF9">
      <w:pPr>
        <w:rPr>
          <w:rFonts w:ascii="Times New Roman" w:hAnsi="Times New Roman" w:cs="Times New Roman"/>
        </w:rPr>
      </w:pPr>
      <w:r w:rsidRPr="007921BE">
        <w:rPr>
          <w:rFonts w:ascii="Times New Roman" w:hAnsi="Times New Roman" w:cs="Times New Roman"/>
        </w:rPr>
        <w:t>Dự án sử dụng Unity 6, C#, giao diện TextMeshPro/UGUI và dữ liệu ScriptableObject. Kịch bản tách khỏi engine để mở rộng nội dung mà không phải tạo một hệ thống gameplay mới cho từng bài. Các dịch vụ lưu tiến trình, âm thanh, chuyển scene và online được tổ chức theo mô-đun.</w:t>
      </w:r>
    </w:p>
    <w:p w:rsidR="00CE759B" w:rsidRPr="007921BE" w:rsidRDefault="005D0AF9">
      <w:pPr>
        <w:rPr>
          <w:rFonts w:ascii="Times New Roman" w:hAnsi="Times New Roman" w:cs="Times New Roman"/>
        </w:rPr>
      </w:pPr>
      <w:r w:rsidRPr="007921BE">
        <w:rPr>
          <w:rFonts w:ascii="Times New Roman" w:hAnsi="Times New Roman" w:cs="Times New Roman"/>
        </w:rPr>
        <w:t>Ngoài campaign, game có trung tâm luyện thi JLPT/IELTS, balo và chỉ số nhân vật, bản đồ, nhà hàng có thực đơn chi tiết và các tính năng cộng đồng online (đăng nhập, bạn bè, xếp hạng, co-op). Kết quả luyện thi chỉ dùng để tự đánh giá, không thay thế điểm thi chính thức.</w:t>
      </w:r>
    </w:p>
    <w:tbl>
      <w:tblPr>
        <w:tblW w:w="9020" w:type="dxa"/>
        <w:jc w:val="center"/>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top w:w="90" w:type="dxa"/>
          <w:left w:w="140" w:type="dxa"/>
          <w:bottom w:w="90" w:type="dxa"/>
          <w:right w:w="140" w:type="dxa"/>
        </w:tblCellMar>
        <w:tblLook w:val="04A0" w:firstRow="1" w:lastRow="0" w:firstColumn="1" w:lastColumn="0" w:noHBand="0" w:noVBand="1"/>
      </w:tblPr>
      <w:tblGrid>
        <w:gridCol w:w="2216"/>
        <w:gridCol w:w="6804"/>
      </w:tblGrid>
      <w:tr w:rsidR="00CE759B" w:rsidRPr="007921BE">
        <w:trPr>
          <w:cantSplit/>
          <w:tblHeader/>
          <w:jc w:val="center"/>
        </w:trPr>
        <w:tc>
          <w:tcPr>
            <w:tcW w:w="2216"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Thông tin</w:t>
            </w:r>
          </w:p>
        </w:tc>
        <w:tc>
          <w:tcPr>
            <w:tcW w:w="6804"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Giá trị</w:t>
            </w:r>
          </w:p>
        </w:tc>
      </w:tr>
      <w:tr w:rsidR="00CE759B" w:rsidRPr="007921BE">
        <w:trPr>
          <w:cantSplit/>
          <w:jc w:val="center"/>
        </w:trPr>
        <w:tc>
          <w:tcPr>
            <w:tcW w:w="2216"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Tên sản phẩm</w:t>
            </w:r>
          </w:p>
        </w:tc>
        <w:tc>
          <w:tcPr>
            <w:tcW w:w="6804"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NihongoLife / Nihongo Life</w:t>
            </w:r>
          </w:p>
        </w:tc>
      </w:tr>
      <w:tr w:rsidR="00CE759B" w:rsidRPr="007921BE">
        <w:trPr>
          <w:cantSplit/>
          <w:jc w:val="center"/>
        </w:trPr>
        <w:tc>
          <w:tcPr>
            <w:tcW w:w="2216"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Thể loại</w:t>
            </w:r>
          </w:p>
        </w:tc>
        <w:tc>
          <w:tcPr>
            <w:tcW w:w="6804"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3D life simulator • Educational game</w:t>
            </w:r>
          </w:p>
        </w:tc>
      </w:tr>
      <w:tr w:rsidR="00CE759B" w:rsidRPr="007921BE">
        <w:trPr>
          <w:cantSplit/>
          <w:jc w:val="center"/>
        </w:trPr>
        <w:tc>
          <w:tcPr>
            <w:tcW w:w="2216"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Người học chính</w:t>
            </w:r>
          </w:p>
        </w:tc>
        <w:tc>
          <w:tcPr>
            <w:tcW w:w="6804"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Người Việt bắt đầu học tiếng Nhật N5</w:t>
            </w:r>
          </w:p>
        </w:tc>
      </w:tr>
      <w:tr w:rsidR="00CE759B" w:rsidRPr="007921BE">
        <w:trPr>
          <w:cantSplit/>
          <w:jc w:val="center"/>
        </w:trPr>
        <w:tc>
          <w:tcPr>
            <w:tcW w:w="2216"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Công nghệ nền</w:t>
            </w:r>
          </w:p>
        </w:tc>
        <w:tc>
          <w:tcPr>
            <w:tcW w:w="6804"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Unity 6000.3.12f1 • C# • URP</w:t>
            </w:r>
          </w:p>
        </w:tc>
      </w:tr>
      <w:tr w:rsidR="00CE759B" w:rsidRPr="007921BE">
        <w:trPr>
          <w:cantSplit/>
          <w:jc w:val="center"/>
        </w:trPr>
        <w:tc>
          <w:tcPr>
            <w:tcW w:w="2216"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Ngôn ngữ UI</w:t>
            </w:r>
          </w:p>
        </w:tc>
        <w:tc>
          <w:tcPr>
            <w:tcW w:w="6804"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 xml:space="preserve">Tiếng Việt • English • </w:t>
            </w:r>
            <w:r w:rsidRPr="007921BE">
              <w:rPr>
                <w:rFonts w:ascii="Times New Roman" w:hAnsi="Times New Roman" w:cs="Times New Roman"/>
              </w:rPr>
              <w:t>日本語</w:t>
            </w:r>
          </w:p>
        </w:tc>
      </w:tr>
    </w:tbl>
    <w:p w:rsidR="00CE759B" w:rsidRPr="007921BE" w:rsidRDefault="00CE759B">
      <w:pPr>
        <w:spacing w:after="40"/>
        <w:rPr>
          <w:rFonts w:ascii="Times New Roman" w:hAnsi="Times New Roman" w:cs="Times New Roman"/>
        </w:rPr>
      </w:pPr>
    </w:p>
    <w:tbl>
      <w:tblPr>
        <w:tblW w:w="9020" w:type="dxa"/>
        <w:jc w:val="center"/>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top w:w="90" w:type="dxa"/>
          <w:left w:w="140" w:type="dxa"/>
          <w:bottom w:w="90" w:type="dxa"/>
          <w:right w:w="140" w:type="dxa"/>
        </w:tblCellMar>
        <w:tblLook w:val="04A0" w:firstRow="1" w:lastRow="0" w:firstColumn="1" w:lastColumn="0" w:noHBand="0" w:noVBand="1"/>
      </w:tblPr>
      <w:tblGrid>
        <w:gridCol w:w="2600"/>
        <w:gridCol w:w="6420"/>
      </w:tblGrid>
      <w:tr w:rsidR="00CE759B" w:rsidRPr="007921BE">
        <w:trPr>
          <w:cantSplit/>
          <w:tblHeader/>
          <w:jc w:val="center"/>
        </w:trPr>
        <w:tc>
          <w:tcPr>
            <w:tcW w:w="260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Hạng mục</w:t>
            </w:r>
          </w:p>
        </w:tc>
        <w:tc>
          <w:tcPr>
            <w:tcW w:w="642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Hiện trạng (08/10/2026)</w:t>
            </w:r>
          </w:p>
        </w:tc>
      </w:tr>
      <w:tr w:rsidR="00CE759B" w:rsidRPr="007921BE">
        <w:trPr>
          <w:cantSplit/>
          <w:jc w:val="center"/>
        </w:trPr>
        <w:tc>
          <w:tcPr>
            <w:tcW w:w="26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Khu vực chơi được</w:t>
            </w:r>
          </w:p>
        </w:tc>
        <w:tc>
          <w:tcPr>
            <w:tcW w:w="64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 xml:space="preserve">7: phố Hibari-chō, konbini </w:t>
            </w:r>
            <w:r w:rsidRPr="007921BE">
              <w:rPr>
                <w:rFonts w:ascii="Times New Roman" w:hAnsi="Times New Roman" w:cs="Times New Roman"/>
              </w:rPr>
              <w:t>ひばりマート</w:t>
            </w:r>
            <w:r w:rsidRPr="007921BE">
              <w:rPr>
                <w:rFonts w:ascii="Times New Roman" w:hAnsi="Times New Roman" w:cs="Times New Roman"/>
              </w:rPr>
              <w:t>, phòng trọ, ga tàu, nhà hàng sushi, lớp học Hibari, Game Center</w:t>
            </w:r>
          </w:p>
        </w:tc>
      </w:tr>
      <w:tr w:rsidR="00CE759B" w:rsidRPr="007921BE">
        <w:trPr>
          <w:cantSplit/>
          <w:jc w:val="center"/>
        </w:trPr>
        <w:tc>
          <w:tcPr>
            <w:tcW w:w="26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Nội dung học</w:t>
            </w:r>
          </w:p>
        </w:tc>
        <w:tc>
          <w:tcPr>
            <w:tcW w:w="64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14 kịch bản N5, 2 đề luyện thi (JLPT N5, IELTS), mini-game Kana Match với 5 bộ thẻ</w:t>
            </w:r>
          </w:p>
        </w:tc>
      </w:tr>
      <w:tr w:rsidR="00CE759B" w:rsidRPr="007921BE">
        <w:trPr>
          <w:cantSplit/>
          <w:jc w:val="center"/>
        </w:trPr>
        <w:tc>
          <w:tcPr>
            <w:tcW w:w="26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Quy mô mã nguồn</w:t>
            </w:r>
          </w:p>
        </w:tc>
        <w:tc>
          <w:tcPr>
            <w:tcW w:w="64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198 script runtime (~40.000 dòng C#), 8 script mini-game, 13 file kiểm thử</w:t>
            </w:r>
          </w:p>
        </w:tc>
      </w:tr>
      <w:tr w:rsidR="00CE759B" w:rsidRPr="007921BE">
        <w:trPr>
          <w:cantSplit/>
          <w:jc w:val="center"/>
        </w:trPr>
        <w:tc>
          <w:tcPr>
            <w:tcW w:w="26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Kiểm thử tự động</w:t>
            </w:r>
          </w:p>
        </w:tc>
        <w:tc>
          <w:tcPr>
            <w:tcW w:w="64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Play Mode và EditMode chạy bằng thao tác thật, kèm hơn 150 ảnh tự chụp (xem chương Kiểm thử)</w:t>
            </w:r>
          </w:p>
        </w:tc>
      </w:tr>
      <w:tr w:rsidR="00CE759B" w:rsidRPr="007921BE">
        <w:trPr>
          <w:cantSplit/>
          <w:jc w:val="center"/>
        </w:trPr>
        <w:tc>
          <w:tcPr>
            <w:tcW w:w="26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lastRenderedPageBreak/>
              <w:t>Dịch vụ trực tuyến</w:t>
            </w:r>
          </w:p>
        </w:tc>
        <w:tc>
          <w:tcPr>
            <w:tcW w:w="64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Supabase (đăng nhập, lưu cloud, bạn bè, chat, xếp hạng, co-op), Gemini (phát âm, NPC AI, chấm IELTS), Agora (lớp học video)</w:t>
            </w:r>
          </w:p>
        </w:tc>
      </w:tr>
    </w:tbl>
    <w:p w:rsidR="00CE759B" w:rsidRPr="007921BE" w:rsidRDefault="00CE759B">
      <w:pPr>
        <w:spacing w:after="40"/>
        <w:rPr>
          <w:rFonts w:ascii="Times New Roman" w:hAnsi="Times New Roman" w:cs="Times New Roman"/>
        </w:rPr>
      </w:pPr>
    </w:p>
    <w:p w:rsidR="00CE759B" w:rsidRPr="007921BE" w:rsidRDefault="005D0AF9">
      <w:pPr>
        <w:pStyle w:val="Kicker"/>
        <w:pageBreakBefore/>
        <w:rPr>
          <w:rFonts w:ascii="Times New Roman" w:hAnsi="Times New Roman" w:cs="Times New Roman"/>
        </w:rPr>
      </w:pPr>
      <w:r w:rsidRPr="007921BE">
        <w:rPr>
          <w:rFonts w:ascii="Times New Roman" w:hAnsi="Times New Roman" w:cs="Times New Roman"/>
        </w:rPr>
        <w:lastRenderedPageBreak/>
        <w:t>CHƯƠNG 01</w:t>
      </w:r>
    </w:p>
    <w:p w:rsidR="00CE759B" w:rsidRPr="007921BE" w:rsidRDefault="005D0AF9">
      <w:pPr>
        <w:pStyle w:val="Heading1"/>
        <w:rPr>
          <w:rFonts w:ascii="Times New Roman" w:hAnsi="Times New Roman" w:cs="Times New Roman"/>
        </w:rPr>
      </w:pPr>
      <w:bookmarkStart w:id="3" w:name="_Toc242334230"/>
      <w:r w:rsidRPr="007921BE">
        <w:rPr>
          <w:rFonts w:ascii="Times New Roman" w:hAnsi="Times New Roman" w:cs="Times New Roman"/>
        </w:rPr>
        <w:t>1. Tổng quan đề tài</w:t>
      </w:r>
      <w:bookmarkEnd w:id="3"/>
    </w:p>
    <w:p w:rsidR="00CE759B" w:rsidRPr="007921BE" w:rsidRDefault="005D0AF9">
      <w:pPr>
        <w:pStyle w:val="Lead"/>
        <w:pBdr>
          <w:bottom w:val="single" w:sz="6" w:space="8" w:color="D5DCE8"/>
        </w:pBdr>
        <w:rPr>
          <w:rFonts w:ascii="Times New Roman" w:hAnsi="Times New Roman" w:cs="Times New Roman"/>
        </w:rPr>
      </w:pPr>
      <w:r w:rsidRPr="007921BE">
        <w:rPr>
          <w:rFonts w:ascii="Times New Roman" w:hAnsi="Times New Roman" w:cs="Times New Roman"/>
        </w:rPr>
        <w:t>Từ kiến thức trên sách đến khả năng phản hồi trong ngữ cảnh.</w:t>
      </w:r>
    </w:p>
    <w:p w:rsidR="00CE759B" w:rsidRPr="007921BE" w:rsidRDefault="005D0AF9">
      <w:pPr>
        <w:keepNext/>
        <w:spacing w:before="120" w:after="0"/>
        <w:jc w:val="center"/>
        <w:rPr>
          <w:rFonts w:ascii="Times New Roman" w:hAnsi="Times New Roman" w:cs="Times New Roman"/>
        </w:rPr>
      </w:pPr>
      <w:r w:rsidRPr="007921BE">
        <w:rPr>
          <w:rFonts w:ascii="Times New Roman" w:hAnsi="Times New Roman" w:cs="Times New Roman"/>
          <w:noProof/>
        </w:rPr>
        <w:drawing>
          <wp:inline distT="0" distB="0" distL="0" distR="0">
            <wp:extent cx="5760720" cy="32404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1_gameplay.jpg"/>
                    <pic:cNvPicPr/>
                  </pic:nvPicPr>
                  <pic:blipFill>
                    <a:blip r:embed="rId10"/>
                    <a:stretch>
                      <a:fillRect/>
                    </a:stretch>
                  </pic:blipFill>
                  <pic:spPr>
                    <a:xfrm>
                      <a:off x="0" y="0"/>
                      <a:ext cx="5760720" cy="3240405"/>
                    </a:xfrm>
                    <a:prstGeom prst="rect">
                      <a:avLst/>
                    </a:prstGeom>
                  </pic:spPr>
                </pic:pic>
              </a:graphicData>
            </a:graphic>
          </wp:inline>
        </w:drawing>
      </w:r>
    </w:p>
    <w:p w:rsidR="00CE759B" w:rsidRPr="007921BE" w:rsidRDefault="005D0AF9">
      <w:pPr>
        <w:pStyle w:val="Caption"/>
        <w:rPr>
          <w:rFonts w:ascii="Times New Roman" w:hAnsi="Times New Roman" w:cs="Times New Roman"/>
        </w:rPr>
      </w:pPr>
      <w:bookmarkStart w:id="4" w:name="_Toc242334259"/>
      <w:r w:rsidRPr="007921BE">
        <w:rPr>
          <w:rFonts w:ascii="Times New Roman" w:hAnsi="Times New Roman" w:cs="Times New Roman"/>
          <w:i w:val="0"/>
          <w:color w:val="14213D"/>
        </w:rPr>
        <w:t>Hình 1.</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1</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Khu phố Hibari-chō trong gameplay — HUD, nhắc tương tác [F] và nhân vật người chơi</w:t>
      </w:r>
      <w:bookmarkEnd w:id="4"/>
    </w:p>
    <w:p w:rsidR="00CE759B" w:rsidRPr="007921BE" w:rsidRDefault="005D0AF9">
      <w:pPr>
        <w:pStyle w:val="Heading2"/>
        <w:rPr>
          <w:rFonts w:ascii="Times New Roman" w:hAnsi="Times New Roman" w:cs="Times New Roman"/>
        </w:rPr>
      </w:pPr>
      <w:r w:rsidRPr="007921BE">
        <w:rPr>
          <w:rFonts w:ascii="Times New Roman" w:hAnsi="Times New Roman" w:cs="Times New Roman"/>
        </w:rPr>
        <w:t>1.1. Vấn đề</w:t>
      </w:r>
    </w:p>
    <w:p w:rsidR="00CE759B" w:rsidRPr="007921BE" w:rsidRDefault="005D0AF9">
      <w:pPr>
        <w:rPr>
          <w:rFonts w:ascii="Times New Roman" w:hAnsi="Times New Roman" w:cs="Times New Roman"/>
        </w:rPr>
      </w:pPr>
      <w:r w:rsidRPr="007921BE">
        <w:rPr>
          <w:rFonts w:ascii="Times New Roman" w:hAnsi="Times New Roman" w:cs="Times New Roman"/>
        </w:rPr>
        <w:t>Người mới học có thể nhớ từ vựng hoặc mẫu câu nhưng vẫn khó chọn câu phù hợp khi gặp một tình huống thật. Bài học rời rạc thiếu mối liên hệ với địa điểm, đối tượng giao tiếp và hệ quả của phản hồi. Một môi trường mô phỏng cho phép người học thử, sai và sửa trong điều kiện ít áp lực hơn.</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1.2. Giải pháp</w:t>
      </w:r>
    </w:p>
    <w:p w:rsidR="00CE759B" w:rsidRPr="007921BE" w:rsidRDefault="005D0AF9">
      <w:pPr>
        <w:rPr>
          <w:rFonts w:ascii="Times New Roman" w:hAnsi="Times New Roman" w:cs="Times New Roman"/>
        </w:rPr>
      </w:pPr>
      <w:r w:rsidRPr="007921BE">
        <w:rPr>
          <w:rFonts w:ascii="Times New Roman" w:hAnsi="Times New Roman" w:cs="Times New Roman"/>
        </w:rPr>
        <w:t>NihongoLife đặt kiến thức N5 vào các hoạt động có mục đích rõ: tự giới thiệu trước lớp, hỏi giá tại konbini, gọi món trong nhà hàng, hỏi đường tại ga và trao đổi với hàng xóm. Không gian 3D tạo bối cảnh; NPC đưa ra lời thoại; lựa chọn và phản hồi giúp người học hiểu tại sao một câu phù hợp.</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1.3. Mục tiêu</w:t>
      </w:r>
    </w:p>
    <w:p w:rsidR="00CE759B" w:rsidRPr="007921BE" w:rsidRDefault="005D0AF9">
      <w:pPr>
        <w:rPr>
          <w:rFonts w:ascii="Times New Roman" w:hAnsi="Times New Roman" w:cs="Times New Roman"/>
        </w:rPr>
      </w:pPr>
      <w:r w:rsidRPr="007921BE">
        <w:rPr>
          <w:rFonts w:ascii="Times New Roman" w:hAnsi="Times New Roman" w:cs="Times New Roman"/>
        </w:rPr>
        <w:t>Xây dựng vòng chơi học tập thống nhất; cung cấp hỗ trợ theo chế độ học; lưu tiến độ và độ thành thạo; tổ chức nội dung theo dữ liệu; thiết kế UI dễ đọc với người dùng Việt; chuẩn bị nền tảng cho học cùng bạn và tích hợp dịch vụ giáo dục.</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1.4. Phạm vi</w:t>
      </w:r>
    </w:p>
    <w:p w:rsidR="00CE759B" w:rsidRPr="007921BE" w:rsidRDefault="005D0AF9">
      <w:pPr>
        <w:rPr>
          <w:rFonts w:ascii="Times New Roman" w:hAnsi="Times New Roman" w:cs="Times New Roman"/>
        </w:rPr>
      </w:pPr>
      <w:r w:rsidRPr="007921BE">
        <w:rPr>
          <w:rFonts w:ascii="Times New Roman" w:hAnsi="Times New Roman" w:cs="Times New Roman"/>
        </w:rPr>
        <w:t xml:space="preserve">Nội dung trọng tâm là đời sống Nhật Bản và hội thoại N5. Campaign, giao diện gameplay và trung tâm luyện thi được mô tả theo trạng thái mã nguồn hiện có. Mở rộng N4, ngân hàng đề lớn, hệ thống </w:t>
      </w:r>
      <w:r w:rsidRPr="007921BE">
        <w:rPr>
          <w:rFonts w:ascii="Times New Roman" w:hAnsi="Times New Roman" w:cs="Times New Roman"/>
        </w:rPr>
        <w:lastRenderedPageBreak/>
        <w:t>xếp hạng có xác thực máy chủ và tích hợp LMS hoàn chỉnh thuộc kế hoạch phát triển, không được coi là kết quả đã phát hành.</w:t>
      </w:r>
    </w:p>
    <w:p w:rsidR="00CE759B" w:rsidRPr="007921BE" w:rsidRDefault="005D0AF9">
      <w:pPr>
        <w:pStyle w:val="Kicker"/>
        <w:pageBreakBefore/>
        <w:rPr>
          <w:rFonts w:ascii="Times New Roman" w:hAnsi="Times New Roman" w:cs="Times New Roman"/>
        </w:rPr>
      </w:pPr>
      <w:r w:rsidRPr="007921BE">
        <w:rPr>
          <w:rFonts w:ascii="Times New Roman" w:hAnsi="Times New Roman" w:cs="Times New Roman"/>
        </w:rPr>
        <w:lastRenderedPageBreak/>
        <w:t>CHƯƠNG 02</w:t>
      </w:r>
    </w:p>
    <w:p w:rsidR="00CE759B" w:rsidRPr="007921BE" w:rsidRDefault="005D0AF9">
      <w:pPr>
        <w:pStyle w:val="Heading1"/>
        <w:rPr>
          <w:rFonts w:ascii="Times New Roman" w:hAnsi="Times New Roman" w:cs="Times New Roman"/>
        </w:rPr>
      </w:pPr>
      <w:bookmarkStart w:id="5" w:name="_Toc242334231"/>
      <w:r w:rsidRPr="007921BE">
        <w:rPr>
          <w:rFonts w:ascii="Times New Roman" w:hAnsi="Times New Roman" w:cs="Times New Roman"/>
        </w:rPr>
        <w:t>2. Cơ sở thiết kế học tập</w:t>
      </w:r>
      <w:bookmarkEnd w:id="5"/>
    </w:p>
    <w:p w:rsidR="00CE759B" w:rsidRPr="007921BE" w:rsidRDefault="005D0AF9">
      <w:pPr>
        <w:pStyle w:val="Lead"/>
        <w:pBdr>
          <w:bottom w:val="single" w:sz="6" w:space="8" w:color="D5DCE8"/>
        </w:pBdr>
        <w:rPr>
          <w:rFonts w:ascii="Times New Roman" w:hAnsi="Times New Roman" w:cs="Times New Roman"/>
        </w:rPr>
      </w:pPr>
      <w:r w:rsidRPr="007921BE">
        <w:rPr>
          <w:rFonts w:ascii="Times New Roman" w:hAnsi="Times New Roman" w:cs="Times New Roman"/>
        </w:rPr>
        <w:t>Ngữ cảnh, phản hồi và luyện lại là ba trụ cột của trải nghiệm.</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2.1. Học theo tình huống</w:t>
      </w:r>
    </w:p>
    <w:p w:rsidR="00CE759B" w:rsidRPr="007921BE" w:rsidRDefault="005D0AF9">
      <w:pPr>
        <w:rPr>
          <w:rFonts w:ascii="Times New Roman" w:hAnsi="Times New Roman" w:cs="Times New Roman"/>
        </w:rPr>
      </w:pPr>
      <w:r w:rsidRPr="007921BE">
        <w:rPr>
          <w:rFonts w:ascii="Times New Roman" w:hAnsi="Times New Roman" w:cs="Times New Roman"/>
        </w:rPr>
        <w:t>Mỗi scenario liên kết một địa điểm, một mục tiêu giao tiếp và một nhóm kiến thức. Người chơi dùng kiến thức để hoàn thành việc cụ thể, thay vì chỉ trả lời câu hỏi tách khỏi bối cảnh. Ví dụ, “</w:t>
      </w:r>
      <w:r w:rsidRPr="007921BE">
        <w:rPr>
          <w:rFonts w:ascii="Times New Roman" w:hAnsi="Times New Roman" w:cs="Times New Roman"/>
        </w:rPr>
        <w:t>〜をください</w:t>
      </w:r>
      <w:r w:rsidRPr="007921BE">
        <w:rPr>
          <w:rFonts w:ascii="Times New Roman" w:hAnsi="Times New Roman" w:cs="Times New Roman"/>
        </w:rPr>
        <w:t>” xuất hiện khi gọi món, còn “</w:t>
      </w:r>
      <w:r w:rsidRPr="007921BE">
        <w:rPr>
          <w:rFonts w:ascii="Times New Roman" w:hAnsi="Times New Roman" w:cs="Times New Roman"/>
        </w:rPr>
        <w:t>いくらですか</w:t>
      </w:r>
      <w:r w:rsidRPr="007921BE">
        <w:rPr>
          <w:rFonts w:ascii="Times New Roman" w:hAnsi="Times New Roman" w:cs="Times New Roman"/>
        </w:rPr>
        <w:t>” gắn với mua sắm.</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2.2. Phản hồi sau lựa chọn</w:t>
      </w:r>
    </w:p>
    <w:p w:rsidR="00CE759B" w:rsidRPr="007921BE" w:rsidRDefault="005D0AF9">
      <w:pPr>
        <w:rPr>
          <w:rFonts w:ascii="Times New Roman" w:hAnsi="Times New Roman" w:cs="Times New Roman"/>
        </w:rPr>
      </w:pPr>
      <w:r w:rsidRPr="007921BE">
        <w:rPr>
          <w:rFonts w:ascii="Times New Roman" w:hAnsi="Times New Roman" w:cs="Times New Roman"/>
        </w:rPr>
        <w:t>Một lựa chọn tốt cần đúng nội dung và phù hợp mức độ lịch sự. Nhánh sai dẫn tới phản ứng NPC và giải thích, sau đó có đường phục hồi để người học thử lại. Các tag học tập và điều chỉnh điểm ghi nhận phản hồi, giúp phân biệt thành công về nhiệm vụ với chất lượng sử dụng ngôn ngữ.</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2.3. Hỗ trợ theo chế độ</w:t>
      </w:r>
    </w:p>
    <w:tbl>
      <w:tblPr>
        <w:tblW w:w="9020" w:type="dxa"/>
        <w:jc w:val="center"/>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top w:w="90" w:type="dxa"/>
          <w:left w:w="140" w:type="dxa"/>
          <w:bottom w:w="90" w:type="dxa"/>
          <w:right w:w="140" w:type="dxa"/>
        </w:tblCellMar>
        <w:tblLook w:val="04A0" w:firstRow="1" w:lastRow="0" w:firstColumn="1" w:lastColumn="0" w:noHBand="0" w:noVBand="1"/>
      </w:tblPr>
      <w:tblGrid>
        <w:gridCol w:w="1927"/>
        <w:gridCol w:w="4144"/>
        <w:gridCol w:w="2949"/>
      </w:tblGrid>
      <w:tr w:rsidR="00CE759B" w:rsidRPr="007921BE">
        <w:trPr>
          <w:cantSplit/>
          <w:tblHeader/>
          <w:jc w:val="center"/>
        </w:trPr>
        <w:tc>
          <w:tcPr>
            <w:tcW w:w="1927"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Chế độ</w:t>
            </w:r>
          </w:p>
        </w:tc>
        <w:tc>
          <w:tcPr>
            <w:tcW w:w="4144"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Cách sử dụng</w:t>
            </w:r>
          </w:p>
        </w:tc>
        <w:tc>
          <w:tcPr>
            <w:tcW w:w="2949"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Mục đích</w:t>
            </w:r>
          </w:p>
        </w:tc>
      </w:tr>
      <w:tr w:rsidR="00CE759B" w:rsidRPr="007921BE">
        <w:trPr>
          <w:cantSplit/>
          <w:jc w:val="center"/>
        </w:trPr>
        <w:tc>
          <w:tcPr>
            <w:tcW w:w="1927"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Guided</w:t>
            </w:r>
          </w:p>
        </w:tc>
        <w:tc>
          <w:tcPr>
            <w:tcW w:w="4144"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Hiển thị gợi ý, cách đọc và bản dịch theo cấu hình</w:t>
            </w:r>
          </w:p>
        </w:tc>
        <w:tc>
          <w:tcPr>
            <w:tcW w:w="2949"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Làm quen mẫu câu</w:t>
            </w:r>
          </w:p>
        </w:tc>
      </w:tr>
      <w:tr w:rsidR="00CE759B" w:rsidRPr="007921BE">
        <w:trPr>
          <w:cantSplit/>
          <w:jc w:val="center"/>
        </w:trPr>
        <w:tc>
          <w:tcPr>
            <w:tcW w:w="1927"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Practice</w:t>
            </w:r>
          </w:p>
        </w:tc>
        <w:tc>
          <w:tcPr>
            <w:tcW w:w="4144"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Giảm hỗ trợ; khuyến khích tự chọn phản hồi</w:t>
            </w:r>
          </w:p>
        </w:tc>
        <w:tc>
          <w:tcPr>
            <w:tcW w:w="2949"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Luyện nhớ và áp dụng</w:t>
            </w:r>
          </w:p>
        </w:tc>
      </w:tr>
      <w:tr w:rsidR="00CE759B" w:rsidRPr="007921BE">
        <w:trPr>
          <w:cantSplit/>
          <w:jc w:val="center"/>
        </w:trPr>
        <w:tc>
          <w:tcPr>
            <w:tcW w:w="1927"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Assessment</w:t>
            </w:r>
          </w:p>
        </w:tc>
        <w:tc>
          <w:tcPr>
            <w:tcW w:w="4144"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Ẩn hỗ trợ theo quy tắc đánh giá</w:t>
            </w:r>
          </w:p>
        </w:tc>
        <w:tc>
          <w:tcPr>
            <w:tcW w:w="2949"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Quan sát khả năng độc lập</w:t>
            </w:r>
          </w:p>
        </w:tc>
      </w:tr>
    </w:tbl>
    <w:p w:rsidR="00CE759B" w:rsidRPr="007921BE" w:rsidRDefault="00CE759B">
      <w:pPr>
        <w:spacing w:after="40"/>
        <w:rPr>
          <w:rFonts w:ascii="Times New Roman" w:hAnsi="Times New Roman" w:cs="Times New Roman"/>
        </w:rPr>
      </w:pPr>
    </w:p>
    <w:p w:rsidR="00CE759B" w:rsidRPr="007921BE" w:rsidRDefault="005D0AF9">
      <w:pPr>
        <w:pStyle w:val="Heading2"/>
        <w:rPr>
          <w:rFonts w:ascii="Times New Roman" w:hAnsi="Times New Roman" w:cs="Times New Roman"/>
        </w:rPr>
      </w:pPr>
      <w:r w:rsidRPr="007921BE">
        <w:rPr>
          <w:rFonts w:ascii="Times New Roman" w:hAnsi="Times New Roman" w:cs="Times New Roman"/>
        </w:rPr>
        <w:t>2.4. Đánh giá đúng phạm vi</w:t>
      </w:r>
    </w:p>
    <w:p w:rsidR="00CE759B" w:rsidRPr="007921BE" w:rsidRDefault="005D0AF9">
      <w:pPr>
        <w:rPr>
          <w:rFonts w:ascii="Times New Roman" w:hAnsi="Times New Roman" w:cs="Times New Roman"/>
        </w:rPr>
      </w:pPr>
      <w:r w:rsidRPr="007921BE">
        <w:rPr>
          <w:rFonts w:ascii="Times New Roman" w:hAnsi="Times New Roman" w:cs="Times New Roman"/>
        </w:rPr>
        <w:t>Điểm từ vựng, ngữ pháp, nghe, độ chính xác phản hồi và hoàn thành nhiệm vụ là chỉ số học tập do game ghi nhận. Không suy ra hiệu quả giáo dục thực tế chỉ từ số điểm. Muốn kết luận người học tiến bộ cần nghiên cứu trước/sau, mẫu người dùng và tiêu chí đánh giá riêng.</w:t>
      </w:r>
    </w:p>
    <w:p w:rsidR="00CE759B" w:rsidRPr="007921BE" w:rsidRDefault="005D0AF9">
      <w:pPr>
        <w:pStyle w:val="Kicker"/>
        <w:pageBreakBefore/>
        <w:rPr>
          <w:rFonts w:ascii="Times New Roman" w:hAnsi="Times New Roman" w:cs="Times New Roman"/>
        </w:rPr>
      </w:pPr>
      <w:r w:rsidRPr="007921BE">
        <w:rPr>
          <w:rFonts w:ascii="Times New Roman" w:hAnsi="Times New Roman" w:cs="Times New Roman"/>
        </w:rPr>
        <w:lastRenderedPageBreak/>
        <w:t>CHƯƠNG 03</w:t>
      </w:r>
    </w:p>
    <w:p w:rsidR="00CE759B" w:rsidRPr="007921BE" w:rsidRDefault="005D0AF9">
      <w:pPr>
        <w:pStyle w:val="Heading1"/>
        <w:rPr>
          <w:rFonts w:ascii="Times New Roman" w:hAnsi="Times New Roman" w:cs="Times New Roman"/>
        </w:rPr>
      </w:pPr>
      <w:bookmarkStart w:id="6" w:name="_Toc242334232"/>
      <w:r w:rsidRPr="007921BE">
        <w:rPr>
          <w:rFonts w:ascii="Times New Roman" w:hAnsi="Times New Roman" w:cs="Times New Roman"/>
        </w:rPr>
        <w:t>3. Thế giới và cốt truyện</w:t>
      </w:r>
      <w:bookmarkEnd w:id="6"/>
    </w:p>
    <w:p w:rsidR="00CE759B" w:rsidRPr="007921BE" w:rsidRDefault="005D0AF9">
      <w:pPr>
        <w:pStyle w:val="Lead"/>
        <w:pBdr>
          <w:bottom w:val="single" w:sz="6" w:space="8" w:color="D5DCE8"/>
        </w:pBdr>
        <w:rPr>
          <w:rFonts w:ascii="Times New Roman" w:hAnsi="Times New Roman" w:cs="Times New Roman"/>
        </w:rPr>
      </w:pPr>
      <w:r w:rsidRPr="007921BE">
        <w:rPr>
          <w:rFonts w:ascii="Times New Roman" w:hAnsi="Times New Roman" w:cs="Times New Roman"/>
        </w:rPr>
        <w:t>Hibari-chō: từ một người mới đến trở thành một phần của khu phố.</w:t>
      </w:r>
    </w:p>
    <w:p w:rsidR="00CE759B" w:rsidRPr="007921BE" w:rsidRDefault="005D0AF9">
      <w:pPr>
        <w:rPr>
          <w:rFonts w:ascii="Times New Roman" w:hAnsi="Times New Roman" w:cs="Times New Roman"/>
        </w:rPr>
      </w:pPr>
      <w:r w:rsidRPr="007921BE">
        <w:rPr>
          <w:rFonts w:ascii="Times New Roman" w:hAnsi="Times New Roman" w:cs="Times New Roman"/>
        </w:rPr>
        <w:t>Nhân vật chính là du học sinh Việt Nam tại Hibari Nihongo Gakuin. Câu chuyện bắt đầu vào mùa xuân, kết thúc ở lễ hội mùa hè. Tông truyện nhẹ nhàng, tập trung vào sự hòa nhập và lòng tử tế; không có tuyến phản diện hay cơ chế chiến đấu làm trung tâm.</w:t>
      </w:r>
    </w:p>
    <w:tbl>
      <w:tblPr>
        <w:tblW w:w="9020" w:type="dxa"/>
        <w:jc w:val="center"/>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top w:w="90" w:type="dxa"/>
          <w:left w:w="140" w:type="dxa"/>
          <w:bottom w:w="90" w:type="dxa"/>
          <w:right w:w="140" w:type="dxa"/>
        </w:tblCellMar>
        <w:tblLook w:val="04A0" w:firstRow="1" w:lastRow="0" w:firstColumn="1" w:lastColumn="0" w:noHBand="0" w:noVBand="1"/>
      </w:tblPr>
      <w:tblGrid>
        <w:gridCol w:w="1735"/>
        <w:gridCol w:w="3517"/>
        <w:gridCol w:w="3768"/>
      </w:tblGrid>
      <w:tr w:rsidR="00CE759B" w:rsidRPr="007921BE">
        <w:trPr>
          <w:cantSplit/>
          <w:tblHeader/>
          <w:jc w:val="center"/>
        </w:trPr>
        <w:tc>
          <w:tcPr>
            <w:tcW w:w="1735"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Chặng</w:t>
            </w:r>
          </w:p>
        </w:tc>
        <w:tc>
          <w:tcPr>
            <w:tcW w:w="3517"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Bối cảnh</w:t>
            </w:r>
          </w:p>
        </w:tc>
        <w:tc>
          <w:tcPr>
            <w:tcW w:w="3768"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Nội dung học</w:t>
            </w:r>
          </w:p>
        </w:tc>
      </w:tr>
      <w:tr w:rsidR="00CE759B" w:rsidRPr="007921BE">
        <w:trPr>
          <w:cantSplit/>
          <w:jc w:val="center"/>
        </w:trPr>
        <w:tc>
          <w:tcPr>
            <w:tcW w:w="1735"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Mở đầu</w:t>
            </w:r>
          </w:p>
        </w:tc>
        <w:tc>
          <w:tcPr>
            <w:tcW w:w="3517"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Đến Hibari-chō</w:t>
            </w:r>
          </w:p>
        </w:tc>
        <w:tc>
          <w:tcPr>
            <w:tcW w:w="3768"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Chào hỏi, cảm xúc ngày đầu</w:t>
            </w:r>
          </w:p>
        </w:tc>
      </w:tr>
      <w:tr w:rsidR="00CE759B" w:rsidRPr="007921BE">
        <w:trPr>
          <w:cantSplit/>
          <w:jc w:val="center"/>
        </w:trPr>
        <w:tc>
          <w:tcPr>
            <w:tcW w:w="1735"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Chương 1</w:t>
            </w:r>
          </w:p>
        </w:tc>
        <w:tc>
          <w:tcPr>
            <w:tcW w:w="3517"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Sakura-dōri, nhà Tanaka, trường</w:t>
            </w:r>
          </w:p>
        </w:tc>
        <w:tc>
          <w:tcPr>
            <w:tcW w:w="3768"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Tự giới thiệu, quê quán, sở thích</w:t>
            </w:r>
          </w:p>
        </w:tc>
      </w:tr>
      <w:tr w:rsidR="00CE759B" w:rsidRPr="007921BE">
        <w:trPr>
          <w:cantSplit/>
          <w:jc w:val="center"/>
        </w:trPr>
        <w:tc>
          <w:tcPr>
            <w:tcW w:w="1735"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Chương 2</w:t>
            </w:r>
          </w:p>
        </w:tc>
        <w:tc>
          <w:tcPr>
            <w:tcW w:w="3517"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Hibari Konbini</w:t>
            </w:r>
          </w:p>
        </w:tc>
        <w:tc>
          <w:tcPr>
            <w:tcW w:w="3768"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Tên đồ ăn, số lượng, thanh toán</w:t>
            </w:r>
          </w:p>
        </w:tc>
      </w:tr>
      <w:tr w:rsidR="00CE759B" w:rsidRPr="007921BE">
        <w:trPr>
          <w:cantSplit/>
          <w:jc w:val="center"/>
        </w:trPr>
        <w:tc>
          <w:tcPr>
            <w:tcW w:w="1735"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Chương 3</w:t>
            </w:r>
          </w:p>
        </w:tc>
        <w:tc>
          <w:tcPr>
            <w:tcW w:w="3517"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Hàng xóm, nhà hàng</w:t>
            </w:r>
          </w:p>
        </w:tc>
        <w:tc>
          <w:tcPr>
            <w:tcW w:w="3768"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Nhờ giúp đỡ, quy tắc, gọi món</w:t>
            </w:r>
          </w:p>
        </w:tc>
      </w:tr>
      <w:tr w:rsidR="00CE759B" w:rsidRPr="007921BE">
        <w:trPr>
          <w:cantSplit/>
          <w:jc w:val="center"/>
        </w:trPr>
        <w:tc>
          <w:tcPr>
            <w:tcW w:w="1735"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Chương 4</w:t>
            </w:r>
          </w:p>
        </w:tc>
        <w:tc>
          <w:tcPr>
            <w:tcW w:w="3517"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Hibari Eki, lễ hội</w:t>
            </w:r>
          </w:p>
        </w:tc>
        <w:tc>
          <w:tcPr>
            <w:tcW w:w="3768"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Hỏi đường, đi tàu, tổng kết giao tiếp</w:t>
            </w:r>
          </w:p>
        </w:tc>
      </w:tr>
    </w:tbl>
    <w:p w:rsidR="00CE759B" w:rsidRPr="007921BE" w:rsidRDefault="00CE759B">
      <w:pPr>
        <w:spacing w:after="40"/>
        <w:rPr>
          <w:rFonts w:ascii="Times New Roman" w:hAnsi="Times New Roman" w:cs="Times New Roman"/>
        </w:rPr>
      </w:pPr>
    </w:p>
    <w:p w:rsidR="00CE759B" w:rsidRPr="007921BE" w:rsidRDefault="005D0AF9">
      <w:pPr>
        <w:pStyle w:val="Heading2"/>
        <w:rPr>
          <w:rFonts w:ascii="Times New Roman" w:hAnsi="Times New Roman" w:cs="Times New Roman"/>
        </w:rPr>
      </w:pPr>
      <w:r w:rsidRPr="007921BE">
        <w:rPr>
          <w:rFonts w:ascii="Times New Roman" w:hAnsi="Times New Roman" w:cs="Times New Roman"/>
        </w:rPr>
        <w:t>3.1. Nhân vật liên tục</w:t>
      </w:r>
    </w:p>
    <w:p w:rsidR="00CE759B" w:rsidRPr="007921BE" w:rsidRDefault="005D0AF9">
      <w:pPr>
        <w:rPr>
          <w:rFonts w:ascii="Times New Roman" w:hAnsi="Times New Roman" w:cs="Times New Roman"/>
        </w:rPr>
      </w:pPr>
      <w:r w:rsidRPr="007921BE">
        <w:rPr>
          <w:rFonts w:ascii="Times New Roman" w:hAnsi="Times New Roman" w:cs="Times New Roman"/>
        </w:rPr>
        <w:t>Tanaka đón nhận và giúp đỡ; Suzuki gắn với câu chuyện mèo lạc; Sato hướng dẫn sinh hoạt khu phố; Morita và Kim đại diện trường học; Aoki/Ota/Yamada gắn với nhà hàng; Kimura gắn với nhà ga. Nhân vật quay lại hoặc được nhắc ở các quest sau để tạo cảm giác một cộng đồng thống nhất.</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3.2. Bộ nhớ truyện</w:t>
      </w:r>
    </w:p>
    <w:p w:rsidR="00CE759B" w:rsidRPr="007921BE" w:rsidRDefault="005D0AF9">
      <w:pPr>
        <w:rPr>
          <w:rFonts w:ascii="Times New Roman" w:hAnsi="Times New Roman" w:cs="Times New Roman"/>
        </w:rPr>
      </w:pPr>
      <w:r w:rsidRPr="007921BE">
        <w:rPr>
          <w:rFonts w:ascii="Times New Roman" w:hAnsi="Times New Roman" w:cs="Times New Roman"/>
        </w:rPr>
        <w:t>DialogueChoice.setFlags lưu lựa chọn có ý nghĩa. Node Branch đọc cờ để thay đổi lời thoại sau đó. Điều kiện có thể dùng tên cờ, phủ định !flag hoặc done:scenarioId; nhiều điều kiện phân tách bằng dấu phẩy được hiểu theo AND. Đây là cơ chế callback theo dữ liệu, không phải hội thoại sinh tự do.</w:t>
      </w:r>
    </w:p>
    <w:p w:rsidR="00CE759B" w:rsidRPr="007921BE" w:rsidRDefault="005D0AF9">
      <w:pPr>
        <w:keepNext/>
        <w:spacing w:before="120" w:after="0"/>
        <w:jc w:val="center"/>
        <w:rPr>
          <w:rFonts w:ascii="Times New Roman" w:hAnsi="Times New Roman" w:cs="Times New Roman"/>
        </w:rPr>
      </w:pPr>
      <w:r w:rsidRPr="007921BE">
        <w:rPr>
          <w:rFonts w:ascii="Times New Roman" w:hAnsi="Times New Roman" w:cs="Times New Roman"/>
          <w:noProof/>
        </w:rPr>
        <w:lastRenderedPageBreak/>
        <w:drawing>
          <wp:inline distT="0" distB="0" distL="0" distR="0">
            <wp:extent cx="5760720" cy="33124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1_world_hub.png"/>
                    <pic:cNvPicPr/>
                  </pic:nvPicPr>
                  <pic:blipFill>
                    <a:blip r:embed="rId11"/>
                    <a:stretch>
                      <a:fillRect/>
                    </a:stretch>
                  </pic:blipFill>
                  <pic:spPr>
                    <a:xfrm>
                      <a:off x="0" y="0"/>
                      <a:ext cx="5760720" cy="3312414"/>
                    </a:xfrm>
                    <a:prstGeom prst="rect">
                      <a:avLst/>
                    </a:prstGeom>
                  </pic:spPr>
                </pic:pic>
              </a:graphicData>
            </a:graphic>
          </wp:inline>
        </w:drawing>
      </w:r>
    </w:p>
    <w:p w:rsidR="00CE759B" w:rsidRPr="007921BE" w:rsidRDefault="005D0AF9">
      <w:pPr>
        <w:pStyle w:val="Caption"/>
        <w:rPr>
          <w:rFonts w:ascii="Times New Roman" w:hAnsi="Times New Roman" w:cs="Times New Roman"/>
        </w:rPr>
      </w:pPr>
      <w:bookmarkStart w:id="7" w:name="_Toc242334260"/>
      <w:r w:rsidRPr="007921BE">
        <w:rPr>
          <w:rFonts w:ascii="Times New Roman" w:hAnsi="Times New Roman" w:cs="Times New Roman"/>
          <w:i w:val="0"/>
          <w:color w:val="14213D"/>
        </w:rPr>
        <w:t>Hình 3.</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1</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Thành phố Hibari-chō là trung tâm; mỗi khu vực nạp thêm và có lối ra cố định về đúng cửa</w:t>
      </w:r>
      <w:bookmarkEnd w:id="7"/>
    </w:p>
    <w:p w:rsidR="00CE759B" w:rsidRPr="007921BE" w:rsidRDefault="005D0AF9">
      <w:pPr>
        <w:pStyle w:val="Kicker"/>
        <w:pageBreakBefore/>
        <w:rPr>
          <w:rFonts w:ascii="Times New Roman" w:hAnsi="Times New Roman" w:cs="Times New Roman"/>
        </w:rPr>
      </w:pPr>
      <w:r w:rsidRPr="007921BE">
        <w:rPr>
          <w:rFonts w:ascii="Times New Roman" w:hAnsi="Times New Roman" w:cs="Times New Roman"/>
        </w:rPr>
        <w:lastRenderedPageBreak/>
        <w:t>CHƯƠNG 04</w:t>
      </w:r>
    </w:p>
    <w:p w:rsidR="00CE759B" w:rsidRPr="007921BE" w:rsidRDefault="005D0AF9">
      <w:pPr>
        <w:pStyle w:val="Heading1"/>
        <w:rPr>
          <w:rFonts w:ascii="Times New Roman" w:hAnsi="Times New Roman" w:cs="Times New Roman"/>
        </w:rPr>
      </w:pPr>
      <w:bookmarkStart w:id="8" w:name="_Toc242334233"/>
      <w:r w:rsidRPr="007921BE">
        <w:rPr>
          <w:rFonts w:ascii="Times New Roman" w:hAnsi="Times New Roman" w:cs="Times New Roman"/>
        </w:rPr>
        <w:t>4. Danh mục nội dung campaign</w:t>
      </w:r>
      <w:bookmarkEnd w:id="8"/>
    </w:p>
    <w:p w:rsidR="00CE759B" w:rsidRPr="007921BE" w:rsidRDefault="005D0AF9">
      <w:pPr>
        <w:pStyle w:val="Lead"/>
        <w:pBdr>
          <w:bottom w:val="single" w:sz="6" w:space="8" w:color="D5DCE8"/>
        </w:pBdr>
        <w:rPr>
          <w:rFonts w:ascii="Times New Roman" w:hAnsi="Times New Roman" w:cs="Times New Roman"/>
        </w:rPr>
      </w:pPr>
      <w:r w:rsidRPr="007921BE">
        <w:rPr>
          <w:rFonts w:ascii="Times New Roman" w:hAnsi="Times New Roman" w:cs="Times New Roman"/>
        </w:rPr>
        <w:t>14 scenario asset hiện diện trong Resources/Scenarios.</w:t>
      </w:r>
    </w:p>
    <w:tbl>
      <w:tblPr>
        <w:tblW w:w="9020" w:type="dxa"/>
        <w:jc w:val="center"/>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top w:w="90" w:type="dxa"/>
          <w:left w:w="140" w:type="dxa"/>
          <w:bottom w:w="90" w:type="dxa"/>
          <w:right w:w="140" w:type="dxa"/>
        </w:tblCellMar>
        <w:tblLook w:val="04A0" w:firstRow="1" w:lastRow="0" w:firstColumn="1" w:lastColumn="0" w:noHBand="0" w:noVBand="1"/>
      </w:tblPr>
      <w:tblGrid>
        <w:gridCol w:w="4337"/>
        <w:gridCol w:w="4683"/>
      </w:tblGrid>
      <w:tr w:rsidR="00CE759B" w:rsidRPr="007921BE">
        <w:trPr>
          <w:cantSplit/>
          <w:tblHeader/>
          <w:jc w:val="center"/>
        </w:trPr>
        <w:tc>
          <w:tcPr>
            <w:tcW w:w="4337"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Scenario</w:t>
            </w:r>
          </w:p>
        </w:tc>
        <w:tc>
          <w:tcPr>
            <w:tcW w:w="4683"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Vai trò học tập</w:t>
            </w:r>
          </w:p>
        </w:tc>
      </w:tr>
      <w:tr w:rsidR="00CE759B" w:rsidRPr="007921BE">
        <w:trPr>
          <w:cantSplit/>
          <w:jc w:val="center"/>
        </w:trPr>
        <w:tc>
          <w:tcPr>
            <w:tcW w:w="4337"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intro.arrival</w:t>
            </w:r>
          </w:p>
        </w:tc>
        <w:tc>
          <w:tcPr>
            <w:tcW w:w="4683"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Làm quen, chào hỏi, cảm xúc ban đầu</w:t>
            </w:r>
          </w:p>
        </w:tc>
      </w:tr>
      <w:tr w:rsidR="00CE759B" w:rsidRPr="007921BE">
        <w:trPr>
          <w:cantSplit/>
          <w:jc w:val="center"/>
        </w:trPr>
        <w:tc>
          <w:tcPr>
            <w:tcW w:w="4337"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street.first_talk</w:t>
            </w:r>
          </w:p>
        </w:tc>
        <w:tc>
          <w:tcPr>
            <w:tcW w:w="4683"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Giao tiếp đầu tiên trên phố</w:t>
            </w:r>
          </w:p>
        </w:tc>
      </w:tr>
      <w:tr w:rsidR="00CE759B" w:rsidRPr="007921BE">
        <w:trPr>
          <w:cantSplit/>
          <w:jc w:val="center"/>
        </w:trPr>
        <w:tc>
          <w:tcPr>
            <w:tcW w:w="4337"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house1.greeting</w:t>
            </w:r>
          </w:p>
        </w:tc>
        <w:tc>
          <w:tcPr>
            <w:tcW w:w="4683"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Tự giới thiệu và phép lịch sự khi vào nhà</w:t>
            </w:r>
          </w:p>
        </w:tc>
      </w:tr>
      <w:tr w:rsidR="00CE759B" w:rsidRPr="007921BE">
        <w:trPr>
          <w:cantSplit/>
          <w:jc w:val="center"/>
        </w:trPr>
        <w:tc>
          <w:tcPr>
            <w:tcW w:w="4337"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school.self_intro</w:t>
            </w:r>
          </w:p>
        </w:tc>
        <w:tc>
          <w:tcPr>
            <w:tcW w:w="4683"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Giới thiệu trước lớp, làm quen Morita/Kim</w:t>
            </w:r>
          </w:p>
        </w:tc>
      </w:tr>
      <w:tr w:rsidR="00CE759B" w:rsidRPr="007921BE">
        <w:trPr>
          <w:cantSplit/>
          <w:jc w:val="center"/>
        </w:trPr>
        <w:tc>
          <w:tcPr>
            <w:tcW w:w="4337"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konbini.buy_onigiri</w:t>
            </w:r>
          </w:p>
        </w:tc>
        <w:tc>
          <w:tcPr>
            <w:tcW w:w="4683"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Tìm vật phẩm, mua cơm nắm, thanh toán</w:t>
            </w:r>
          </w:p>
        </w:tc>
      </w:tr>
      <w:tr w:rsidR="00CE759B" w:rsidRPr="007921BE">
        <w:trPr>
          <w:cantSplit/>
          <w:jc w:val="center"/>
        </w:trPr>
        <w:tc>
          <w:tcPr>
            <w:tcW w:w="4337"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house2.lostcat</w:t>
            </w:r>
          </w:p>
        </w:tc>
        <w:tc>
          <w:tcPr>
            <w:tcW w:w="4683"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Mô tả và đề nghị giúp tìm mèo</w:t>
            </w:r>
          </w:p>
        </w:tc>
      </w:tr>
      <w:tr w:rsidR="00CE759B" w:rsidRPr="007921BE">
        <w:trPr>
          <w:cantSplit/>
          <w:jc w:val="center"/>
        </w:trPr>
        <w:tc>
          <w:tcPr>
            <w:tcW w:w="4337"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house3.garbage</w:t>
            </w:r>
          </w:p>
        </w:tc>
        <w:tc>
          <w:tcPr>
            <w:tcW w:w="4683"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Hỏi quy tắc và lịch đổ rác</w:t>
            </w:r>
          </w:p>
        </w:tc>
      </w:tr>
      <w:tr w:rsidR="00CE759B" w:rsidRPr="007921BE">
        <w:trPr>
          <w:cantSplit/>
          <w:jc w:val="center"/>
        </w:trPr>
        <w:tc>
          <w:tcPr>
            <w:tcW w:w="4337"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restaurant.sushi_dining</w:t>
            </w:r>
          </w:p>
        </w:tc>
        <w:tc>
          <w:tcPr>
            <w:tcW w:w="4683"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Vào quán, chọn món, ăn, thanh toán</w:t>
            </w:r>
          </w:p>
        </w:tc>
      </w:tr>
      <w:tr w:rsidR="00CE759B" w:rsidRPr="007921BE">
        <w:trPr>
          <w:cantSplit/>
          <w:jc w:val="center"/>
        </w:trPr>
        <w:tc>
          <w:tcPr>
            <w:tcW w:w="4337"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restaurant.order_ramen</w:t>
            </w:r>
          </w:p>
        </w:tc>
        <w:tc>
          <w:tcPr>
            <w:tcW w:w="4683"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Chọn món và giao tiếp lịch sự</w:t>
            </w:r>
          </w:p>
        </w:tc>
      </w:tr>
      <w:tr w:rsidR="00CE759B" w:rsidRPr="007921BE">
        <w:trPr>
          <w:cantSplit/>
          <w:jc w:val="center"/>
        </w:trPr>
        <w:tc>
          <w:tcPr>
            <w:tcW w:w="4337"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station.buy_ticket</w:t>
            </w:r>
          </w:p>
        </w:tc>
        <w:tc>
          <w:tcPr>
            <w:tcW w:w="4683"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Hỏi thông tin đi tàu, mua vé</w:t>
            </w:r>
          </w:p>
        </w:tc>
      </w:tr>
      <w:tr w:rsidR="00CE759B" w:rsidRPr="007921BE">
        <w:trPr>
          <w:cantSplit/>
          <w:jc w:val="center"/>
        </w:trPr>
        <w:tc>
          <w:tcPr>
            <w:tcW w:w="4337"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town.summer_festival</w:t>
            </w:r>
          </w:p>
        </w:tc>
        <w:tc>
          <w:tcPr>
            <w:tcW w:w="4683"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Gặp lại cư dân, tổng kết hành trình</w:t>
            </w:r>
          </w:p>
        </w:tc>
      </w:tr>
      <w:tr w:rsidR="00CE759B" w:rsidRPr="007921BE">
        <w:trPr>
          <w:cantSplit/>
          <w:jc w:val="center"/>
        </w:trPr>
        <w:tc>
          <w:tcPr>
            <w:tcW w:w="4337"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neighborhood.cat_followup</w:t>
            </w:r>
          </w:p>
        </w:tc>
        <w:tc>
          <w:tcPr>
            <w:tcW w:w="4683"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Theo dõi kết quả câu chuyện mèo</w:t>
            </w:r>
          </w:p>
        </w:tc>
      </w:tr>
      <w:tr w:rsidR="00CE759B" w:rsidRPr="007921BE">
        <w:trPr>
          <w:cantSplit/>
          <w:jc w:val="center"/>
        </w:trPr>
        <w:tc>
          <w:tcPr>
            <w:tcW w:w="4337"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neighborhood.recycling_morning</w:t>
            </w:r>
          </w:p>
        </w:tc>
        <w:tc>
          <w:tcPr>
            <w:tcW w:w="4683"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Thực hành sinh hoạt cộng đồng</w:t>
            </w:r>
          </w:p>
        </w:tc>
      </w:tr>
      <w:tr w:rsidR="00CE759B" w:rsidRPr="007921BE">
        <w:trPr>
          <w:cantSplit/>
          <w:jc w:val="center"/>
        </w:trPr>
        <w:tc>
          <w:tcPr>
            <w:tcW w:w="4337"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konbini.evening_shift</w:t>
            </w:r>
          </w:p>
        </w:tc>
        <w:tc>
          <w:tcPr>
            <w:tcW w:w="4683"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Hội thoại ở ca làm và kính ngữ cơ bản</w:t>
            </w:r>
          </w:p>
        </w:tc>
      </w:tr>
    </w:tbl>
    <w:p w:rsidR="00CE759B" w:rsidRPr="007921BE" w:rsidRDefault="00CE759B">
      <w:pPr>
        <w:spacing w:after="40"/>
        <w:rPr>
          <w:rFonts w:ascii="Times New Roman" w:hAnsi="Times New Roman" w:cs="Times New Roman"/>
        </w:rPr>
      </w:pPr>
    </w:p>
    <w:p w:rsidR="00CE759B" w:rsidRPr="007921BE" w:rsidRDefault="005D0AF9">
      <w:pPr>
        <w:rPr>
          <w:rFonts w:ascii="Times New Roman" w:hAnsi="Times New Roman" w:cs="Times New Roman"/>
        </w:rPr>
      </w:pPr>
      <w:r w:rsidRPr="007921BE">
        <w:rPr>
          <w:rFonts w:ascii="Times New Roman" w:hAnsi="Times New Roman" w:cs="Times New Roman"/>
        </w:rPr>
        <w:t>14 tình huống trên được nạp từ Resources/Scenarios. Thứ tự mở khóa do campaign và điều kiện requiredKnowledge quyết định, nên người chơi đi theo một tuyến truyện liền mạch từ ngày đầu đến lễ hội mùa hè.</w:t>
      </w:r>
    </w:p>
    <w:p w:rsidR="00CE759B" w:rsidRPr="007921BE" w:rsidRDefault="005D0AF9">
      <w:pPr>
        <w:pStyle w:val="Kicker"/>
        <w:pageBreakBefore/>
        <w:rPr>
          <w:rFonts w:ascii="Times New Roman" w:hAnsi="Times New Roman" w:cs="Times New Roman"/>
        </w:rPr>
      </w:pPr>
      <w:r w:rsidRPr="007921BE">
        <w:rPr>
          <w:rFonts w:ascii="Times New Roman" w:hAnsi="Times New Roman" w:cs="Times New Roman"/>
        </w:rPr>
        <w:lastRenderedPageBreak/>
        <w:t>CHƯƠNG 05</w:t>
      </w:r>
    </w:p>
    <w:p w:rsidR="00CE759B" w:rsidRPr="007921BE" w:rsidRDefault="005D0AF9">
      <w:pPr>
        <w:pStyle w:val="Heading1"/>
        <w:rPr>
          <w:rFonts w:ascii="Times New Roman" w:hAnsi="Times New Roman" w:cs="Times New Roman"/>
        </w:rPr>
      </w:pPr>
      <w:bookmarkStart w:id="9" w:name="_Toc242334234"/>
      <w:r w:rsidRPr="007921BE">
        <w:rPr>
          <w:rFonts w:ascii="Times New Roman" w:hAnsi="Times New Roman" w:cs="Times New Roman"/>
        </w:rPr>
        <w:t>5. Gameplay và vòng lặp chính</w:t>
      </w:r>
      <w:bookmarkEnd w:id="9"/>
    </w:p>
    <w:p w:rsidR="00CE759B" w:rsidRPr="007921BE" w:rsidRDefault="005D0AF9">
      <w:pPr>
        <w:pStyle w:val="Lead"/>
        <w:pBdr>
          <w:bottom w:val="single" w:sz="6" w:space="8" w:color="D5DCE8"/>
        </w:pBdr>
        <w:rPr>
          <w:rFonts w:ascii="Times New Roman" w:hAnsi="Times New Roman" w:cs="Times New Roman"/>
        </w:rPr>
      </w:pPr>
      <w:r w:rsidRPr="007921BE">
        <w:rPr>
          <w:rFonts w:ascii="Times New Roman" w:hAnsi="Times New Roman" w:cs="Times New Roman"/>
        </w:rPr>
        <w:t>Khám phá → tương tác → học → phản hồi → tiến bộ.</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5.1. Khám phá và điều hướng</w:t>
      </w:r>
    </w:p>
    <w:p w:rsidR="00CE759B" w:rsidRPr="007921BE" w:rsidRDefault="005D0AF9">
      <w:pPr>
        <w:rPr>
          <w:rFonts w:ascii="Times New Roman" w:hAnsi="Times New Roman" w:cs="Times New Roman"/>
        </w:rPr>
      </w:pPr>
      <w:r w:rsidRPr="007921BE">
        <w:rPr>
          <w:rFonts w:ascii="Times New Roman" w:hAnsi="Times New Roman" w:cs="Times New Roman"/>
        </w:rPr>
        <w:t>Người chơi điều khiển nhân vật góc nhìn thứ ba trong khu phố. Camera hỗ trợ quan sát; điểm tương tác đưa người chơi tới NPC, vật phẩm và cổng khu vực. HUD, mục tiêu nhiệm vụ, chỉ hướng và bản đồ giảm tình trạng không biết phải làm gì tiếp theo.</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5.2. Tương tác có ngữ cảnh</w:t>
      </w:r>
    </w:p>
    <w:p w:rsidR="00CE759B" w:rsidRPr="007921BE" w:rsidRDefault="005D0AF9">
      <w:pPr>
        <w:rPr>
          <w:rFonts w:ascii="Times New Roman" w:hAnsi="Times New Roman" w:cs="Times New Roman"/>
        </w:rPr>
      </w:pPr>
      <w:r w:rsidRPr="007921BE">
        <w:rPr>
          <w:rFonts w:ascii="Times New Roman" w:hAnsi="Times New Roman" w:cs="Times New Roman"/>
        </w:rPr>
        <w:t>Tương tác cần đúng đối tượng và đủ điều kiện. Một quest có thể yêu cầu tới khu vực, xem đồ, thu thập vật phẩm hoặc thực hiện hội thoại. Engine xử lý các node dữ liệu để xác định bước tiếp theo; giao diện hiển thị mục tiêu và lựa chọn thay vì buộc người học nhớ logic ẩn.</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5.3. Hệ thống đời sống</w:t>
      </w:r>
    </w:p>
    <w:p w:rsidR="00CE759B" w:rsidRPr="007921BE" w:rsidRDefault="005D0AF9">
      <w:pPr>
        <w:rPr>
          <w:rFonts w:ascii="Times New Roman" w:hAnsi="Times New Roman" w:cs="Times New Roman"/>
        </w:rPr>
      </w:pPr>
      <w:r w:rsidRPr="007921BE">
        <w:rPr>
          <w:rFonts w:ascii="Times New Roman" w:hAnsi="Times New Roman" w:cs="Times New Roman"/>
        </w:rPr>
        <w:t>Tiền Yen, túi đồ và chỉ số nhân vật tạo lý do để mua và sử dụng vật phẩm. Ăn uống và nghỉ ngơi liên kết hoạt động đời sống với quyết định gameplay. Các chỉ số cần được đọc cùng thông báo và phản hồi hành động để người chơi hiểu tác động.</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5.4. Hoàn thành và luyện lại</w:t>
      </w:r>
    </w:p>
    <w:p w:rsidR="00CE759B" w:rsidRPr="007921BE" w:rsidRDefault="005D0AF9">
      <w:pPr>
        <w:rPr>
          <w:rFonts w:ascii="Times New Roman" w:hAnsi="Times New Roman" w:cs="Times New Roman"/>
        </w:rPr>
      </w:pPr>
      <w:r w:rsidRPr="007921BE">
        <w:rPr>
          <w:rFonts w:ascii="Times New Roman" w:hAnsi="Times New Roman" w:cs="Times New Roman"/>
        </w:rPr>
        <w:t>Kết thúc tình huống, game tổng hợp kết quả, cập nhật tiến độ và độ thành thạo. Người học tiếp tục campaign hoặc quay lại hoạt động luyện tập. Không có quy tắc “đánh boss để thắng”; đích trải nghiệm là hoàn thành tình huống và nâng mức sử dụng ngôn ngữ.</w:t>
      </w:r>
    </w:p>
    <w:tbl>
      <w:tblPr>
        <w:tblW w:w="9020" w:type="dxa"/>
        <w:jc w:val="center"/>
        <w:tblBorders>
          <w:top w:val="single" w:sz="6" w:space="0" w:color="F2D493"/>
          <w:left w:val="single" w:sz="6" w:space="0" w:color="F2D493"/>
          <w:bottom w:val="single" w:sz="6" w:space="0" w:color="F2D493"/>
          <w:right w:val="single" w:sz="6" w:space="0" w:color="F2D493"/>
          <w:insideH w:val="nil"/>
          <w:insideV w:val="nil"/>
        </w:tblBorders>
        <w:tblLayout w:type="fixed"/>
        <w:tblCellMar>
          <w:top w:w="160" w:type="dxa"/>
          <w:left w:w="220" w:type="dxa"/>
          <w:bottom w:w="160" w:type="dxa"/>
          <w:right w:w="220" w:type="dxa"/>
        </w:tblCellMar>
        <w:tblLook w:val="04A0" w:firstRow="1" w:lastRow="0" w:firstColumn="1" w:lastColumn="0" w:noHBand="0" w:noVBand="1"/>
      </w:tblPr>
      <w:tblGrid>
        <w:gridCol w:w="9020"/>
      </w:tblGrid>
      <w:tr w:rsidR="00CE759B" w:rsidRPr="007921BE">
        <w:trPr>
          <w:jc w:val="center"/>
        </w:trPr>
        <w:tc>
          <w:tcPr>
            <w:tcW w:w="9020" w:type="dxa"/>
            <w:shd w:val="clear" w:color="auto" w:fill="FFF8E6"/>
          </w:tcPr>
          <w:p w:rsidR="00CE759B" w:rsidRPr="007921BE" w:rsidRDefault="005D0AF9">
            <w:pPr>
              <w:pStyle w:val="Note"/>
              <w:rPr>
                <w:rFonts w:ascii="Times New Roman" w:hAnsi="Times New Roman" w:cs="Times New Roman"/>
              </w:rPr>
            </w:pPr>
            <w:r w:rsidRPr="007921BE">
              <w:rPr>
                <w:rFonts w:ascii="Times New Roman" w:hAnsi="Times New Roman" w:cs="Times New Roman"/>
                <w:b/>
                <w:color w:val="C9901F"/>
              </w:rPr>
              <w:t xml:space="preserve">Ghi chú.  </w:t>
            </w:r>
            <w:r w:rsidRPr="007921BE">
              <w:rPr>
                <w:rFonts w:ascii="Times New Roman" w:hAnsi="Times New Roman" w:cs="Times New Roman"/>
              </w:rPr>
              <w:t>Một phiên demo nên ưu tiên một vòng chơi đầy đủ: vào game → lựa chọn nhân vật → nhận mục tiêu → hội thoại → một hành động đời sống → xem tiến trình. Không cần mở mọi hệ thống để chứng minh giá trị cốt lõi.</w:t>
            </w:r>
          </w:p>
        </w:tc>
      </w:tr>
    </w:tbl>
    <w:p w:rsidR="00CE759B" w:rsidRPr="007921BE" w:rsidRDefault="00CE759B">
      <w:pPr>
        <w:spacing w:after="40"/>
        <w:rPr>
          <w:rFonts w:ascii="Times New Roman" w:hAnsi="Times New Roman" w:cs="Times New Roman"/>
        </w:rPr>
      </w:pPr>
    </w:p>
    <w:p w:rsidR="00CE759B" w:rsidRPr="007921BE" w:rsidRDefault="005D0AF9">
      <w:pPr>
        <w:pStyle w:val="Heading2"/>
        <w:rPr>
          <w:rFonts w:ascii="Times New Roman" w:hAnsi="Times New Roman" w:cs="Times New Roman"/>
        </w:rPr>
      </w:pPr>
      <w:r w:rsidRPr="007921BE">
        <w:rPr>
          <w:rFonts w:ascii="Times New Roman" w:hAnsi="Times New Roman" w:cs="Times New Roman"/>
        </w:rPr>
        <w:t>5.5. Cách tính điểm và điều kiện hoàn thành</w:t>
      </w:r>
    </w:p>
    <w:p w:rsidR="00CE759B" w:rsidRPr="007921BE" w:rsidRDefault="005D0AF9">
      <w:pPr>
        <w:rPr>
          <w:rFonts w:ascii="Times New Roman" w:hAnsi="Times New Roman" w:cs="Times New Roman"/>
        </w:rPr>
      </w:pPr>
      <w:r w:rsidRPr="007921BE">
        <w:rPr>
          <w:rFonts w:ascii="Times New Roman" w:hAnsi="Times New Roman" w:cs="Times New Roman"/>
        </w:rPr>
        <w:t>ScoringManager ghi lại các ScoreEvent trong suốt một tình huống. Khi kết thúc, điểm được tổng hợp theo 5 nhóm. Bốn nhóm kỹ năng bắt đầu từ 100 và bị trừ hoặc cộng theo từng lựa chọn; nhóm Hoàn thành nhiệm vụ đạt 100 khi kịch bản kết thúc thành công. Mỗi nhóm được giới hạn trong khoảng 0–100, và điểm tổng là trung bình cộng của 5 nhóm.</w:t>
      </w:r>
    </w:p>
    <w:tbl>
      <w:tblPr>
        <w:tblW w:w="9020" w:type="dxa"/>
        <w:jc w:val="center"/>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top w:w="90" w:type="dxa"/>
          <w:left w:w="140" w:type="dxa"/>
          <w:bottom w:w="90" w:type="dxa"/>
          <w:right w:w="140" w:type="dxa"/>
        </w:tblCellMar>
        <w:tblLook w:val="04A0" w:firstRow="1" w:lastRow="0" w:firstColumn="1" w:lastColumn="0" w:noHBand="0" w:noVBand="1"/>
      </w:tblPr>
      <w:tblGrid>
        <w:gridCol w:w="2205"/>
        <w:gridCol w:w="3307"/>
        <w:gridCol w:w="3508"/>
      </w:tblGrid>
      <w:tr w:rsidR="00CE759B" w:rsidRPr="007921BE">
        <w:trPr>
          <w:cantSplit/>
          <w:tblHeader/>
          <w:jc w:val="center"/>
        </w:trPr>
        <w:tc>
          <w:tcPr>
            <w:tcW w:w="2205"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Nhóm điểm</w:t>
            </w:r>
          </w:p>
        </w:tc>
        <w:tc>
          <w:tcPr>
            <w:tcW w:w="3307"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Ý nghĩa</w:t>
            </w:r>
          </w:p>
        </w:tc>
        <w:tc>
          <w:tcPr>
            <w:tcW w:w="3508"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Cách ghi nhận</w:t>
            </w:r>
          </w:p>
        </w:tc>
      </w:tr>
      <w:tr w:rsidR="00CE759B" w:rsidRPr="007921BE">
        <w:trPr>
          <w:cantSplit/>
          <w:jc w:val="center"/>
        </w:trPr>
        <w:tc>
          <w:tcPr>
            <w:tcW w:w="2205"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Vocabulary</w:t>
            </w:r>
          </w:p>
        </w:tc>
        <w:tc>
          <w:tcPr>
            <w:tcW w:w="3307"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Hiểu và dùng đúng từ vựng</w:t>
            </w:r>
          </w:p>
        </w:tc>
        <w:tc>
          <w:tcPr>
            <w:tcW w:w="3508"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Sự kiện từ lựa chọn hoặc vật phẩm có tag từ vựng</w:t>
            </w:r>
          </w:p>
        </w:tc>
      </w:tr>
      <w:tr w:rsidR="00CE759B" w:rsidRPr="007921BE">
        <w:trPr>
          <w:cantSplit/>
          <w:jc w:val="center"/>
        </w:trPr>
        <w:tc>
          <w:tcPr>
            <w:tcW w:w="2205"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lastRenderedPageBreak/>
              <w:t>Grammar</w:t>
            </w:r>
          </w:p>
        </w:tc>
        <w:tc>
          <w:tcPr>
            <w:tcW w:w="3307"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Dùng đúng mẫu câu</w:t>
            </w:r>
          </w:p>
        </w:tc>
        <w:tc>
          <w:tcPr>
            <w:tcW w:w="3508"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Lựa chọn sai ngữ pháp bị trừ điểm</w:t>
            </w:r>
          </w:p>
        </w:tc>
      </w:tr>
      <w:tr w:rsidR="00CE759B" w:rsidRPr="007921BE">
        <w:trPr>
          <w:cantSplit/>
          <w:jc w:val="center"/>
        </w:trPr>
        <w:tc>
          <w:tcPr>
            <w:tcW w:w="2205"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Listening</w:t>
            </w:r>
          </w:p>
        </w:tc>
        <w:tc>
          <w:tcPr>
            <w:tcW w:w="3307"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Nghe hiểu câu NPC</w:t>
            </w:r>
          </w:p>
        </w:tc>
        <w:tc>
          <w:tcPr>
            <w:tcW w:w="3508"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Ghi nhận ở các node có audio hoặc yêu cầu nghe</w:t>
            </w:r>
          </w:p>
        </w:tc>
      </w:tr>
      <w:tr w:rsidR="00CE759B" w:rsidRPr="007921BE">
        <w:trPr>
          <w:cantSplit/>
          <w:jc w:val="center"/>
        </w:trPr>
        <w:tc>
          <w:tcPr>
            <w:tcW w:w="2205"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ResponseAccuracy</w:t>
            </w:r>
          </w:p>
        </w:tc>
        <w:tc>
          <w:tcPr>
            <w:tcW w:w="3307"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Trả lời đúng ngữ cảnh, đúng mức lịch sự</w:t>
            </w:r>
          </w:p>
        </w:tc>
        <w:tc>
          <w:tcPr>
            <w:tcW w:w="3508"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Mỗi lựa chọn đúng hoặc sai trong hội thoại</w:t>
            </w:r>
          </w:p>
        </w:tc>
      </w:tr>
      <w:tr w:rsidR="00CE759B" w:rsidRPr="007921BE">
        <w:trPr>
          <w:cantSplit/>
          <w:jc w:val="center"/>
        </w:trPr>
        <w:tc>
          <w:tcPr>
            <w:tcW w:w="2205"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TaskCompletion</w:t>
            </w:r>
          </w:p>
        </w:tc>
        <w:tc>
          <w:tcPr>
            <w:tcW w:w="3307"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Hoàn thành mục tiêu</w:t>
            </w:r>
          </w:p>
        </w:tc>
        <w:tc>
          <w:tcPr>
            <w:tcW w:w="3508"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100 khi tình huống kết thúc thành công</w:t>
            </w:r>
          </w:p>
        </w:tc>
      </w:tr>
    </w:tbl>
    <w:p w:rsidR="00CE759B" w:rsidRPr="007921BE" w:rsidRDefault="00CE759B">
      <w:pPr>
        <w:spacing w:after="40"/>
        <w:rPr>
          <w:rFonts w:ascii="Times New Roman" w:hAnsi="Times New Roman" w:cs="Times New Roman"/>
        </w:rPr>
      </w:pPr>
    </w:p>
    <w:tbl>
      <w:tblPr>
        <w:tblW w:w="9020" w:type="dxa"/>
        <w:jc w:val="center"/>
        <w:tblBorders>
          <w:top w:val="single" w:sz="6" w:space="0" w:color="F2D493"/>
          <w:left w:val="single" w:sz="6" w:space="0" w:color="F2D493"/>
          <w:bottom w:val="single" w:sz="6" w:space="0" w:color="F2D493"/>
          <w:right w:val="single" w:sz="6" w:space="0" w:color="F2D493"/>
          <w:insideH w:val="nil"/>
          <w:insideV w:val="nil"/>
        </w:tblBorders>
        <w:tblLayout w:type="fixed"/>
        <w:tblCellMar>
          <w:top w:w="160" w:type="dxa"/>
          <w:left w:w="220" w:type="dxa"/>
          <w:bottom w:w="160" w:type="dxa"/>
          <w:right w:w="220" w:type="dxa"/>
        </w:tblCellMar>
        <w:tblLook w:val="04A0" w:firstRow="1" w:lastRow="0" w:firstColumn="1" w:lastColumn="0" w:noHBand="0" w:noVBand="1"/>
      </w:tblPr>
      <w:tblGrid>
        <w:gridCol w:w="9020"/>
      </w:tblGrid>
      <w:tr w:rsidR="00CE759B" w:rsidRPr="007921BE">
        <w:trPr>
          <w:jc w:val="center"/>
        </w:trPr>
        <w:tc>
          <w:tcPr>
            <w:tcW w:w="9020" w:type="dxa"/>
            <w:shd w:val="clear" w:color="auto" w:fill="FFF8E6"/>
          </w:tcPr>
          <w:p w:rsidR="00CE759B" w:rsidRPr="007921BE" w:rsidRDefault="005D0AF9">
            <w:pPr>
              <w:pStyle w:val="Note"/>
              <w:rPr>
                <w:rFonts w:ascii="Times New Roman" w:hAnsi="Times New Roman" w:cs="Times New Roman"/>
              </w:rPr>
            </w:pPr>
            <w:r w:rsidRPr="007921BE">
              <w:rPr>
                <w:rFonts w:ascii="Times New Roman" w:hAnsi="Times New Roman" w:cs="Times New Roman"/>
                <w:b/>
                <w:color w:val="C9901F"/>
              </w:rPr>
              <w:t xml:space="preserve">Điều kiện hoàn thành.  </w:t>
            </w:r>
            <w:r w:rsidRPr="007921BE">
              <w:rPr>
                <w:rFonts w:ascii="Times New Roman" w:hAnsi="Times New Roman" w:cs="Times New Roman"/>
              </w:rPr>
              <w:t>Không có trạng thái “thua”: chọn sai chỉ làm giảm điểm nhóm tương ứng và mở nhánh giải thích. Người chơi luôn có thể thử lại để hoàn thành tình huống, đúng với tinh thần “nói sai cũng không sao”.</w:t>
            </w:r>
          </w:p>
        </w:tc>
      </w:tr>
    </w:tbl>
    <w:p w:rsidR="00CE759B" w:rsidRPr="007921BE" w:rsidRDefault="00CE759B">
      <w:pPr>
        <w:spacing w:after="40"/>
        <w:rPr>
          <w:rFonts w:ascii="Times New Roman" w:hAnsi="Times New Roman" w:cs="Times New Roman"/>
        </w:rPr>
      </w:pPr>
    </w:p>
    <w:p w:rsidR="00CE759B" w:rsidRPr="007921BE" w:rsidRDefault="005D0AF9">
      <w:pPr>
        <w:keepNext/>
        <w:spacing w:before="120" w:after="0"/>
        <w:jc w:val="center"/>
        <w:rPr>
          <w:rFonts w:ascii="Times New Roman" w:hAnsi="Times New Roman" w:cs="Times New Roman"/>
        </w:rPr>
      </w:pPr>
      <w:r w:rsidRPr="007921BE">
        <w:rPr>
          <w:rFonts w:ascii="Times New Roman" w:hAnsi="Times New Roman" w:cs="Times New Roman"/>
          <w:noProof/>
        </w:rPr>
        <w:drawing>
          <wp:inline distT="0" distB="0" distL="0" distR="0">
            <wp:extent cx="54864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_core_loop.png"/>
                    <pic:cNvPicPr/>
                  </pic:nvPicPr>
                  <pic:blipFill>
                    <a:blip r:embed="rId12"/>
                    <a:stretch>
                      <a:fillRect/>
                    </a:stretch>
                  </pic:blipFill>
                  <pic:spPr>
                    <a:xfrm>
                      <a:off x="0" y="0"/>
                      <a:ext cx="5486400" cy="3429000"/>
                    </a:xfrm>
                    <a:prstGeom prst="rect">
                      <a:avLst/>
                    </a:prstGeom>
                  </pic:spPr>
                </pic:pic>
              </a:graphicData>
            </a:graphic>
          </wp:inline>
        </w:drawing>
      </w:r>
    </w:p>
    <w:p w:rsidR="00CE759B" w:rsidRPr="007921BE" w:rsidRDefault="005D0AF9">
      <w:pPr>
        <w:pStyle w:val="Caption"/>
        <w:rPr>
          <w:rFonts w:ascii="Times New Roman" w:hAnsi="Times New Roman" w:cs="Times New Roman"/>
        </w:rPr>
      </w:pPr>
      <w:bookmarkStart w:id="10" w:name="_Toc242334261"/>
      <w:r w:rsidRPr="007921BE">
        <w:rPr>
          <w:rFonts w:ascii="Times New Roman" w:hAnsi="Times New Roman" w:cs="Times New Roman"/>
          <w:i w:val="0"/>
          <w:color w:val="14213D"/>
        </w:rPr>
        <w:t>Hình 5.</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1</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Vòng lặp cốt lõi: khám phá → mục tiêu → tương tác → chọn câu → sửa lỗi → tiến bộ</w:t>
      </w:r>
      <w:bookmarkEnd w:id="10"/>
    </w:p>
    <w:p w:rsidR="00CE759B" w:rsidRPr="007921BE" w:rsidRDefault="005D0AF9">
      <w:pPr>
        <w:pStyle w:val="Heading2"/>
        <w:rPr>
          <w:rFonts w:ascii="Times New Roman" w:hAnsi="Times New Roman" w:cs="Times New Roman"/>
        </w:rPr>
      </w:pPr>
      <w:r w:rsidRPr="007921BE">
        <w:rPr>
          <w:rFonts w:ascii="Times New Roman" w:hAnsi="Times New Roman" w:cs="Times New Roman"/>
        </w:rPr>
        <w:t>5.6. Chỉ số sống và thể lực</w:t>
      </w:r>
    </w:p>
    <w:p w:rsidR="00CE759B" w:rsidRPr="007921BE" w:rsidRDefault="005D0AF9">
      <w:pPr>
        <w:rPr>
          <w:rFonts w:ascii="Times New Roman" w:hAnsi="Times New Roman" w:cs="Times New Roman"/>
        </w:rPr>
      </w:pPr>
      <w:r w:rsidRPr="007921BE">
        <w:rPr>
          <w:rFonts w:ascii="Times New Roman" w:hAnsi="Times New Roman" w:cs="Times New Roman"/>
        </w:rPr>
        <w:t>Bốn chỉ số hiển thị trên thẻ HUD là Sức khỏe (</w:t>
      </w:r>
      <w:r w:rsidRPr="007921BE">
        <w:rPr>
          <w:rFonts w:ascii="Times New Roman" w:hAnsi="Times New Roman" w:cs="Times New Roman"/>
        </w:rPr>
        <w:t>体</w:t>
      </w:r>
      <w:r w:rsidRPr="007921BE">
        <w:rPr>
          <w:rFonts w:ascii="Times New Roman" w:hAnsi="Times New Roman" w:cs="Times New Roman"/>
        </w:rPr>
        <w:t>), Thể lực (</w:t>
      </w:r>
      <w:r w:rsidRPr="007921BE">
        <w:rPr>
          <w:rFonts w:ascii="Times New Roman" w:hAnsi="Times New Roman" w:cs="Times New Roman"/>
        </w:rPr>
        <w:t>元</w:t>
      </w:r>
      <w:r w:rsidRPr="007921BE">
        <w:rPr>
          <w:rFonts w:ascii="Times New Roman" w:hAnsi="Times New Roman" w:cs="Times New Roman"/>
        </w:rPr>
        <w:t>), No (</w:t>
      </w:r>
      <w:r w:rsidRPr="007921BE">
        <w:rPr>
          <w:rFonts w:ascii="Times New Roman" w:hAnsi="Times New Roman" w:cs="Times New Roman"/>
        </w:rPr>
        <w:t>食</w:t>
      </w:r>
      <w:r w:rsidRPr="007921BE">
        <w:rPr>
          <w:rFonts w:ascii="Times New Roman" w:hAnsi="Times New Roman" w:cs="Times New Roman"/>
        </w:rPr>
        <w:t>) và Khát (</w:t>
      </w:r>
      <w:r w:rsidRPr="007921BE">
        <w:rPr>
          <w:rFonts w:ascii="Times New Roman" w:hAnsi="Times New Roman" w:cs="Times New Roman"/>
        </w:rPr>
        <w:t>水</w:t>
      </w:r>
      <w:r w:rsidRPr="007921BE">
        <w:rPr>
          <w:rFonts w:ascii="Times New Roman" w:hAnsi="Times New Roman" w:cs="Times New Roman"/>
        </w:rPr>
        <w:t>); cửa sổ nhân vật [Tab] có thêm Tỉnh táo (</w:t>
      </w:r>
      <w:r w:rsidRPr="007921BE">
        <w:rPr>
          <w:rFonts w:ascii="Times New Roman" w:hAnsi="Times New Roman" w:cs="Times New Roman"/>
        </w:rPr>
        <w:t>眠</w:t>
      </w:r>
      <w:r w:rsidRPr="007921BE">
        <w:rPr>
          <w:rFonts w:ascii="Times New Roman" w:hAnsi="Times New Roman" w:cs="Times New Roman"/>
        </w:rPr>
        <w:t>). Thể lực là chỉ số thay đổi nhanh nhất vì gắn trực tiếp với cách di chuyển. Bản trước để thể lực hồi 7 điểm/giây kể cả khi đang chạy trong khi chạy chỉ tốn 4,5 điểm/giây, nên nhân vật tăng tốc mà thanh không giảm. Bản hiện tại tách rõ các trạng thái như sơ đồ dưới.</w:t>
      </w:r>
    </w:p>
    <w:tbl>
      <w:tblPr>
        <w:tblW w:w="9020" w:type="dxa"/>
        <w:jc w:val="center"/>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top w:w="90" w:type="dxa"/>
          <w:left w:w="140" w:type="dxa"/>
          <w:bottom w:w="90" w:type="dxa"/>
          <w:right w:w="140" w:type="dxa"/>
        </w:tblCellMar>
        <w:tblLook w:val="04A0" w:firstRow="1" w:lastRow="0" w:firstColumn="1" w:lastColumn="0" w:noHBand="0" w:noVBand="1"/>
      </w:tblPr>
      <w:tblGrid>
        <w:gridCol w:w="2000"/>
        <w:gridCol w:w="4200"/>
        <w:gridCol w:w="2820"/>
      </w:tblGrid>
      <w:tr w:rsidR="00CE759B" w:rsidRPr="007921BE">
        <w:trPr>
          <w:cantSplit/>
          <w:tblHeader/>
          <w:jc w:val="center"/>
        </w:trPr>
        <w:tc>
          <w:tcPr>
            <w:tcW w:w="200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lastRenderedPageBreak/>
              <w:t>Trạng thái</w:t>
            </w:r>
          </w:p>
        </w:tc>
        <w:tc>
          <w:tcPr>
            <w:tcW w:w="420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Thể lực</w:t>
            </w:r>
          </w:p>
        </w:tc>
        <w:tc>
          <w:tcPr>
            <w:tcW w:w="282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No / Khát</w:t>
            </w:r>
          </w:p>
        </w:tc>
      </w:tr>
      <w:tr w:rsidR="00CE759B" w:rsidRPr="007921BE">
        <w:trPr>
          <w:cantSplit/>
          <w:jc w:val="center"/>
        </w:trPr>
        <w:tc>
          <w:tcPr>
            <w:tcW w:w="20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Đứng yên</w:t>
            </w:r>
          </w:p>
        </w:tc>
        <w:tc>
          <w:tcPr>
            <w:tcW w:w="42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Hồi 9/giây (sau 1,2 giây kể từ lần chạy cuối)</w:t>
            </w:r>
          </w:p>
        </w:tc>
        <w:tc>
          <w:tcPr>
            <w:tcW w:w="28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Giảm chậm: 1,6 / 2,4 mỗi phút</w:t>
            </w:r>
          </w:p>
        </w:tc>
      </w:tr>
      <w:tr w:rsidR="00CE759B" w:rsidRPr="007921BE">
        <w:trPr>
          <w:cantSplit/>
          <w:jc w:val="center"/>
        </w:trPr>
        <w:tc>
          <w:tcPr>
            <w:tcW w:w="20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Đi bộ</w:t>
            </w:r>
          </w:p>
        </w:tc>
        <w:tc>
          <w:tcPr>
            <w:tcW w:w="42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Hồi 4/giây</w:t>
            </w:r>
          </w:p>
        </w:tc>
        <w:tc>
          <w:tcPr>
            <w:tcW w:w="28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×1,5</w:t>
            </w:r>
          </w:p>
        </w:tc>
      </w:tr>
      <w:tr w:rsidR="00CE759B" w:rsidRPr="007921BE">
        <w:trPr>
          <w:cantSplit/>
          <w:jc w:val="center"/>
        </w:trPr>
        <w:tc>
          <w:tcPr>
            <w:tcW w:w="20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Chạy (giữ Shift)</w:t>
            </w:r>
          </w:p>
        </w:tc>
        <w:tc>
          <w:tcPr>
            <w:tcW w:w="42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−14/giây, không hồi</w:t>
            </w:r>
          </w:p>
        </w:tc>
        <w:tc>
          <w:tcPr>
            <w:tcW w:w="28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No ×4, Khát ×5; buồn ngủ ×2</w:t>
            </w:r>
          </w:p>
        </w:tc>
      </w:tr>
      <w:tr w:rsidR="00CE759B" w:rsidRPr="007921BE">
        <w:trPr>
          <w:cantSplit/>
          <w:jc w:val="center"/>
        </w:trPr>
        <w:tc>
          <w:tcPr>
            <w:tcW w:w="20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Kiệt sức</w:t>
            </w:r>
          </w:p>
        </w:tc>
        <w:tc>
          <w:tcPr>
            <w:tcW w:w="42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Khoá chạy tới khi hồi đủ 25; HUD nháy đỏ “Hết sức”</w:t>
            </w:r>
          </w:p>
        </w:tc>
        <w:tc>
          <w:tcPr>
            <w:tcW w:w="28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Như đi bộ</w:t>
            </w:r>
          </w:p>
        </w:tc>
      </w:tr>
      <w:tr w:rsidR="00CE759B" w:rsidRPr="007921BE">
        <w:trPr>
          <w:cantSplit/>
          <w:jc w:val="center"/>
        </w:trPr>
        <w:tc>
          <w:tcPr>
            <w:tcW w:w="20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Ngủ / ăn uống</w:t>
            </w:r>
          </w:p>
        </w:tc>
        <w:tc>
          <w:tcPr>
            <w:tcW w:w="42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Ngủ: đầy thể lực; món ăn cộng theo bảng vật phẩm</w:t>
            </w:r>
          </w:p>
        </w:tc>
        <w:tc>
          <w:tcPr>
            <w:tcW w:w="28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Món ăn cộng No/Khát</w:t>
            </w:r>
          </w:p>
        </w:tc>
      </w:tr>
    </w:tbl>
    <w:p w:rsidR="00CE759B" w:rsidRPr="007921BE" w:rsidRDefault="00CE759B">
      <w:pPr>
        <w:spacing w:after="40"/>
        <w:rPr>
          <w:rFonts w:ascii="Times New Roman" w:hAnsi="Times New Roman" w:cs="Times New Roman"/>
        </w:rPr>
      </w:pPr>
    </w:p>
    <w:p w:rsidR="00CE759B" w:rsidRPr="007921BE" w:rsidRDefault="005D0AF9">
      <w:pPr>
        <w:keepNext/>
        <w:spacing w:before="120" w:after="0"/>
        <w:jc w:val="center"/>
        <w:rPr>
          <w:rFonts w:ascii="Times New Roman" w:hAnsi="Times New Roman" w:cs="Times New Roman"/>
        </w:rPr>
      </w:pPr>
      <w:r w:rsidRPr="007921BE">
        <w:rPr>
          <w:rFonts w:ascii="Times New Roman" w:hAnsi="Times New Roman" w:cs="Times New Roman"/>
          <w:noProof/>
        </w:rPr>
        <w:drawing>
          <wp:inline distT="0" distB="0" distL="0" distR="0">
            <wp:extent cx="5760720" cy="31203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9_state_stamina.png"/>
                    <pic:cNvPicPr/>
                  </pic:nvPicPr>
                  <pic:blipFill>
                    <a:blip r:embed="rId13"/>
                    <a:stretch>
                      <a:fillRect/>
                    </a:stretch>
                  </pic:blipFill>
                  <pic:spPr>
                    <a:xfrm>
                      <a:off x="0" y="0"/>
                      <a:ext cx="5760720" cy="3120390"/>
                    </a:xfrm>
                    <a:prstGeom prst="rect">
                      <a:avLst/>
                    </a:prstGeom>
                  </pic:spPr>
                </pic:pic>
              </a:graphicData>
            </a:graphic>
          </wp:inline>
        </w:drawing>
      </w:r>
    </w:p>
    <w:p w:rsidR="00CE759B" w:rsidRPr="007921BE" w:rsidRDefault="005D0AF9">
      <w:pPr>
        <w:pStyle w:val="Caption"/>
        <w:rPr>
          <w:rFonts w:ascii="Times New Roman" w:hAnsi="Times New Roman" w:cs="Times New Roman"/>
        </w:rPr>
      </w:pPr>
      <w:bookmarkStart w:id="11" w:name="_Toc242334262"/>
      <w:r w:rsidRPr="007921BE">
        <w:rPr>
          <w:rFonts w:ascii="Times New Roman" w:hAnsi="Times New Roman" w:cs="Times New Roman"/>
          <w:i w:val="0"/>
          <w:color w:val="14213D"/>
        </w:rPr>
        <w:t>Hình 5.</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2</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Máy trạng thái thể lực của PlayerStatus</w:t>
      </w:r>
      <w:bookmarkEnd w:id="11"/>
    </w:p>
    <w:tbl>
      <w:tblPr>
        <w:tblW w:w="9020" w:type="dxa"/>
        <w:jc w:val="center"/>
        <w:tblBorders>
          <w:top w:val="single" w:sz="6" w:space="0" w:color="F2D493"/>
          <w:left w:val="single" w:sz="6" w:space="0" w:color="F2D493"/>
          <w:bottom w:val="single" w:sz="6" w:space="0" w:color="F2D493"/>
          <w:right w:val="single" w:sz="6" w:space="0" w:color="F2D493"/>
          <w:insideH w:val="nil"/>
          <w:insideV w:val="nil"/>
        </w:tblBorders>
        <w:tblLayout w:type="fixed"/>
        <w:tblCellMar>
          <w:top w:w="160" w:type="dxa"/>
          <w:left w:w="220" w:type="dxa"/>
          <w:bottom w:w="160" w:type="dxa"/>
          <w:right w:w="220" w:type="dxa"/>
        </w:tblCellMar>
        <w:tblLook w:val="04A0" w:firstRow="1" w:lastRow="0" w:firstColumn="1" w:lastColumn="0" w:noHBand="0" w:noVBand="1"/>
      </w:tblPr>
      <w:tblGrid>
        <w:gridCol w:w="9020"/>
      </w:tblGrid>
      <w:tr w:rsidR="00CE759B" w:rsidRPr="007921BE">
        <w:trPr>
          <w:jc w:val="center"/>
        </w:trPr>
        <w:tc>
          <w:tcPr>
            <w:tcW w:w="9020" w:type="dxa"/>
            <w:shd w:val="clear" w:color="auto" w:fill="FFF8E6"/>
          </w:tcPr>
          <w:p w:rsidR="00CE759B" w:rsidRPr="007921BE" w:rsidRDefault="005D0AF9">
            <w:pPr>
              <w:pStyle w:val="Note"/>
              <w:rPr>
                <w:rFonts w:ascii="Times New Roman" w:hAnsi="Times New Roman" w:cs="Times New Roman"/>
              </w:rPr>
            </w:pPr>
            <w:r w:rsidRPr="007921BE">
              <w:rPr>
                <w:rFonts w:ascii="Times New Roman" w:hAnsi="Times New Roman" w:cs="Times New Roman"/>
                <w:b/>
                <w:color w:val="C9901F"/>
              </w:rPr>
              <w:t xml:space="preserve">Lưu ý về bản lưu.  </w:t>
            </w:r>
            <w:r w:rsidRPr="007921BE">
              <w:rPr>
                <w:rFonts w:ascii="Times New Roman" w:hAnsi="Times New Roman" w:cs="Times New Roman"/>
              </w:rPr>
              <w:t>Chỉ số bằng 0 trong bản lưu là trạng thái thật (đói, khát, kiệt sức), không còn bị tự đặt lại thành 100 khi nạp game. Bài kiểm thử CompletionAudit chạy nhân vật qua bộ điều khiển thật và kiểm tra cả trường hợp này.</w:t>
            </w:r>
          </w:p>
        </w:tc>
      </w:tr>
    </w:tbl>
    <w:p w:rsidR="00CE759B" w:rsidRPr="007921BE" w:rsidRDefault="00CE759B">
      <w:pPr>
        <w:spacing w:after="40"/>
        <w:rPr>
          <w:rFonts w:ascii="Times New Roman" w:hAnsi="Times New Roman" w:cs="Times New Roman"/>
        </w:rPr>
      </w:pPr>
    </w:p>
    <w:p w:rsidR="00CE759B" w:rsidRPr="007921BE" w:rsidRDefault="005D0AF9">
      <w:pPr>
        <w:pStyle w:val="Kicker"/>
        <w:pageBreakBefore/>
        <w:rPr>
          <w:rFonts w:ascii="Times New Roman" w:hAnsi="Times New Roman" w:cs="Times New Roman"/>
        </w:rPr>
      </w:pPr>
      <w:r w:rsidRPr="007921BE">
        <w:rPr>
          <w:rFonts w:ascii="Times New Roman" w:hAnsi="Times New Roman" w:cs="Times New Roman"/>
        </w:rPr>
        <w:lastRenderedPageBreak/>
        <w:t>CHƯƠNG 06</w:t>
      </w:r>
    </w:p>
    <w:p w:rsidR="00CE759B" w:rsidRPr="007921BE" w:rsidRDefault="005D0AF9">
      <w:pPr>
        <w:pStyle w:val="Heading1"/>
        <w:rPr>
          <w:rFonts w:ascii="Times New Roman" w:hAnsi="Times New Roman" w:cs="Times New Roman"/>
        </w:rPr>
      </w:pPr>
      <w:bookmarkStart w:id="12" w:name="_Toc242334235"/>
      <w:r w:rsidRPr="007921BE">
        <w:rPr>
          <w:rFonts w:ascii="Times New Roman" w:hAnsi="Times New Roman" w:cs="Times New Roman"/>
        </w:rPr>
        <w:t>6. Bản đồ giao diện và quy ước</w:t>
      </w:r>
      <w:bookmarkEnd w:id="12"/>
    </w:p>
    <w:p w:rsidR="00CE759B" w:rsidRPr="007921BE" w:rsidRDefault="005D0AF9">
      <w:pPr>
        <w:pStyle w:val="Lead"/>
        <w:pBdr>
          <w:bottom w:val="single" w:sz="6" w:space="8" w:color="D5DCE8"/>
        </w:pBdr>
        <w:rPr>
          <w:rFonts w:ascii="Times New Roman" w:hAnsi="Times New Roman" w:cs="Times New Roman"/>
        </w:rPr>
      </w:pPr>
      <w:r w:rsidRPr="007921BE">
        <w:rPr>
          <w:rFonts w:ascii="Times New Roman" w:hAnsi="Times New Roman" w:cs="Times New Roman"/>
        </w:rPr>
        <w:t>Mỗi màn hình có một mục đích và một đường quay lại rõ ràng.</w:t>
      </w:r>
    </w:p>
    <w:tbl>
      <w:tblPr>
        <w:tblW w:w="9020" w:type="dxa"/>
        <w:jc w:val="center"/>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top w:w="90" w:type="dxa"/>
          <w:left w:w="140" w:type="dxa"/>
          <w:bottom w:w="90" w:type="dxa"/>
          <w:right w:w="140" w:type="dxa"/>
        </w:tblCellMar>
        <w:tblLook w:val="04A0" w:firstRow="1" w:lastRow="0" w:firstColumn="1" w:lastColumn="0" w:noHBand="0" w:noVBand="1"/>
      </w:tblPr>
      <w:tblGrid>
        <w:gridCol w:w="1783"/>
        <w:gridCol w:w="4674"/>
        <w:gridCol w:w="2563"/>
      </w:tblGrid>
      <w:tr w:rsidR="00CE759B" w:rsidRPr="007921BE">
        <w:trPr>
          <w:cantSplit/>
          <w:tblHeader/>
          <w:jc w:val="center"/>
        </w:trPr>
        <w:tc>
          <w:tcPr>
            <w:tcW w:w="1783"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Nhóm UI</w:t>
            </w:r>
          </w:p>
        </w:tc>
        <w:tc>
          <w:tcPr>
            <w:tcW w:w="4674"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Thành phần</w:t>
            </w:r>
          </w:p>
        </w:tc>
        <w:tc>
          <w:tcPr>
            <w:tcW w:w="2563"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Điểm vào</w:t>
            </w:r>
          </w:p>
        </w:tc>
      </w:tr>
      <w:tr w:rsidR="00CE759B" w:rsidRPr="007921BE">
        <w:trPr>
          <w:cantSplit/>
          <w:jc w:val="center"/>
        </w:trPr>
        <w:tc>
          <w:tcPr>
            <w:tcW w:w="1783"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Khởi đầu</w:t>
            </w:r>
          </w:p>
        </w:tc>
        <w:tc>
          <w:tcPr>
            <w:tcW w:w="4674"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MainMenuUI, chọn nhân vật, GuidePopup, AboutPopup</w:t>
            </w:r>
          </w:p>
        </w:tc>
        <w:tc>
          <w:tcPr>
            <w:tcW w:w="2563"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Menu chính</w:t>
            </w:r>
          </w:p>
        </w:tc>
      </w:tr>
      <w:tr w:rsidR="00CE759B" w:rsidRPr="007921BE">
        <w:trPr>
          <w:cantSplit/>
          <w:jc w:val="center"/>
        </w:trPr>
        <w:tc>
          <w:tcPr>
            <w:tcW w:w="1783"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Gameplay</w:t>
            </w:r>
          </w:p>
        </w:tc>
        <w:tc>
          <w:tcPr>
            <w:tcW w:w="4674"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HUDUI, hội thoại, chỉ hướng, thông báo</w:t>
            </w:r>
          </w:p>
        </w:tc>
        <w:tc>
          <w:tcPr>
            <w:tcW w:w="2563"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Sau xác nhận nhân vật</w:t>
            </w:r>
          </w:p>
        </w:tc>
      </w:tr>
      <w:tr w:rsidR="00CE759B" w:rsidRPr="007921BE">
        <w:trPr>
          <w:cantSplit/>
          <w:jc w:val="center"/>
        </w:trPr>
        <w:tc>
          <w:tcPr>
            <w:tcW w:w="1783"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Quản lý</w:t>
            </w:r>
          </w:p>
        </w:tc>
        <w:tc>
          <w:tcPr>
            <w:tcW w:w="4674"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InventoryUI, StatusUI, PlayerProfileUI</w:t>
            </w:r>
          </w:p>
        </w:tc>
        <w:tc>
          <w:tcPr>
            <w:tcW w:w="2563"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HUD / phím được cấu hình</w:t>
            </w:r>
          </w:p>
        </w:tc>
      </w:tr>
      <w:tr w:rsidR="00CE759B" w:rsidRPr="007921BE">
        <w:trPr>
          <w:cantSplit/>
          <w:jc w:val="center"/>
        </w:trPr>
        <w:tc>
          <w:tcPr>
            <w:tcW w:w="1783"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Điều hướng</w:t>
            </w:r>
          </w:p>
        </w:tc>
        <w:tc>
          <w:tcPr>
            <w:tcW w:w="4674"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QuestLogPopup, WorldMapUI</w:t>
            </w:r>
          </w:p>
        </w:tc>
        <w:tc>
          <w:tcPr>
            <w:tcW w:w="2563"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J / phím bản đồ</w:t>
            </w:r>
          </w:p>
        </w:tc>
      </w:tr>
      <w:tr w:rsidR="00CE759B" w:rsidRPr="007921BE">
        <w:trPr>
          <w:cantSplit/>
          <w:jc w:val="center"/>
        </w:trPr>
        <w:tc>
          <w:tcPr>
            <w:tcW w:w="1783"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Giao dịch</w:t>
            </w:r>
          </w:p>
        </w:tc>
        <w:tc>
          <w:tcPr>
            <w:tcW w:w="4674"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ShopUI, RestaurantMenuUI</w:t>
            </w:r>
          </w:p>
        </w:tc>
        <w:tc>
          <w:tcPr>
            <w:tcW w:w="2563"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Tương tác vật phẩm/NPC</w:t>
            </w:r>
          </w:p>
        </w:tc>
      </w:tr>
      <w:tr w:rsidR="00CE759B" w:rsidRPr="007921BE">
        <w:trPr>
          <w:cantSplit/>
          <w:jc w:val="center"/>
        </w:trPr>
        <w:tc>
          <w:tcPr>
            <w:tcW w:w="1783"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Luyện thi</w:t>
            </w:r>
          </w:p>
        </w:tc>
        <w:tc>
          <w:tcPr>
            <w:tcW w:w="4674"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ExamCenterPopup, ExamPlayUI</w:t>
            </w:r>
          </w:p>
        </w:tc>
        <w:tc>
          <w:tcPr>
            <w:tcW w:w="2563"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K / nút luyện thi</w:t>
            </w:r>
          </w:p>
        </w:tc>
      </w:tr>
      <w:tr w:rsidR="00CE759B" w:rsidRPr="007921BE">
        <w:trPr>
          <w:cantSplit/>
          <w:jc w:val="center"/>
        </w:trPr>
        <w:tc>
          <w:tcPr>
            <w:tcW w:w="1783"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Cộng đồng</w:t>
            </w:r>
          </w:p>
        </w:tc>
        <w:tc>
          <w:tcPr>
            <w:tcW w:w="4674"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AuthUI, FriendsUI, CoopLobbyUI, LeaderboardUI</w:t>
            </w:r>
          </w:p>
        </w:tc>
        <w:tc>
          <w:tcPr>
            <w:tcW w:w="2563"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Menu hoặc thành phần social</w:t>
            </w:r>
          </w:p>
        </w:tc>
      </w:tr>
      <w:tr w:rsidR="00CE759B" w:rsidRPr="007921BE">
        <w:trPr>
          <w:cantSplit/>
          <w:jc w:val="center"/>
        </w:trPr>
        <w:tc>
          <w:tcPr>
            <w:tcW w:w="1783"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Tùy chỉnh</w:t>
            </w:r>
          </w:p>
        </w:tc>
        <w:tc>
          <w:tcPr>
            <w:tcW w:w="4674"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SettingsUI, GameInputService</w:t>
            </w:r>
          </w:p>
        </w:tc>
        <w:tc>
          <w:tcPr>
            <w:tcW w:w="2563"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Nút cài đặt / luồng đóng mở</w:t>
            </w:r>
          </w:p>
        </w:tc>
      </w:tr>
    </w:tbl>
    <w:p w:rsidR="00CE759B" w:rsidRPr="007921BE" w:rsidRDefault="00CE759B">
      <w:pPr>
        <w:spacing w:after="40"/>
        <w:rPr>
          <w:rFonts w:ascii="Times New Roman" w:hAnsi="Times New Roman" w:cs="Times New Roman"/>
        </w:rPr>
      </w:pPr>
    </w:p>
    <w:p w:rsidR="00CE759B" w:rsidRPr="007921BE" w:rsidRDefault="005D0AF9">
      <w:pPr>
        <w:pStyle w:val="Heading2"/>
        <w:rPr>
          <w:rFonts w:ascii="Times New Roman" w:hAnsi="Times New Roman" w:cs="Times New Roman"/>
        </w:rPr>
      </w:pPr>
      <w:r w:rsidRPr="007921BE">
        <w:rPr>
          <w:rFonts w:ascii="Times New Roman" w:hAnsi="Times New Roman" w:cs="Times New Roman"/>
        </w:rPr>
        <w:t>6.1. Nguyên tắc</w:t>
      </w:r>
    </w:p>
    <w:p w:rsidR="00CE759B" w:rsidRPr="007921BE" w:rsidRDefault="005D0AF9">
      <w:pPr>
        <w:rPr>
          <w:rFonts w:ascii="Times New Roman" w:hAnsi="Times New Roman" w:cs="Times New Roman"/>
        </w:rPr>
      </w:pPr>
      <w:r w:rsidRPr="007921BE">
        <w:rPr>
          <w:rFonts w:ascii="Times New Roman" w:hAnsi="Times New Roman" w:cs="Times New Roman"/>
        </w:rPr>
        <w:t>Ưu tiên thông tin đang cần: mục tiêu, đối tượng, lựa chọn và kết quả. Popup quản lý không được khiến người chơi thao tác đồng thời với nhân vật ngoài thế giới. Các thao tác đóng, quay lại, xác nhận và thử lại phải nhất quán. Văn bản nhiều ngôn ngữ cần kiểm tra font, xuống dòng và vùng hiển thị.</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6.2. Màu và kiểu chữ</w:t>
      </w:r>
    </w:p>
    <w:p w:rsidR="00CE759B" w:rsidRPr="007921BE" w:rsidRDefault="005D0AF9">
      <w:pPr>
        <w:rPr>
          <w:rFonts w:ascii="Times New Roman" w:hAnsi="Times New Roman" w:cs="Times New Roman"/>
        </w:rPr>
      </w:pPr>
      <w:r w:rsidRPr="007921BE">
        <w:rPr>
          <w:rFonts w:ascii="Times New Roman" w:hAnsi="Times New Roman" w:cs="Times New Roman"/>
        </w:rPr>
        <w:t>UI mã nguồn dùng nền tối, nhấn vàng, chữ sáng và phần chữ phụ ít nổi bật hơn. Báo cáo và slide kế thừa nhận diện xanh của mẫu VTC Academy, kết hợp sắc tối và vàng của game. Logo học viện sử dụng ảnh trích từ mẫu gốc; tên NihongoLife trình bày dạng chữ để tránh dùng logo Wolf Card.</w:t>
      </w:r>
    </w:p>
    <w:p w:rsidR="00CE759B" w:rsidRPr="007921BE" w:rsidRDefault="005D0AF9">
      <w:pPr>
        <w:keepNext/>
        <w:spacing w:before="120" w:after="0"/>
        <w:jc w:val="center"/>
        <w:rPr>
          <w:rFonts w:ascii="Times New Roman" w:hAnsi="Times New Roman" w:cs="Times New Roman"/>
        </w:rPr>
      </w:pPr>
      <w:r w:rsidRPr="007921BE">
        <w:rPr>
          <w:rFonts w:ascii="Times New Roman" w:hAnsi="Times New Roman" w:cs="Times New Roman"/>
          <w:noProof/>
        </w:rPr>
        <w:lastRenderedPageBreak/>
        <w:drawing>
          <wp:inline distT="0" distB="0" distL="0" distR="0">
            <wp:extent cx="5760720" cy="37444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_screen_map.png"/>
                    <pic:cNvPicPr/>
                  </pic:nvPicPr>
                  <pic:blipFill>
                    <a:blip r:embed="rId14"/>
                    <a:stretch>
                      <a:fillRect/>
                    </a:stretch>
                  </pic:blipFill>
                  <pic:spPr>
                    <a:xfrm>
                      <a:off x="0" y="0"/>
                      <a:ext cx="5760720" cy="3744468"/>
                    </a:xfrm>
                    <a:prstGeom prst="rect">
                      <a:avLst/>
                    </a:prstGeom>
                  </pic:spPr>
                </pic:pic>
              </a:graphicData>
            </a:graphic>
          </wp:inline>
        </w:drawing>
      </w:r>
    </w:p>
    <w:p w:rsidR="00CE759B" w:rsidRPr="007921BE" w:rsidRDefault="005D0AF9">
      <w:pPr>
        <w:pStyle w:val="Caption"/>
        <w:rPr>
          <w:rFonts w:ascii="Times New Roman" w:hAnsi="Times New Roman" w:cs="Times New Roman"/>
        </w:rPr>
      </w:pPr>
      <w:bookmarkStart w:id="13" w:name="_Toc242334263"/>
      <w:r w:rsidRPr="007921BE">
        <w:rPr>
          <w:rFonts w:ascii="Times New Roman" w:hAnsi="Times New Roman" w:cs="Times New Roman"/>
          <w:i w:val="0"/>
          <w:color w:val="14213D"/>
        </w:rPr>
        <w:t>Hình 6.</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1</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Bản đồ màn hình: từ Bootstrap tới Menu, chọn nhân vật, HUD và các popup</w:t>
      </w:r>
      <w:bookmarkEnd w:id="13"/>
    </w:p>
    <w:p w:rsidR="00CE759B" w:rsidRPr="007921BE" w:rsidRDefault="005D0AF9">
      <w:pPr>
        <w:pStyle w:val="Kicker"/>
        <w:pageBreakBefore/>
        <w:rPr>
          <w:rFonts w:ascii="Times New Roman" w:hAnsi="Times New Roman" w:cs="Times New Roman"/>
        </w:rPr>
      </w:pPr>
      <w:r w:rsidRPr="007921BE">
        <w:rPr>
          <w:rFonts w:ascii="Times New Roman" w:hAnsi="Times New Roman" w:cs="Times New Roman"/>
        </w:rPr>
        <w:lastRenderedPageBreak/>
        <w:t>CHƯƠNG 07</w:t>
      </w:r>
    </w:p>
    <w:p w:rsidR="00CE759B" w:rsidRPr="007921BE" w:rsidRDefault="005D0AF9">
      <w:pPr>
        <w:pStyle w:val="Heading1"/>
        <w:rPr>
          <w:rFonts w:ascii="Times New Roman" w:hAnsi="Times New Roman" w:cs="Times New Roman"/>
        </w:rPr>
      </w:pPr>
      <w:bookmarkStart w:id="14" w:name="_Toc242334236"/>
      <w:r w:rsidRPr="007921BE">
        <w:rPr>
          <w:rFonts w:ascii="Times New Roman" w:hAnsi="Times New Roman" w:cs="Times New Roman"/>
        </w:rPr>
        <w:t>7. UI workflow — Menu và nhân vật</w:t>
      </w:r>
      <w:bookmarkEnd w:id="14"/>
    </w:p>
    <w:p w:rsidR="00CE759B" w:rsidRPr="007921BE" w:rsidRDefault="005D0AF9">
      <w:pPr>
        <w:pStyle w:val="Lead"/>
        <w:pBdr>
          <w:bottom w:val="single" w:sz="6" w:space="8" w:color="D5DCE8"/>
        </w:pBdr>
        <w:rPr>
          <w:rFonts w:ascii="Times New Roman" w:hAnsi="Times New Roman" w:cs="Times New Roman"/>
        </w:rPr>
      </w:pPr>
      <w:r w:rsidRPr="007921BE">
        <w:rPr>
          <w:rFonts w:ascii="Times New Roman" w:hAnsi="Times New Roman" w:cs="Times New Roman"/>
        </w:rPr>
        <w:t>Luồng bắt đầu một phiên chơi.</w:t>
      </w:r>
    </w:p>
    <w:p w:rsidR="00CE759B" w:rsidRPr="007921BE" w:rsidRDefault="005D0AF9">
      <w:pPr>
        <w:keepNext/>
        <w:spacing w:before="120" w:after="0"/>
        <w:jc w:val="center"/>
        <w:rPr>
          <w:rFonts w:ascii="Times New Roman" w:hAnsi="Times New Roman" w:cs="Times New Roman"/>
        </w:rPr>
      </w:pPr>
      <w:r w:rsidRPr="007921BE">
        <w:rPr>
          <w:rFonts w:ascii="Times New Roman" w:hAnsi="Times New Roman" w:cs="Times New Roman"/>
          <w:noProof/>
        </w:rPr>
        <w:drawing>
          <wp:inline distT="0" distB="0" distL="0" distR="0">
            <wp:extent cx="5486400" cy="3086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enu.jpg"/>
                    <pic:cNvPicPr/>
                  </pic:nvPicPr>
                  <pic:blipFill>
                    <a:blip r:embed="rId9"/>
                    <a:stretch>
                      <a:fillRect/>
                    </a:stretch>
                  </pic:blipFill>
                  <pic:spPr>
                    <a:xfrm>
                      <a:off x="0" y="0"/>
                      <a:ext cx="5486400" cy="3086100"/>
                    </a:xfrm>
                    <a:prstGeom prst="rect">
                      <a:avLst/>
                    </a:prstGeom>
                  </pic:spPr>
                </pic:pic>
              </a:graphicData>
            </a:graphic>
          </wp:inline>
        </w:drawing>
      </w:r>
    </w:p>
    <w:p w:rsidR="00CE759B" w:rsidRPr="007921BE" w:rsidRDefault="005D0AF9">
      <w:pPr>
        <w:pStyle w:val="Caption"/>
        <w:rPr>
          <w:rFonts w:ascii="Times New Roman" w:hAnsi="Times New Roman" w:cs="Times New Roman"/>
        </w:rPr>
      </w:pPr>
      <w:bookmarkStart w:id="15" w:name="_Toc242334264"/>
      <w:r w:rsidRPr="007921BE">
        <w:rPr>
          <w:rFonts w:ascii="Times New Roman" w:hAnsi="Times New Roman" w:cs="Times New Roman"/>
          <w:i w:val="0"/>
          <w:color w:val="14213D"/>
        </w:rPr>
        <w:t>Hình 7.</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1</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Menu chính — Bắt đầu, Thoát, đổi ngôn ngữ VI/EN/JP, Xếp hạng, Cách chơi, Về tôi, Bạn bè, Hồ sơ, Online</w:t>
      </w:r>
      <w:bookmarkEnd w:id="15"/>
    </w:p>
    <w:p w:rsidR="00CE759B" w:rsidRPr="007921BE" w:rsidRDefault="005D0AF9">
      <w:pPr>
        <w:pStyle w:val="Heading2"/>
        <w:rPr>
          <w:rFonts w:ascii="Times New Roman" w:hAnsi="Times New Roman" w:cs="Times New Roman"/>
        </w:rPr>
      </w:pPr>
      <w:r w:rsidRPr="007921BE">
        <w:rPr>
          <w:rFonts w:ascii="Times New Roman" w:hAnsi="Times New Roman" w:cs="Times New Roman"/>
        </w:rPr>
        <w:t>7.1. Menu chính</w:t>
      </w:r>
    </w:p>
    <w:p w:rsidR="00CE759B" w:rsidRPr="007921BE" w:rsidRDefault="005D0AF9">
      <w:pPr>
        <w:rPr>
          <w:rFonts w:ascii="Times New Roman" w:hAnsi="Times New Roman" w:cs="Times New Roman"/>
        </w:rPr>
      </w:pPr>
      <w:r w:rsidRPr="007921BE">
        <w:rPr>
          <w:rFonts w:ascii="Times New Roman" w:hAnsi="Times New Roman" w:cs="Times New Roman"/>
        </w:rPr>
        <w:t>Đầu vào: các dịch vụ được khởi tạo từ Bootstrap. MainMenuUI gắn nút, áp dụng ngôn ngữ và hiển thị thông tin hồ sơ. Người dùng có thể bắt đầu, mở hướng dẫn, xem tác giả, điều chỉnh cài đặt hoặc truy cập nhóm tính năng social. Chuyển ngôn ngữ cập nhật nhãn UI qua GameSettingsService.</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7.2. Lựa chọn nhân vật</w:t>
      </w:r>
    </w:p>
    <w:p w:rsidR="00CE759B" w:rsidRPr="007921BE" w:rsidRDefault="005D0AF9">
      <w:pPr>
        <w:rPr>
          <w:rFonts w:ascii="Times New Roman" w:hAnsi="Times New Roman" w:cs="Times New Roman"/>
        </w:rPr>
      </w:pPr>
      <w:r w:rsidRPr="007921BE">
        <w:rPr>
          <w:rFonts w:ascii="Times New Roman" w:hAnsi="Times New Roman" w:cs="Times New Roman"/>
        </w:rPr>
        <w:t>Bấm bắt đầu → mở characterSelectPanel → duyệt nhân vật trong PlayableCharacterCatalog → xem mô hình preview → nhập tên → xác nhận. Nhân vật chưa có IsAvailable không được bắt đầu. Xác nhận lưu lựa chọn và tên; nhánh offline đi vào gameplay, nhánh online đi tới lobby tương ứng.</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7.3. Hướng dẫn</w:t>
      </w:r>
    </w:p>
    <w:p w:rsidR="00CE759B" w:rsidRPr="007921BE" w:rsidRDefault="005D0AF9">
      <w:pPr>
        <w:rPr>
          <w:rFonts w:ascii="Times New Roman" w:hAnsi="Times New Roman" w:cs="Times New Roman"/>
        </w:rPr>
      </w:pPr>
      <w:r w:rsidRPr="007921BE">
        <w:rPr>
          <w:rFonts w:ascii="Times New Roman" w:hAnsi="Times New Roman" w:cs="Times New Roman"/>
        </w:rPr>
        <w:t>GuidePopup trình bày bốn bước: khám phá khu phố; trò chuyện bằng tiếng Nhật; luyện tập và quản lý; học và nhận tiến trình. Nhãn phím lấy từ GameInputService nên phản ánh cấu hình đã đổi. Hướng dẫn cần được mở lại khi người chơi quên thao tác.</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7.4. Các trạng thái cần kiểm tra</w:t>
      </w:r>
    </w:p>
    <w:p w:rsidR="00CE759B" w:rsidRPr="007921BE" w:rsidRDefault="005D0AF9">
      <w:pPr>
        <w:rPr>
          <w:rFonts w:ascii="Times New Roman" w:hAnsi="Times New Roman" w:cs="Times New Roman"/>
        </w:rPr>
      </w:pPr>
      <w:r w:rsidRPr="007921BE">
        <w:rPr>
          <w:rFonts w:ascii="Times New Roman" w:hAnsi="Times New Roman" w:cs="Times New Roman"/>
        </w:rPr>
        <w:t>Hồ sơ chưa có dữ liệu; tên trống hoặc dài; nhân vật chưa khả dụng; quay lại từ màn chọn; đổi ngôn ngữ khi popup đang mở; nhấn xác nhận nhiều lần. Khi chuyển scene, tránh giữ popup cũ chặn HUD hoặc để người chơi thao tác trong trạng thái tải chưa hoàn tất.</w:t>
      </w:r>
    </w:p>
    <w:p w:rsidR="00CE759B" w:rsidRPr="007921BE" w:rsidRDefault="005D0AF9">
      <w:pPr>
        <w:keepNext/>
        <w:spacing w:before="120" w:after="0"/>
        <w:jc w:val="center"/>
        <w:rPr>
          <w:rFonts w:ascii="Times New Roman" w:hAnsi="Times New Roman" w:cs="Times New Roman"/>
        </w:rPr>
      </w:pPr>
      <w:r w:rsidRPr="007921BE">
        <w:rPr>
          <w:rFonts w:ascii="Times New Roman" w:hAnsi="Times New Roman" w:cs="Times New Roman"/>
          <w:noProof/>
        </w:rPr>
        <w:lastRenderedPageBreak/>
        <w:drawing>
          <wp:inline distT="0" distB="0" distL="0" distR="0">
            <wp:extent cx="5486400" cy="3086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guide.jpg"/>
                    <pic:cNvPicPr/>
                  </pic:nvPicPr>
                  <pic:blipFill>
                    <a:blip r:embed="rId15"/>
                    <a:stretch>
                      <a:fillRect/>
                    </a:stretch>
                  </pic:blipFill>
                  <pic:spPr>
                    <a:xfrm>
                      <a:off x="0" y="0"/>
                      <a:ext cx="5486400" cy="3086100"/>
                    </a:xfrm>
                    <a:prstGeom prst="rect">
                      <a:avLst/>
                    </a:prstGeom>
                  </pic:spPr>
                </pic:pic>
              </a:graphicData>
            </a:graphic>
          </wp:inline>
        </w:drawing>
      </w:r>
    </w:p>
    <w:p w:rsidR="00CE759B" w:rsidRPr="007921BE" w:rsidRDefault="005D0AF9">
      <w:pPr>
        <w:pStyle w:val="Caption"/>
        <w:rPr>
          <w:rFonts w:ascii="Times New Roman" w:hAnsi="Times New Roman" w:cs="Times New Roman"/>
        </w:rPr>
      </w:pPr>
      <w:bookmarkStart w:id="16" w:name="_Toc242334265"/>
      <w:r w:rsidRPr="007921BE">
        <w:rPr>
          <w:rFonts w:ascii="Times New Roman" w:hAnsi="Times New Roman" w:cs="Times New Roman"/>
          <w:i w:val="0"/>
          <w:color w:val="14213D"/>
        </w:rPr>
        <w:t>Hình 7.</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2</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Popup “Cách chơi” — 4 bước bắt đầu và bảng phím tắt</w:t>
      </w:r>
      <w:bookmarkEnd w:id="16"/>
    </w:p>
    <w:p w:rsidR="00CE759B" w:rsidRPr="007921BE" w:rsidRDefault="005D0AF9">
      <w:pPr>
        <w:keepNext/>
        <w:spacing w:before="120" w:after="0"/>
        <w:jc w:val="center"/>
        <w:rPr>
          <w:rFonts w:ascii="Times New Roman" w:hAnsi="Times New Roman" w:cs="Times New Roman"/>
        </w:rPr>
      </w:pPr>
      <w:r w:rsidRPr="007921BE">
        <w:rPr>
          <w:rFonts w:ascii="Times New Roman" w:hAnsi="Times New Roman" w:cs="Times New Roman"/>
          <w:noProof/>
        </w:rPr>
        <w:drawing>
          <wp:inline distT="0" distB="0" distL="0" distR="0">
            <wp:extent cx="5486400" cy="3086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2_about.jpg"/>
                    <pic:cNvPicPr/>
                  </pic:nvPicPr>
                  <pic:blipFill>
                    <a:blip r:embed="rId16"/>
                    <a:stretch>
                      <a:fillRect/>
                    </a:stretch>
                  </pic:blipFill>
                  <pic:spPr>
                    <a:xfrm>
                      <a:off x="0" y="0"/>
                      <a:ext cx="5486400" cy="3086100"/>
                    </a:xfrm>
                    <a:prstGeom prst="rect">
                      <a:avLst/>
                    </a:prstGeom>
                  </pic:spPr>
                </pic:pic>
              </a:graphicData>
            </a:graphic>
          </wp:inline>
        </w:drawing>
      </w:r>
    </w:p>
    <w:p w:rsidR="00CE759B" w:rsidRPr="007921BE" w:rsidRDefault="005D0AF9">
      <w:pPr>
        <w:pStyle w:val="Caption"/>
        <w:rPr>
          <w:rFonts w:ascii="Times New Roman" w:hAnsi="Times New Roman" w:cs="Times New Roman"/>
        </w:rPr>
      </w:pPr>
      <w:bookmarkStart w:id="17" w:name="_Toc242334266"/>
      <w:r w:rsidRPr="007921BE">
        <w:rPr>
          <w:rFonts w:ascii="Times New Roman" w:hAnsi="Times New Roman" w:cs="Times New Roman"/>
          <w:i w:val="0"/>
          <w:color w:val="14213D"/>
        </w:rPr>
        <w:t>Hình 7.</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3</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Popup “Về tôi” — thông tin tác giả, thư viện ảnh và nguồn tài nguyên</w:t>
      </w:r>
      <w:bookmarkEnd w:id="17"/>
    </w:p>
    <w:p w:rsidR="00CE759B" w:rsidRPr="007921BE" w:rsidRDefault="005D0AF9">
      <w:pPr>
        <w:keepNext/>
        <w:spacing w:before="120" w:after="0"/>
        <w:jc w:val="center"/>
        <w:rPr>
          <w:rFonts w:ascii="Times New Roman" w:hAnsi="Times New Roman" w:cs="Times New Roman"/>
        </w:rPr>
      </w:pPr>
      <w:r w:rsidRPr="007921BE">
        <w:rPr>
          <w:rFonts w:ascii="Times New Roman" w:hAnsi="Times New Roman" w:cs="Times New Roman"/>
          <w:noProof/>
        </w:rPr>
        <w:lastRenderedPageBreak/>
        <w:drawing>
          <wp:inline distT="0" distB="0" distL="0" distR="0">
            <wp:extent cx="5760720" cy="25635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3_menu_flow.png"/>
                    <pic:cNvPicPr/>
                  </pic:nvPicPr>
                  <pic:blipFill>
                    <a:blip r:embed="rId17"/>
                    <a:stretch>
                      <a:fillRect/>
                    </a:stretch>
                  </pic:blipFill>
                  <pic:spPr>
                    <a:xfrm>
                      <a:off x="0" y="0"/>
                      <a:ext cx="5760720" cy="2563520"/>
                    </a:xfrm>
                    <a:prstGeom prst="rect">
                      <a:avLst/>
                    </a:prstGeom>
                  </pic:spPr>
                </pic:pic>
              </a:graphicData>
            </a:graphic>
          </wp:inline>
        </w:drawing>
      </w:r>
    </w:p>
    <w:p w:rsidR="00CE759B" w:rsidRPr="007921BE" w:rsidRDefault="005D0AF9">
      <w:pPr>
        <w:pStyle w:val="Caption"/>
        <w:rPr>
          <w:rFonts w:ascii="Times New Roman" w:hAnsi="Times New Roman" w:cs="Times New Roman"/>
        </w:rPr>
      </w:pPr>
      <w:bookmarkStart w:id="18" w:name="_Toc242334267"/>
      <w:r w:rsidRPr="007921BE">
        <w:rPr>
          <w:rFonts w:ascii="Times New Roman" w:hAnsi="Times New Roman" w:cs="Times New Roman"/>
          <w:i w:val="0"/>
          <w:color w:val="14213D"/>
        </w:rPr>
        <w:t>Hình 7.</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4</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Workflow khởi động → Menu → Chọn nhân vật → Vào game</w:t>
      </w:r>
      <w:bookmarkEnd w:id="18"/>
    </w:p>
    <w:p w:rsidR="00CE759B" w:rsidRPr="007921BE" w:rsidRDefault="005D0AF9">
      <w:pPr>
        <w:pStyle w:val="Heading3"/>
        <w:rPr>
          <w:rFonts w:ascii="Times New Roman" w:hAnsi="Times New Roman" w:cs="Times New Roman"/>
        </w:rPr>
      </w:pPr>
      <w:r w:rsidRPr="007921BE">
        <w:rPr>
          <w:rFonts w:ascii="Times New Roman" w:hAnsi="Times New Roman" w:cs="Times New Roman"/>
        </w:rPr>
        <w:t>Bảng thao tác — Khởi động và chọn nhân vật</w:t>
      </w:r>
    </w:p>
    <w:tbl>
      <w:tblPr>
        <w:tblW w:w="9020" w:type="dxa"/>
        <w:jc w:val="center"/>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top w:w="90" w:type="dxa"/>
          <w:left w:w="140" w:type="dxa"/>
          <w:bottom w:w="90" w:type="dxa"/>
          <w:right w:w="140" w:type="dxa"/>
        </w:tblCellMar>
        <w:tblLook w:val="04A0" w:firstRow="1" w:lastRow="0" w:firstColumn="1" w:lastColumn="0" w:noHBand="0" w:noVBand="1"/>
      </w:tblPr>
      <w:tblGrid>
        <w:gridCol w:w="500"/>
        <w:gridCol w:w="3000"/>
        <w:gridCol w:w="5520"/>
      </w:tblGrid>
      <w:tr w:rsidR="00CE759B" w:rsidRPr="007921BE">
        <w:trPr>
          <w:cantSplit/>
          <w:tblHeader/>
          <w:jc w:val="center"/>
        </w:trPr>
        <w:tc>
          <w:tcPr>
            <w:tcW w:w="50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w:t>
            </w:r>
          </w:p>
        </w:tc>
        <w:tc>
          <w:tcPr>
            <w:tcW w:w="300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Người chơi</w:t>
            </w:r>
          </w:p>
        </w:tc>
        <w:tc>
          <w:tcPr>
            <w:tcW w:w="552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Game / UI phản hồi</w:t>
            </w:r>
          </w:p>
        </w:tc>
      </w:tr>
      <w:tr w:rsidR="00CE759B" w:rsidRPr="007921BE">
        <w:trPr>
          <w:cantSplit/>
          <w:jc w:val="center"/>
        </w:trPr>
        <w:tc>
          <w:tcPr>
            <w:tcW w:w="5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1</w:t>
            </w:r>
          </w:p>
        </w:tc>
        <w:tc>
          <w:tcPr>
            <w:tcW w:w="30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Mở game</w:t>
            </w:r>
          </w:p>
        </w:tc>
        <w:tc>
          <w:tcPr>
            <w:tcW w:w="55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00_Bootstrap tạo AppRoot, đăng ký GameServices rồi chuyển sang 01_MainMenu</w:t>
            </w:r>
          </w:p>
        </w:tc>
      </w:tr>
      <w:tr w:rsidR="00CE759B" w:rsidRPr="007921BE">
        <w:trPr>
          <w:cantSplit/>
          <w:jc w:val="center"/>
        </w:trPr>
        <w:tc>
          <w:tcPr>
            <w:tcW w:w="5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2</w:t>
            </w:r>
          </w:p>
        </w:tc>
        <w:tc>
          <w:tcPr>
            <w:tcW w:w="30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Chọn VI / EN / JP</w:t>
            </w:r>
          </w:p>
        </w:tc>
        <w:tc>
          <w:tcPr>
            <w:tcW w:w="55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GameSettingsService đổi ngôn ngữ; mọi nhãn, kể cả popup đang mở, cập nhật ngay</w:t>
            </w:r>
          </w:p>
        </w:tc>
      </w:tr>
      <w:tr w:rsidR="00CE759B" w:rsidRPr="007921BE">
        <w:trPr>
          <w:cantSplit/>
          <w:jc w:val="center"/>
        </w:trPr>
        <w:tc>
          <w:tcPr>
            <w:tcW w:w="5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3</w:t>
            </w:r>
          </w:p>
        </w:tc>
        <w:tc>
          <w:tcPr>
            <w:tcW w:w="30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Bấm “Cách chơi”</w:t>
            </w:r>
          </w:p>
        </w:tc>
        <w:tc>
          <w:tcPr>
            <w:tcW w:w="55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GuidePopup hiện 4 bước và bảng phím: WASD, Left Shift, F, B, Tab, M, Enter, V</w:t>
            </w:r>
          </w:p>
        </w:tc>
      </w:tr>
      <w:tr w:rsidR="00CE759B" w:rsidRPr="007921BE">
        <w:trPr>
          <w:cantSplit/>
          <w:jc w:val="center"/>
        </w:trPr>
        <w:tc>
          <w:tcPr>
            <w:tcW w:w="5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4</w:t>
            </w:r>
          </w:p>
        </w:tc>
        <w:tc>
          <w:tcPr>
            <w:tcW w:w="30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Bấm “Bắt đầu”</w:t>
            </w:r>
          </w:p>
        </w:tc>
        <w:tc>
          <w:tcPr>
            <w:tcW w:w="55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Mở panel Chọn nhân vật, có preview 3D xoay được bằng cách kéo chuột</w:t>
            </w:r>
          </w:p>
        </w:tc>
      </w:tr>
      <w:tr w:rsidR="00CE759B" w:rsidRPr="007921BE">
        <w:trPr>
          <w:cantSplit/>
          <w:jc w:val="center"/>
        </w:trPr>
        <w:tc>
          <w:tcPr>
            <w:tcW w:w="5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5</w:t>
            </w:r>
          </w:p>
        </w:tc>
        <w:tc>
          <w:tcPr>
            <w:tcW w:w="30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Bấm &lt; &gt; và nhập tên</w:t>
            </w:r>
          </w:p>
        </w:tc>
        <w:tc>
          <w:tcPr>
            <w:tcW w:w="55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Đổi nhân vật trong PlayableCharacterCatalog (ví dụ Tanaka – Học viên)</w:t>
            </w:r>
          </w:p>
        </w:tc>
      </w:tr>
      <w:tr w:rsidR="00CE759B" w:rsidRPr="007921BE">
        <w:trPr>
          <w:cantSplit/>
          <w:jc w:val="center"/>
        </w:trPr>
        <w:tc>
          <w:tcPr>
            <w:tcW w:w="5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6</w:t>
            </w:r>
          </w:p>
        </w:tc>
        <w:tc>
          <w:tcPr>
            <w:tcW w:w="30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Bấm “Chọn nhân vật này”</w:t>
            </w:r>
          </w:p>
        </w:tc>
        <w:tc>
          <w:tcPr>
            <w:tcW w:w="55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Lưu hồ sơ; SceneFlowController tải khu phố và đặt người chơi vào điểm spawn</w:t>
            </w:r>
          </w:p>
        </w:tc>
      </w:tr>
      <w:tr w:rsidR="00CE759B" w:rsidRPr="007921BE">
        <w:trPr>
          <w:cantSplit/>
          <w:jc w:val="center"/>
        </w:trPr>
        <w:tc>
          <w:tcPr>
            <w:tcW w:w="5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7</w:t>
            </w:r>
          </w:p>
        </w:tc>
        <w:tc>
          <w:tcPr>
            <w:tcW w:w="30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Bấm “Quay lại”</w:t>
            </w:r>
          </w:p>
        </w:tc>
        <w:tc>
          <w:tcPr>
            <w:tcW w:w="55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Đóng panel, trở về Menu chính mà không mất lựa chọn ngôn ngữ</w:t>
            </w:r>
          </w:p>
        </w:tc>
      </w:tr>
    </w:tbl>
    <w:p w:rsidR="00CE759B" w:rsidRPr="007921BE" w:rsidRDefault="00CE759B">
      <w:pPr>
        <w:spacing w:after="40"/>
        <w:rPr>
          <w:rFonts w:ascii="Times New Roman" w:hAnsi="Times New Roman" w:cs="Times New Roman"/>
        </w:rPr>
      </w:pPr>
    </w:p>
    <w:p w:rsidR="00CE759B" w:rsidRPr="007921BE" w:rsidRDefault="005D0AF9">
      <w:pPr>
        <w:pStyle w:val="Kicker"/>
        <w:pageBreakBefore/>
        <w:rPr>
          <w:rFonts w:ascii="Times New Roman" w:hAnsi="Times New Roman" w:cs="Times New Roman"/>
        </w:rPr>
      </w:pPr>
      <w:r w:rsidRPr="007921BE">
        <w:rPr>
          <w:rFonts w:ascii="Times New Roman" w:hAnsi="Times New Roman" w:cs="Times New Roman"/>
        </w:rPr>
        <w:lastRenderedPageBreak/>
        <w:t>CHƯƠNG 08</w:t>
      </w:r>
    </w:p>
    <w:p w:rsidR="00CE759B" w:rsidRPr="007921BE" w:rsidRDefault="005D0AF9">
      <w:pPr>
        <w:pStyle w:val="Heading1"/>
        <w:rPr>
          <w:rFonts w:ascii="Times New Roman" w:hAnsi="Times New Roman" w:cs="Times New Roman"/>
        </w:rPr>
      </w:pPr>
      <w:bookmarkStart w:id="19" w:name="_Toc242334237"/>
      <w:r w:rsidRPr="007921BE">
        <w:rPr>
          <w:rFonts w:ascii="Times New Roman" w:hAnsi="Times New Roman" w:cs="Times New Roman"/>
        </w:rPr>
        <w:t>8. UI workflow — HUD và hội thoại</w:t>
      </w:r>
      <w:bookmarkEnd w:id="19"/>
    </w:p>
    <w:p w:rsidR="00CE759B" w:rsidRPr="007921BE" w:rsidRDefault="005D0AF9">
      <w:pPr>
        <w:pStyle w:val="Lead"/>
        <w:pBdr>
          <w:bottom w:val="single" w:sz="6" w:space="8" w:color="D5DCE8"/>
        </w:pBdr>
        <w:rPr>
          <w:rFonts w:ascii="Times New Roman" w:hAnsi="Times New Roman" w:cs="Times New Roman"/>
        </w:rPr>
      </w:pPr>
      <w:r w:rsidRPr="007921BE">
        <w:rPr>
          <w:rFonts w:ascii="Times New Roman" w:hAnsi="Times New Roman" w:cs="Times New Roman"/>
        </w:rPr>
        <w:t>Giữ người học tập trung vào mục tiêu giao tiếp.</w:t>
      </w:r>
    </w:p>
    <w:p w:rsidR="00CE759B" w:rsidRPr="007921BE" w:rsidRDefault="005D0AF9">
      <w:pPr>
        <w:keepNext/>
        <w:spacing w:before="120" w:after="0"/>
        <w:jc w:val="center"/>
        <w:rPr>
          <w:rFonts w:ascii="Times New Roman" w:hAnsi="Times New Roman" w:cs="Times New Roman"/>
        </w:rPr>
      </w:pPr>
      <w:r w:rsidRPr="007921BE">
        <w:rPr>
          <w:rFonts w:ascii="Times New Roman" w:hAnsi="Times New Roman" w:cs="Times New Roman"/>
          <w:noProof/>
        </w:rPr>
        <w:drawing>
          <wp:inline distT="0" distB="0" distL="0" distR="0">
            <wp:extent cx="5486400" cy="3086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01_dialogue_box.jpg"/>
                    <pic:cNvPicPr/>
                  </pic:nvPicPr>
                  <pic:blipFill>
                    <a:blip r:embed="rId18"/>
                    <a:stretch>
                      <a:fillRect/>
                    </a:stretch>
                  </pic:blipFill>
                  <pic:spPr>
                    <a:xfrm>
                      <a:off x="0" y="0"/>
                      <a:ext cx="5486400" cy="3086100"/>
                    </a:xfrm>
                    <a:prstGeom prst="rect">
                      <a:avLst/>
                    </a:prstGeom>
                  </pic:spPr>
                </pic:pic>
              </a:graphicData>
            </a:graphic>
          </wp:inline>
        </w:drawing>
      </w:r>
    </w:p>
    <w:p w:rsidR="00CE759B" w:rsidRPr="007921BE" w:rsidRDefault="005D0AF9">
      <w:pPr>
        <w:pStyle w:val="Caption"/>
        <w:rPr>
          <w:rFonts w:ascii="Times New Roman" w:hAnsi="Times New Roman" w:cs="Times New Roman"/>
        </w:rPr>
      </w:pPr>
      <w:bookmarkStart w:id="20" w:name="_Toc242334268"/>
      <w:r w:rsidRPr="007921BE">
        <w:rPr>
          <w:rFonts w:ascii="Times New Roman" w:hAnsi="Times New Roman" w:cs="Times New Roman"/>
          <w:i w:val="0"/>
          <w:color w:val="14213D"/>
        </w:rPr>
        <w:t>Hình 8.</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1</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Hộp thoại dùng chung (DialogueView): tên người nói, câu Nhật, cách đọc, romaji, nghĩa tiếng Việt và nút × đóng</w:t>
      </w:r>
      <w:bookmarkEnd w:id="20"/>
    </w:p>
    <w:p w:rsidR="00CE759B" w:rsidRPr="007921BE" w:rsidRDefault="005D0AF9">
      <w:pPr>
        <w:pStyle w:val="Heading2"/>
        <w:rPr>
          <w:rFonts w:ascii="Times New Roman" w:hAnsi="Times New Roman" w:cs="Times New Roman"/>
        </w:rPr>
      </w:pPr>
      <w:r w:rsidRPr="007921BE">
        <w:rPr>
          <w:rFonts w:ascii="Times New Roman" w:hAnsi="Times New Roman" w:cs="Times New Roman"/>
        </w:rPr>
        <w:t>8.1. HUD</w:t>
      </w:r>
    </w:p>
    <w:p w:rsidR="00CE759B" w:rsidRPr="007921BE" w:rsidRDefault="005D0AF9">
      <w:pPr>
        <w:rPr>
          <w:rFonts w:ascii="Times New Roman" w:hAnsi="Times New Roman" w:cs="Times New Roman"/>
        </w:rPr>
      </w:pPr>
      <w:r w:rsidRPr="007921BE">
        <w:rPr>
          <w:rFonts w:ascii="Times New Roman" w:hAnsi="Times New Roman" w:cs="Times New Roman"/>
        </w:rPr>
        <w:t>Sau khi vào gameplay, HUD hiển thị chỉ số và mục tiêu đang hoạt động, hướng dẫn thao tác, thông báo và các điểm vào chức năng. Thông báo nên nêu hành động vừa xảy ra, chẳng hạn nhận vật phẩm hoặc chưa đủ tiền. Vùng an toàn và cơ chế fit canvas hỗ trợ các tỉ lệ màn hình.</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8.2. Hội thoại</w:t>
      </w:r>
    </w:p>
    <w:p w:rsidR="00CE759B" w:rsidRPr="007921BE" w:rsidRDefault="005D0AF9">
      <w:pPr>
        <w:rPr>
          <w:rFonts w:ascii="Times New Roman" w:hAnsi="Times New Roman" w:cs="Times New Roman"/>
        </w:rPr>
      </w:pPr>
      <w:r w:rsidRPr="007921BE">
        <w:rPr>
          <w:rFonts w:ascii="Times New Roman" w:hAnsi="Times New Roman" w:cs="Times New Roman"/>
        </w:rPr>
        <w:t>Tiếp cận NPC → tương tác → hiển thị người nói và câu tiếng Nhật → đọc/nghe hỗ trợ theo LearningMode → chọn câu trả lời → DialogueManager chuyển nhánh → ScoringManager ghi nhận → objective cập nhật. Người chơi có thể chọn bằng điều hướng bàn phím hoặc thao tác UI theo cấu hình.</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8.3. Khi trả lời sai</w:t>
      </w:r>
    </w:p>
    <w:p w:rsidR="00CE759B" w:rsidRPr="007921BE" w:rsidRDefault="005D0AF9">
      <w:pPr>
        <w:rPr>
          <w:rFonts w:ascii="Times New Roman" w:hAnsi="Times New Roman" w:cs="Times New Roman"/>
        </w:rPr>
      </w:pPr>
      <w:r w:rsidRPr="007921BE">
        <w:rPr>
          <w:rFonts w:ascii="Times New Roman" w:hAnsi="Times New Roman" w:cs="Times New Roman"/>
        </w:rPr>
        <w:t>Nhánh sai đưa ra phản hồi cụ thể và cơ hội chọn lại nếu scenario thiết kế recovery path. Không dùng thông báo lỗi chung thay cho giải thích về từ vựng, ngữ pháp hoặc phép lịch sự. Mục tiêu là giúp người học hiểu lựa chọn, không chỉ biết đáp án.</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lastRenderedPageBreak/>
        <w:t>8.4. Kết thúc</w:t>
      </w:r>
    </w:p>
    <w:p w:rsidR="00CE759B" w:rsidRPr="007921BE" w:rsidRDefault="005D0AF9">
      <w:pPr>
        <w:rPr>
          <w:rFonts w:ascii="Times New Roman" w:hAnsi="Times New Roman" w:cs="Times New Roman"/>
        </w:rPr>
      </w:pPr>
      <w:r w:rsidRPr="007921BE">
        <w:rPr>
          <w:rFonts w:ascii="Times New Roman" w:hAnsi="Times New Roman" w:cs="Times New Roman"/>
        </w:rPr>
        <w:t>Khi node cuối và mục tiêu đạt điều kiện, scenario kết thúc và dữ liệu kết quả được truyền tới UI. Người chơi xem kết quả rồi tiếp tục. Nếu chưa đủ điều kiện mở khóa, UI cần nói rõ điều kiện thiếu. Phải kiểm tra trạng thái đóng hội thoại, quyền điều khiển nhân vật và cập nhật quest cùng nhau.</w:t>
      </w:r>
    </w:p>
    <w:p w:rsidR="00CE759B" w:rsidRPr="007921BE" w:rsidRDefault="005D0AF9">
      <w:pPr>
        <w:keepNext/>
        <w:spacing w:before="120" w:after="0"/>
        <w:jc w:val="center"/>
        <w:rPr>
          <w:rFonts w:ascii="Times New Roman" w:hAnsi="Times New Roman" w:cs="Times New Roman"/>
        </w:rPr>
      </w:pPr>
      <w:r w:rsidRPr="007921BE">
        <w:rPr>
          <w:rFonts w:ascii="Times New Roman" w:hAnsi="Times New Roman" w:cs="Times New Roman"/>
          <w:noProof/>
        </w:rPr>
        <w:drawing>
          <wp:inline distT="0" distB="0" distL="0" distR="0">
            <wp:extent cx="5760720" cy="2563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_dialogue_flow.png"/>
                    <pic:cNvPicPr/>
                  </pic:nvPicPr>
                  <pic:blipFill>
                    <a:blip r:embed="rId19"/>
                    <a:stretch>
                      <a:fillRect/>
                    </a:stretch>
                  </pic:blipFill>
                  <pic:spPr>
                    <a:xfrm>
                      <a:off x="0" y="0"/>
                      <a:ext cx="5760720" cy="2563520"/>
                    </a:xfrm>
                    <a:prstGeom prst="rect">
                      <a:avLst/>
                    </a:prstGeom>
                  </pic:spPr>
                </pic:pic>
              </a:graphicData>
            </a:graphic>
          </wp:inline>
        </w:drawing>
      </w:r>
    </w:p>
    <w:p w:rsidR="00CE759B" w:rsidRPr="007921BE" w:rsidRDefault="005D0AF9">
      <w:pPr>
        <w:pStyle w:val="Caption"/>
        <w:rPr>
          <w:rFonts w:ascii="Times New Roman" w:hAnsi="Times New Roman" w:cs="Times New Roman"/>
        </w:rPr>
      </w:pPr>
      <w:bookmarkStart w:id="21" w:name="_Toc242334269"/>
      <w:r w:rsidRPr="007921BE">
        <w:rPr>
          <w:rFonts w:ascii="Times New Roman" w:hAnsi="Times New Roman" w:cs="Times New Roman"/>
          <w:i w:val="0"/>
          <w:color w:val="14213D"/>
        </w:rPr>
        <w:t>Hình 8.</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2</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Workflow hội thoại học tập, gồm nhánh sai và đường phục hồi</w:t>
      </w:r>
      <w:bookmarkEnd w:id="21"/>
    </w:p>
    <w:p w:rsidR="00CE759B" w:rsidRPr="007921BE" w:rsidRDefault="005D0AF9">
      <w:pPr>
        <w:pStyle w:val="Heading3"/>
        <w:rPr>
          <w:rFonts w:ascii="Times New Roman" w:hAnsi="Times New Roman" w:cs="Times New Roman"/>
        </w:rPr>
      </w:pPr>
      <w:r w:rsidRPr="007921BE">
        <w:rPr>
          <w:rFonts w:ascii="Times New Roman" w:hAnsi="Times New Roman" w:cs="Times New Roman"/>
        </w:rPr>
        <w:t>Bảng thao tác — Hội thoại (ví dụ: chào buổi sáng với Tanaka)</w:t>
      </w:r>
    </w:p>
    <w:tbl>
      <w:tblPr>
        <w:tblW w:w="9020" w:type="dxa"/>
        <w:jc w:val="center"/>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top w:w="90" w:type="dxa"/>
          <w:left w:w="140" w:type="dxa"/>
          <w:bottom w:w="90" w:type="dxa"/>
          <w:right w:w="140" w:type="dxa"/>
        </w:tblCellMar>
        <w:tblLook w:val="04A0" w:firstRow="1" w:lastRow="0" w:firstColumn="1" w:lastColumn="0" w:noHBand="0" w:noVBand="1"/>
      </w:tblPr>
      <w:tblGrid>
        <w:gridCol w:w="500"/>
        <w:gridCol w:w="3000"/>
        <w:gridCol w:w="5520"/>
      </w:tblGrid>
      <w:tr w:rsidR="00CE759B" w:rsidRPr="007921BE">
        <w:trPr>
          <w:cantSplit/>
          <w:tblHeader/>
          <w:jc w:val="center"/>
        </w:trPr>
        <w:tc>
          <w:tcPr>
            <w:tcW w:w="50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w:t>
            </w:r>
          </w:p>
        </w:tc>
        <w:tc>
          <w:tcPr>
            <w:tcW w:w="300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Người chơi</w:t>
            </w:r>
          </w:p>
        </w:tc>
        <w:tc>
          <w:tcPr>
            <w:tcW w:w="552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Game / UI phản hồi</w:t>
            </w:r>
          </w:p>
        </w:tc>
      </w:tr>
      <w:tr w:rsidR="00CE759B" w:rsidRPr="007921BE">
        <w:trPr>
          <w:cantSplit/>
          <w:jc w:val="center"/>
        </w:trPr>
        <w:tc>
          <w:tcPr>
            <w:tcW w:w="5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1</w:t>
            </w:r>
          </w:p>
        </w:tc>
        <w:tc>
          <w:tcPr>
            <w:tcW w:w="30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Đi tới gần NPC</w:t>
            </w:r>
          </w:p>
        </w:tc>
        <w:tc>
          <w:tcPr>
            <w:tcW w:w="55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HUD hiện nhắc “[F] Tương tác” ở cạnh dưới màn hình</w:t>
            </w:r>
          </w:p>
        </w:tc>
      </w:tr>
      <w:tr w:rsidR="00CE759B" w:rsidRPr="007921BE">
        <w:trPr>
          <w:cantSplit/>
          <w:jc w:val="center"/>
        </w:trPr>
        <w:tc>
          <w:tcPr>
            <w:tcW w:w="5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2</w:t>
            </w:r>
          </w:p>
        </w:tc>
        <w:tc>
          <w:tcPr>
            <w:tcW w:w="30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Nhấn F</w:t>
            </w:r>
          </w:p>
        </w:tc>
        <w:tc>
          <w:tcPr>
            <w:tcW w:w="55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 xml:space="preserve">DialogueManager mở node; hiện người nói “Tanaka” và câu </w:t>
            </w:r>
            <w:r w:rsidRPr="007921BE">
              <w:rPr>
                <w:rFonts w:ascii="Times New Roman" w:hAnsi="Times New Roman" w:cs="Times New Roman"/>
              </w:rPr>
              <w:t>「おはようございます！いい朝ですね。」</w:t>
            </w:r>
          </w:p>
        </w:tc>
      </w:tr>
      <w:tr w:rsidR="00CE759B" w:rsidRPr="007921BE">
        <w:trPr>
          <w:cantSplit/>
          <w:jc w:val="center"/>
        </w:trPr>
        <w:tc>
          <w:tcPr>
            <w:tcW w:w="5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3</w:t>
            </w:r>
          </w:p>
        </w:tc>
        <w:tc>
          <w:tcPr>
            <w:tcW w:w="30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Đọc gợi ý</w:t>
            </w:r>
          </w:p>
        </w:tc>
        <w:tc>
          <w:tcPr>
            <w:tcW w:w="55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Theo LearningMode: Guided hiện dịch + romaji + furigana; Practice ẩn romaji; Assessment chỉ tiếng Nhật</w:t>
            </w:r>
          </w:p>
        </w:tc>
      </w:tr>
      <w:tr w:rsidR="00CE759B" w:rsidRPr="007921BE">
        <w:trPr>
          <w:cantSplit/>
          <w:jc w:val="center"/>
        </w:trPr>
        <w:tc>
          <w:tcPr>
            <w:tcW w:w="5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4</w:t>
            </w:r>
          </w:p>
        </w:tc>
        <w:tc>
          <w:tcPr>
            <w:tcW w:w="30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 xml:space="preserve">Chọn </w:t>
            </w:r>
            <w:r w:rsidRPr="007921BE">
              <w:rPr>
                <w:rFonts w:ascii="Times New Roman" w:hAnsi="Times New Roman" w:cs="Times New Roman"/>
              </w:rPr>
              <w:t>「おはようございます。」</w:t>
            </w:r>
          </w:p>
        </w:tc>
        <w:tc>
          <w:tcPr>
            <w:tcW w:w="55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Đáp án lịch sự, đúng ngữ cảnh: cộng điểm ResponseAccuracy, đi tiếp node sau</w:t>
            </w:r>
          </w:p>
        </w:tc>
      </w:tr>
      <w:tr w:rsidR="00CE759B" w:rsidRPr="007921BE">
        <w:trPr>
          <w:cantSplit/>
          <w:jc w:val="center"/>
        </w:trPr>
        <w:tc>
          <w:tcPr>
            <w:tcW w:w="5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5</w:t>
            </w:r>
          </w:p>
        </w:tc>
        <w:tc>
          <w:tcPr>
            <w:tcW w:w="30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 xml:space="preserve">Chọn </w:t>
            </w:r>
            <w:r w:rsidRPr="007921BE">
              <w:rPr>
                <w:rFonts w:ascii="Times New Roman" w:hAnsi="Times New Roman" w:cs="Times New Roman"/>
              </w:rPr>
              <w:t>「おはよう。」</w:t>
            </w:r>
          </w:p>
        </w:tc>
        <w:tc>
          <w:tcPr>
            <w:tcW w:w="55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Câu thân mật, chưa phù hợp với người mới gặp: NPC nhắc về mức độ lịch sự</w:t>
            </w:r>
          </w:p>
        </w:tc>
      </w:tr>
      <w:tr w:rsidR="00CE759B" w:rsidRPr="007921BE">
        <w:trPr>
          <w:cantSplit/>
          <w:jc w:val="center"/>
        </w:trPr>
        <w:tc>
          <w:tcPr>
            <w:tcW w:w="5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6</w:t>
            </w:r>
          </w:p>
        </w:tc>
        <w:tc>
          <w:tcPr>
            <w:tcW w:w="30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 xml:space="preserve">Chọn </w:t>
            </w:r>
            <w:r w:rsidRPr="007921BE">
              <w:rPr>
                <w:rFonts w:ascii="Times New Roman" w:hAnsi="Times New Roman" w:cs="Times New Roman"/>
              </w:rPr>
              <w:t>「こんばんは。」</w:t>
            </w:r>
          </w:p>
        </w:tc>
        <w:tc>
          <w:tcPr>
            <w:tcW w:w="55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Sai thời điểm trong ngày: giải thích rồi cho chọn lại (recovery path)</w:t>
            </w:r>
          </w:p>
        </w:tc>
      </w:tr>
      <w:tr w:rsidR="00CE759B" w:rsidRPr="007921BE">
        <w:trPr>
          <w:cantSplit/>
          <w:jc w:val="center"/>
        </w:trPr>
        <w:tc>
          <w:tcPr>
            <w:tcW w:w="5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7</w:t>
            </w:r>
          </w:p>
        </w:tc>
        <w:tc>
          <w:tcPr>
            <w:tcW w:w="30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Hoàn tất hội thoại</w:t>
            </w:r>
          </w:p>
        </w:tc>
        <w:tc>
          <w:tcPr>
            <w:tcW w:w="55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setFlags ghi nhớ lựa chọn, mục tiêu được đánh dấu xong, HUD cập nhật</w:t>
            </w:r>
          </w:p>
        </w:tc>
      </w:tr>
    </w:tbl>
    <w:p w:rsidR="00CE759B" w:rsidRPr="007921BE" w:rsidRDefault="00CE759B">
      <w:pPr>
        <w:spacing w:after="40"/>
        <w:rPr>
          <w:rFonts w:ascii="Times New Roman" w:hAnsi="Times New Roman" w:cs="Times New Roman"/>
        </w:rPr>
      </w:pPr>
    </w:p>
    <w:p w:rsidR="00CE759B" w:rsidRPr="007921BE" w:rsidRDefault="005D0AF9">
      <w:pPr>
        <w:pStyle w:val="Heading2"/>
        <w:rPr>
          <w:rFonts w:ascii="Times New Roman" w:hAnsi="Times New Roman" w:cs="Times New Roman"/>
        </w:rPr>
      </w:pPr>
      <w:r w:rsidRPr="007921BE">
        <w:rPr>
          <w:rFonts w:ascii="Times New Roman" w:hAnsi="Times New Roman" w:cs="Times New Roman"/>
        </w:rPr>
        <w:lastRenderedPageBreak/>
        <w:t>8.5. HUD dùng chung ở mọi khu vực</w:t>
      </w:r>
    </w:p>
    <w:p w:rsidR="00CE759B" w:rsidRPr="007921BE" w:rsidRDefault="005D0AF9">
      <w:pPr>
        <w:rPr>
          <w:rFonts w:ascii="Times New Roman" w:hAnsi="Times New Roman" w:cs="Times New Roman"/>
        </w:rPr>
      </w:pPr>
      <w:r w:rsidRPr="007921BE">
        <w:rPr>
          <w:rFonts w:ascii="Times New Roman" w:hAnsi="Times New Roman" w:cs="Times New Roman"/>
        </w:rPr>
        <w:t>HUD được gom về một thành phần StatusDock: thẻ chỉ số góc trái dưới và thanh nút góc phải dưới (Balo B · Nhân vật Tab · Bản đồ M · Nhiệm vụ J · Luyện thi K · Cài đặt Esc). Trước đây mở thẳng phòng trọ hay nhà ga thì không có HUD; nay StandaloneZoneBootstrap luôn nạp thành phố làm nền nên khu nào cũng có HUD, balo và lối ra.</w:t>
      </w:r>
    </w:p>
    <w:tbl>
      <w:tblPr>
        <w:tblW w:w="902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40" w:type="dxa"/>
          <w:left w:w="40" w:type="dxa"/>
          <w:bottom w:w="40" w:type="dxa"/>
          <w:right w:w="40" w:type="dxa"/>
        </w:tblCellMar>
        <w:tblLook w:val="04A0" w:firstRow="1" w:lastRow="0" w:firstColumn="1" w:lastColumn="0" w:noHBand="0" w:noVBand="1"/>
      </w:tblPr>
      <w:tblGrid>
        <w:gridCol w:w="4510"/>
        <w:gridCol w:w="4510"/>
      </w:tblGrid>
      <w:tr w:rsidR="00CE759B" w:rsidRPr="007921BE">
        <w:trPr>
          <w:jc w:val="center"/>
        </w:trPr>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25750" cy="15894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droom_13_standalone_hud.jpg"/>
                          <pic:cNvPicPr/>
                        </pic:nvPicPr>
                        <pic:blipFill>
                          <a:blip r:embed="rId20"/>
                          <a:stretch>
                            <a:fillRect/>
                          </a:stretch>
                        </pic:blipFill>
                        <pic:spPr>
                          <a:xfrm>
                            <a:off x="0" y="0"/>
                            <a:ext cx="2825750" cy="1589484"/>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bookmarkStart w:id="22" w:name="_Toc242334270"/>
            <w:r w:rsidRPr="007921BE">
              <w:rPr>
                <w:rFonts w:ascii="Times New Roman" w:hAnsi="Times New Roman" w:cs="Times New Roman"/>
                <w:i w:val="0"/>
                <w:color w:val="14213D"/>
              </w:rPr>
              <w:t>Hình 8.</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3</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HUD khi Play thẳng từ phòng trọ</w:t>
            </w:r>
            <w:bookmarkEnd w:id="22"/>
          </w:p>
        </w:tc>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25750" cy="158948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23_character_window.jpg"/>
                          <pic:cNvPicPr/>
                        </pic:nvPicPr>
                        <pic:blipFill>
                          <a:blip r:embed="rId21"/>
                          <a:stretch>
                            <a:fillRect/>
                          </a:stretch>
                        </pic:blipFill>
                        <pic:spPr>
                          <a:xfrm>
                            <a:off x="0" y="0"/>
                            <a:ext cx="2825750" cy="1589484"/>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bookmarkStart w:id="23" w:name="_Toc242334271"/>
            <w:r w:rsidRPr="007921BE">
              <w:rPr>
                <w:rFonts w:ascii="Times New Roman" w:hAnsi="Times New Roman" w:cs="Times New Roman"/>
                <w:i w:val="0"/>
                <w:color w:val="14213D"/>
              </w:rPr>
              <w:t>Hình 8.</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4</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Cửa sổ nhân vật [Tab] với 5 chỉ số</w:t>
            </w:r>
            <w:bookmarkEnd w:id="23"/>
          </w:p>
        </w:tc>
      </w:tr>
    </w:tbl>
    <w:p w:rsidR="00CE759B" w:rsidRPr="007921BE" w:rsidRDefault="00CE759B">
      <w:pPr>
        <w:spacing w:after="40"/>
        <w:rPr>
          <w:rFonts w:ascii="Times New Roman" w:hAnsi="Times New Roman" w:cs="Times New Roman"/>
        </w:rPr>
      </w:pPr>
    </w:p>
    <w:p w:rsidR="00CE759B" w:rsidRPr="007921BE" w:rsidRDefault="005D0AF9">
      <w:pPr>
        <w:pStyle w:val="Heading2"/>
        <w:rPr>
          <w:rFonts w:ascii="Times New Roman" w:hAnsi="Times New Roman" w:cs="Times New Roman"/>
        </w:rPr>
      </w:pPr>
      <w:r w:rsidRPr="007921BE">
        <w:rPr>
          <w:rFonts w:ascii="Times New Roman" w:hAnsi="Times New Roman" w:cs="Times New Roman"/>
        </w:rPr>
        <w:t>8.6. Đóng cửa sổ bằng nút ×</w:t>
      </w:r>
    </w:p>
    <w:p w:rsidR="00CE759B" w:rsidRPr="007921BE" w:rsidRDefault="005D0AF9">
      <w:pPr>
        <w:rPr>
          <w:rFonts w:ascii="Times New Roman" w:hAnsi="Times New Roman" w:cs="Times New Roman"/>
        </w:rPr>
      </w:pPr>
      <w:r w:rsidRPr="007921BE">
        <w:rPr>
          <w:rFonts w:ascii="Times New Roman" w:hAnsi="Times New Roman" w:cs="Times New Roman"/>
        </w:rPr>
        <w:t>Mọi cửa sổ phủ màn hình có một nút × đỏ ở góc trên phải (NLUi.CloseButton): hội thoại, mini-game, cửa hàng, balo, cửa sổ nhân vật, máy bán vé. Esc và Tab vẫn hoạt động như cũ. Với lời dẫn truyện, đóng hộp thoại không làm mất bước truyện: node hiện tại được giữ lại (IsStoryPaused) và nút “Tiếp hội thoại · R” xuất hiện để quay lại đúng câu đang đọc.</w:t>
      </w:r>
    </w:p>
    <w:tbl>
      <w:tblPr>
        <w:tblW w:w="902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40" w:type="dxa"/>
          <w:left w:w="40" w:type="dxa"/>
          <w:bottom w:w="40" w:type="dxa"/>
          <w:right w:w="40" w:type="dxa"/>
        </w:tblCellMar>
        <w:tblLook w:val="04A0" w:firstRow="1" w:lastRow="0" w:firstColumn="1" w:lastColumn="0" w:noHBand="0" w:noVBand="1"/>
      </w:tblPr>
      <w:tblGrid>
        <w:gridCol w:w="4510"/>
        <w:gridCol w:w="4510"/>
      </w:tblGrid>
      <w:tr w:rsidR="00CE759B" w:rsidRPr="007921BE">
        <w:trPr>
          <w:jc w:val="center"/>
        </w:trPr>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25750" cy="158948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etion_02_narration_close.jpg"/>
                          <pic:cNvPicPr/>
                        </pic:nvPicPr>
                        <pic:blipFill>
                          <a:blip r:embed="rId22"/>
                          <a:stretch>
                            <a:fillRect/>
                          </a:stretch>
                        </pic:blipFill>
                        <pic:spPr>
                          <a:xfrm>
                            <a:off x="0" y="0"/>
                            <a:ext cx="2825750" cy="1589484"/>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bookmarkStart w:id="24" w:name="_Toc242334272"/>
            <w:r w:rsidRPr="007921BE">
              <w:rPr>
                <w:rFonts w:ascii="Times New Roman" w:hAnsi="Times New Roman" w:cs="Times New Roman"/>
                <w:i w:val="0"/>
                <w:color w:val="14213D"/>
              </w:rPr>
              <w:t>Hình 8.</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5</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Lời dẫn truyện có nút × đóng</w:t>
            </w:r>
            <w:bookmarkEnd w:id="24"/>
          </w:p>
        </w:tc>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25750" cy="158948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ool_01_welcome.jpg"/>
                          <pic:cNvPicPr/>
                        </pic:nvPicPr>
                        <pic:blipFill>
                          <a:blip r:embed="rId23"/>
                          <a:stretch>
                            <a:fillRect/>
                          </a:stretch>
                        </pic:blipFill>
                        <pic:spPr>
                          <a:xfrm>
                            <a:off x="0" y="0"/>
                            <a:ext cx="2825750" cy="1589484"/>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bookmarkStart w:id="25" w:name="_Toc242334273"/>
            <w:r w:rsidRPr="007921BE">
              <w:rPr>
                <w:rFonts w:ascii="Times New Roman" w:hAnsi="Times New Roman" w:cs="Times New Roman"/>
                <w:i w:val="0"/>
                <w:color w:val="14213D"/>
              </w:rPr>
              <w:t>Hình 8.</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6</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Sau khi đóng: nút “Tiếp hội thoại · R” ở giữa đáy màn hình</w:t>
            </w:r>
            <w:bookmarkEnd w:id="25"/>
          </w:p>
        </w:tc>
      </w:tr>
    </w:tbl>
    <w:p w:rsidR="00CE759B" w:rsidRPr="007921BE" w:rsidRDefault="00CE759B">
      <w:pPr>
        <w:spacing w:after="40"/>
        <w:rPr>
          <w:rFonts w:ascii="Times New Roman" w:hAnsi="Times New Roman" w:cs="Times New Roman"/>
        </w:rPr>
      </w:pPr>
    </w:p>
    <w:p w:rsidR="00CE759B" w:rsidRPr="007921BE" w:rsidRDefault="005D0AF9">
      <w:pPr>
        <w:pStyle w:val="Heading2"/>
        <w:rPr>
          <w:rFonts w:ascii="Times New Roman" w:hAnsi="Times New Roman" w:cs="Times New Roman"/>
        </w:rPr>
      </w:pPr>
      <w:r w:rsidRPr="007921BE">
        <w:rPr>
          <w:rFonts w:ascii="Times New Roman" w:hAnsi="Times New Roman" w:cs="Times New Roman"/>
        </w:rPr>
        <w:t>8.7. Vòng biểu cảm</w:t>
      </w:r>
    </w:p>
    <w:p w:rsidR="00CE759B" w:rsidRPr="007921BE" w:rsidRDefault="005D0AF9">
      <w:pPr>
        <w:rPr>
          <w:rFonts w:ascii="Times New Roman" w:hAnsi="Times New Roman" w:cs="Times New Roman"/>
        </w:rPr>
      </w:pPr>
      <w:r w:rsidRPr="007921BE">
        <w:rPr>
          <w:rFonts w:ascii="Times New Roman" w:hAnsi="Times New Roman" w:cs="Times New Roman"/>
        </w:rPr>
        <w:t>Giữ E mở vòng 8 biểu cảm; rê chuột, phím 1–8 hoặc chạm để chọn, thả E để dùng; nhấn nhanh E lặp lại biểu cảm vừa dùng. Mỗi ô gắn một câu tiếng Nhật thông dụng (</w:t>
      </w:r>
      <w:r w:rsidRPr="007921BE">
        <w:rPr>
          <w:rFonts w:ascii="Times New Roman" w:hAnsi="Times New Roman" w:cs="Times New Roman"/>
        </w:rPr>
        <w:t>こんにちは</w:t>
      </w:r>
      <w:r w:rsidRPr="007921BE">
        <w:rPr>
          <w:rFonts w:ascii="Times New Roman" w:hAnsi="Times New Roman" w:cs="Times New Roman"/>
        </w:rPr>
        <w:t xml:space="preserve">, </w:t>
      </w:r>
      <w:r w:rsidRPr="007921BE">
        <w:rPr>
          <w:rFonts w:ascii="Times New Roman" w:hAnsi="Times New Roman" w:cs="Times New Roman"/>
        </w:rPr>
        <w:t>ありがとう</w:t>
      </w:r>
      <w:r w:rsidRPr="007921BE">
        <w:rPr>
          <w:rFonts w:ascii="Times New Roman" w:hAnsi="Times New Roman" w:cs="Times New Roman"/>
        </w:rPr>
        <w:t xml:space="preserve">, </w:t>
      </w:r>
      <w:r w:rsidRPr="007921BE">
        <w:rPr>
          <w:rFonts w:ascii="Times New Roman" w:hAnsi="Times New Roman" w:cs="Times New Roman"/>
        </w:rPr>
        <w:t>すみません</w:t>
      </w:r>
      <w:r w:rsidRPr="007921BE">
        <w:rPr>
          <w:rFonts w:ascii="Times New Roman" w:hAnsi="Times New Roman" w:cs="Times New Roman"/>
        </w:rPr>
        <w:t>…), nhân vật cúi chào hoặc vẫy tay và bong bóng chữ hiện trên đầu.</w:t>
      </w:r>
    </w:p>
    <w:tbl>
      <w:tblPr>
        <w:tblW w:w="902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40" w:type="dxa"/>
          <w:left w:w="40" w:type="dxa"/>
          <w:bottom w:w="40" w:type="dxa"/>
          <w:right w:w="40" w:type="dxa"/>
        </w:tblCellMar>
        <w:tblLook w:val="04A0" w:firstRow="1" w:lastRow="0" w:firstColumn="1" w:lastColumn="0" w:noHBand="0" w:noVBand="1"/>
      </w:tblPr>
      <w:tblGrid>
        <w:gridCol w:w="4510"/>
        <w:gridCol w:w="4510"/>
      </w:tblGrid>
      <w:tr w:rsidR="00CE759B" w:rsidRPr="007921BE">
        <w:trPr>
          <w:jc w:val="center"/>
        </w:trPr>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lastRenderedPageBreak/>
              <w:drawing>
                <wp:inline distT="0" distB="0" distL="0" distR="0">
                  <wp:extent cx="2825750" cy="158948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24_emote_wheel.jpg"/>
                          <pic:cNvPicPr/>
                        </pic:nvPicPr>
                        <pic:blipFill>
                          <a:blip r:embed="rId24"/>
                          <a:stretch>
                            <a:fillRect/>
                          </a:stretch>
                        </pic:blipFill>
                        <pic:spPr>
                          <a:xfrm>
                            <a:off x="0" y="0"/>
                            <a:ext cx="2825750" cy="1589484"/>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bookmarkStart w:id="26" w:name="_Toc242334274"/>
            <w:r w:rsidRPr="007921BE">
              <w:rPr>
                <w:rFonts w:ascii="Times New Roman" w:hAnsi="Times New Roman" w:cs="Times New Roman"/>
                <w:i w:val="0"/>
                <w:color w:val="14213D"/>
              </w:rPr>
              <w:t>Hình 8.</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7</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Vòng biểu cảm khi giữ E</w:t>
            </w:r>
            <w:bookmarkEnd w:id="26"/>
          </w:p>
        </w:tc>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25750" cy="158948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25_emote_bubble.jpg"/>
                          <pic:cNvPicPr/>
                        </pic:nvPicPr>
                        <pic:blipFill>
                          <a:blip r:embed="rId25"/>
                          <a:stretch>
                            <a:fillRect/>
                          </a:stretch>
                        </pic:blipFill>
                        <pic:spPr>
                          <a:xfrm>
                            <a:off x="0" y="0"/>
                            <a:ext cx="2825750" cy="1589484"/>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bookmarkStart w:id="27" w:name="_Toc242334275"/>
            <w:r w:rsidRPr="007921BE">
              <w:rPr>
                <w:rFonts w:ascii="Times New Roman" w:hAnsi="Times New Roman" w:cs="Times New Roman"/>
                <w:i w:val="0"/>
                <w:color w:val="14213D"/>
              </w:rPr>
              <w:t>Hình 8.</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8</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Bong bóng câu chào trên đầu nhân vật</w:t>
            </w:r>
            <w:bookmarkEnd w:id="27"/>
          </w:p>
        </w:tc>
      </w:tr>
    </w:tbl>
    <w:p w:rsidR="00CE759B" w:rsidRPr="007921BE" w:rsidRDefault="00CE759B">
      <w:pPr>
        <w:spacing w:after="40"/>
        <w:rPr>
          <w:rFonts w:ascii="Times New Roman" w:hAnsi="Times New Roman" w:cs="Times New Roman"/>
        </w:rPr>
      </w:pPr>
    </w:p>
    <w:p w:rsidR="00CE759B" w:rsidRPr="007921BE" w:rsidRDefault="005D0AF9">
      <w:pPr>
        <w:keepNext/>
        <w:spacing w:before="120" w:after="0"/>
        <w:jc w:val="center"/>
        <w:rPr>
          <w:rFonts w:ascii="Times New Roman" w:hAnsi="Times New Roman" w:cs="Times New Roman"/>
        </w:rPr>
      </w:pPr>
      <w:r w:rsidRPr="007921BE">
        <w:rPr>
          <w:rFonts w:ascii="Times New Roman" w:hAnsi="Times New Roman" w:cs="Times New Roman"/>
          <w:noProof/>
        </w:rPr>
        <w:drawing>
          <wp:inline distT="0" distB="0" distL="0" distR="0">
            <wp:extent cx="5760720" cy="412999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4_seq_dialogue.png"/>
                    <pic:cNvPicPr/>
                  </pic:nvPicPr>
                  <pic:blipFill>
                    <a:blip r:embed="rId26"/>
                    <a:stretch>
                      <a:fillRect/>
                    </a:stretch>
                  </pic:blipFill>
                  <pic:spPr>
                    <a:xfrm>
                      <a:off x="0" y="0"/>
                      <a:ext cx="5760720" cy="4129993"/>
                    </a:xfrm>
                    <a:prstGeom prst="rect">
                      <a:avLst/>
                    </a:prstGeom>
                  </pic:spPr>
                </pic:pic>
              </a:graphicData>
            </a:graphic>
          </wp:inline>
        </w:drawing>
      </w:r>
    </w:p>
    <w:p w:rsidR="00CE759B" w:rsidRPr="007921BE" w:rsidRDefault="005D0AF9">
      <w:pPr>
        <w:pStyle w:val="Caption"/>
        <w:rPr>
          <w:rFonts w:ascii="Times New Roman" w:hAnsi="Times New Roman" w:cs="Times New Roman"/>
        </w:rPr>
      </w:pPr>
      <w:bookmarkStart w:id="28" w:name="_Toc242334276"/>
      <w:r w:rsidRPr="007921BE">
        <w:rPr>
          <w:rFonts w:ascii="Times New Roman" w:hAnsi="Times New Roman" w:cs="Times New Roman"/>
          <w:i w:val="0"/>
          <w:color w:val="14213D"/>
        </w:rPr>
        <w:t>Hình 8.</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9</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Sơ đồ tuần tự hội thoại học tập, gồm nhánh đúng/sai và tạm rời</w:t>
      </w:r>
      <w:bookmarkEnd w:id="28"/>
    </w:p>
    <w:p w:rsidR="00CE759B" w:rsidRPr="007921BE" w:rsidRDefault="005D0AF9">
      <w:pPr>
        <w:pStyle w:val="Kicker"/>
        <w:pageBreakBefore/>
        <w:rPr>
          <w:rFonts w:ascii="Times New Roman" w:hAnsi="Times New Roman" w:cs="Times New Roman"/>
        </w:rPr>
      </w:pPr>
      <w:r w:rsidRPr="007921BE">
        <w:rPr>
          <w:rFonts w:ascii="Times New Roman" w:hAnsi="Times New Roman" w:cs="Times New Roman"/>
        </w:rPr>
        <w:lastRenderedPageBreak/>
        <w:t>CHƯƠNG 09</w:t>
      </w:r>
    </w:p>
    <w:p w:rsidR="00CE759B" w:rsidRPr="007921BE" w:rsidRDefault="005D0AF9">
      <w:pPr>
        <w:pStyle w:val="Heading1"/>
        <w:rPr>
          <w:rFonts w:ascii="Times New Roman" w:hAnsi="Times New Roman" w:cs="Times New Roman"/>
        </w:rPr>
      </w:pPr>
      <w:bookmarkStart w:id="29" w:name="_Toc242334238"/>
      <w:r w:rsidRPr="007921BE">
        <w:rPr>
          <w:rFonts w:ascii="Times New Roman" w:hAnsi="Times New Roman" w:cs="Times New Roman"/>
        </w:rPr>
        <w:t>9. UI workflow — Nhiệm vụ và bản đồ</w:t>
      </w:r>
      <w:bookmarkEnd w:id="29"/>
    </w:p>
    <w:p w:rsidR="00CE759B" w:rsidRPr="007921BE" w:rsidRDefault="005D0AF9">
      <w:pPr>
        <w:pStyle w:val="Lead"/>
        <w:pBdr>
          <w:bottom w:val="single" w:sz="6" w:space="8" w:color="D5DCE8"/>
        </w:pBdr>
        <w:rPr>
          <w:rFonts w:ascii="Times New Roman" w:hAnsi="Times New Roman" w:cs="Times New Roman"/>
        </w:rPr>
      </w:pPr>
      <w:r w:rsidRPr="007921BE">
        <w:rPr>
          <w:rFonts w:ascii="Times New Roman" w:hAnsi="Times New Roman" w:cs="Times New Roman"/>
        </w:rPr>
        <w:t>Biết cần làm gì và cần đi đâu.</w:t>
      </w:r>
    </w:p>
    <w:p w:rsidR="00CE759B" w:rsidRPr="007921BE" w:rsidRDefault="005D0AF9">
      <w:pPr>
        <w:keepNext/>
        <w:spacing w:before="120" w:after="0"/>
        <w:jc w:val="center"/>
        <w:rPr>
          <w:rFonts w:ascii="Times New Roman" w:hAnsi="Times New Roman" w:cs="Times New Roman"/>
        </w:rPr>
      </w:pPr>
      <w:r w:rsidRPr="007921BE">
        <w:rPr>
          <w:rFonts w:ascii="Times New Roman" w:hAnsi="Times New Roman" w:cs="Times New Roman"/>
          <w:noProof/>
        </w:rPr>
        <w:drawing>
          <wp:inline distT="0" distB="0" distL="0" distR="0">
            <wp:extent cx="5486400" cy="30861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quests.jpg"/>
                    <pic:cNvPicPr/>
                  </pic:nvPicPr>
                  <pic:blipFill>
                    <a:blip r:embed="rId27"/>
                    <a:stretch>
                      <a:fillRect/>
                    </a:stretch>
                  </pic:blipFill>
                  <pic:spPr>
                    <a:xfrm>
                      <a:off x="0" y="0"/>
                      <a:ext cx="5486400" cy="3086100"/>
                    </a:xfrm>
                    <a:prstGeom prst="rect">
                      <a:avLst/>
                    </a:prstGeom>
                  </pic:spPr>
                </pic:pic>
              </a:graphicData>
            </a:graphic>
          </wp:inline>
        </w:drawing>
      </w:r>
    </w:p>
    <w:p w:rsidR="00CE759B" w:rsidRPr="007921BE" w:rsidRDefault="005D0AF9">
      <w:pPr>
        <w:pStyle w:val="Caption"/>
        <w:rPr>
          <w:rFonts w:ascii="Times New Roman" w:hAnsi="Times New Roman" w:cs="Times New Roman"/>
        </w:rPr>
      </w:pPr>
      <w:bookmarkStart w:id="30" w:name="_Toc242334277"/>
      <w:r w:rsidRPr="007921BE">
        <w:rPr>
          <w:rFonts w:ascii="Times New Roman" w:hAnsi="Times New Roman" w:cs="Times New Roman"/>
          <w:i w:val="0"/>
          <w:color w:val="14213D"/>
        </w:rPr>
        <w:t>Hình 9.</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1</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Nhật ký nhiệm vụ [J]: tab Đang làm / Có thể nhận / Đã xong, mục tiêu và từ vựng sẽ học</w:t>
      </w:r>
      <w:bookmarkEnd w:id="30"/>
    </w:p>
    <w:p w:rsidR="00CE759B" w:rsidRPr="007921BE" w:rsidRDefault="005D0AF9">
      <w:pPr>
        <w:pStyle w:val="Heading2"/>
        <w:rPr>
          <w:rFonts w:ascii="Times New Roman" w:hAnsi="Times New Roman" w:cs="Times New Roman"/>
        </w:rPr>
      </w:pPr>
      <w:r w:rsidRPr="007921BE">
        <w:rPr>
          <w:rFonts w:ascii="Times New Roman" w:hAnsi="Times New Roman" w:cs="Times New Roman"/>
        </w:rPr>
        <w:t>9.1. Nhật ký nhiệm vụ</w:t>
      </w:r>
    </w:p>
    <w:p w:rsidR="00CE759B" w:rsidRPr="007921BE" w:rsidRDefault="005D0AF9">
      <w:pPr>
        <w:rPr>
          <w:rFonts w:ascii="Times New Roman" w:hAnsi="Times New Roman" w:cs="Times New Roman"/>
        </w:rPr>
      </w:pPr>
      <w:r w:rsidRPr="007921BE">
        <w:rPr>
          <w:rFonts w:ascii="Times New Roman" w:hAnsi="Times New Roman" w:cs="Times New Roman"/>
        </w:rPr>
        <w:t>Mở QuestLogPopup bằng J hoặc điểm vào UI → đọc nhiệm vụ hiện tại và mục tiêu → đối chiếu tiến độ → đóng để tiếp tục. Nội dung cần thống nhất với ScenarioManager/campaign; một quest chưa hoàn thành không được hiển thị là đã xong chỉ vì người chơi đã mở popup.</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9.2. Bản đồ</w:t>
      </w:r>
    </w:p>
    <w:p w:rsidR="00CE759B" w:rsidRPr="007921BE" w:rsidRDefault="005D0AF9">
      <w:pPr>
        <w:rPr>
          <w:rFonts w:ascii="Times New Roman" w:hAnsi="Times New Roman" w:cs="Times New Roman"/>
        </w:rPr>
      </w:pPr>
      <w:r w:rsidRPr="007921BE">
        <w:rPr>
          <w:rFonts w:ascii="Times New Roman" w:hAnsi="Times New Roman" w:cs="Times New Roman"/>
        </w:rPr>
        <w:t>Mở WorldMapUI → chọn dạng khu vực hoặc tổng quan → quan sát vị trí người chơi → chọn vị trí đích nếu chức năng khả dụng → quay về gameplay. UI chứa marker người chơi, marker đích, thông tin vị trí/toạ độ và nút đóng. Chế độ tổng quan dùng camera trên cao và RenderTexture.</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9.3. Chuyển khu vực</w:t>
      </w:r>
    </w:p>
    <w:p w:rsidR="00CE759B" w:rsidRPr="007921BE" w:rsidRDefault="005D0AF9">
      <w:pPr>
        <w:rPr>
          <w:rFonts w:ascii="Times New Roman" w:hAnsi="Times New Roman" w:cs="Times New Roman"/>
        </w:rPr>
      </w:pPr>
      <w:r w:rsidRPr="007921BE">
        <w:rPr>
          <w:rFonts w:ascii="Times New Roman" w:hAnsi="Times New Roman" w:cs="Times New Roman"/>
        </w:rPr>
        <w:t>Tiếp cận cổng → kiểm tra điều kiện → tải khu vực phù hợp → đặt người chơi tại spawn liên kết → cập nhật vị trí và quyền điều khiển. Khi quay lại, spawn phải khớp cổng đi ra. Các scene khu vực cần phối hợp với HUD và dịch vụ có vòng đời bền vững.</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9.4. Trường hợp biên</w:t>
      </w:r>
    </w:p>
    <w:p w:rsidR="00CE759B" w:rsidRPr="007921BE" w:rsidRDefault="005D0AF9">
      <w:pPr>
        <w:rPr>
          <w:rFonts w:ascii="Times New Roman" w:hAnsi="Times New Roman" w:cs="Times New Roman"/>
        </w:rPr>
      </w:pPr>
      <w:r w:rsidRPr="007921BE">
        <w:rPr>
          <w:rFonts w:ascii="Times New Roman" w:hAnsi="Times New Roman" w:cs="Times New Roman"/>
        </w:rPr>
        <w:t>Marker đích nằm ngoài bản đồ; người chơi chuyển scene khi bản đồ đang mở; dữ liệu vị trí chưa có; cổng bị khóa; điểm spawn thiếu; mở lại popup nhiều lần. Kiểm thử phải bao gồm collider cửa, lối đi và việc người chơi có thể rời khỏi khu vực, không chỉ kiểm tra hình ảnh bản đồ.</w:t>
      </w:r>
    </w:p>
    <w:p w:rsidR="00CE759B" w:rsidRPr="007921BE" w:rsidRDefault="005D0AF9">
      <w:pPr>
        <w:keepNext/>
        <w:spacing w:before="120" w:after="0"/>
        <w:jc w:val="center"/>
        <w:rPr>
          <w:rFonts w:ascii="Times New Roman" w:hAnsi="Times New Roman" w:cs="Times New Roman"/>
        </w:rPr>
      </w:pPr>
      <w:r w:rsidRPr="007921BE">
        <w:rPr>
          <w:rFonts w:ascii="Times New Roman" w:hAnsi="Times New Roman" w:cs="Times New Roman"/>
          <w:noProof/>
        </w:rPr>
        <w:lastRenderedPageBreak/>
        <w:drawing>
          <wp:inline distT="0" distB="0" distL="0" distR="0">
            <wp:extent cx="5486400" cy="30861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08_map_overview.jpg"/>
                    <pic:cNvPicPr/>
                  </pic:nvPicPr>
                  <pic:blipFill>
                    <a:blip r:embed="rId28"/>
                    <a:stretch>
                      <a:fillRect/>
                    </a:stretch>
                  </pic:blipFill>
                  <pic:spPr>
                    <a:xfrm>
                      <a:off x="0" y="0"/>
                      <a:ext cx="5486400" cy="3086100"/>
                    </a:xfrm>
                    <a:prstGeom prst="rect">
                      <a:avLst/>
                    </a:prstGeom>
                  </pic:spPr>
                </pic:pic>
              </a:graphicData>
            </a:graphic>
          </wp:inline>
        </w:drawing>
      </w:r>
    </w:p>
    <w:p w:rsidR="00CE759B" w:rsidRPr="007921BE" w:rsidRDefault="005D0AF9">
      <w:pPr>
        <w:pStyle w:val="Caption"/>
        <w:rPr>
          <w:rFonts w:ascii="Times New Roman" w:hAnsi="Times New Roman" w:cs="Times New Roman"/>
        </w:rPr>
      </w:pPr>
      <w:bookmarkStart w:id="31" w:name="_Toc242334278"/>
      <w:r w:rsidRPr="007921BE">
        <w:rPr>
          <w:rFonts w:ascii="Times New Roman" w:hAnsi="Times New Roman" w:cs="Times New Roman"/>
          <w:i w:val="0"/>
          <w:color w:val="14213D"/>
        </w:rPr>
        <w:t>Hình 9.</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2</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Bản đồ Hibari-chō [M]: tab Toàn cảnh, địa điểm ghi chữ Hán + kana, danh sách khoảng cách bên phải</w:t>
      </w:r>
      <w:bookmarkEnd w:id="31"/>
    </w:p>
    <w:p w:rsidR="00CE759B" w:rsidRPr="007921BE" w:rsidRDefault="005D0AF9">
      <w:pPr>
        <w:pStyle w:val="Heading3"/>
        <w:rPr>
          <w:rFonts w:ascii="Times New Roman" w:hAnsi="Times New Roman" w:cs="Times New Roman"/>
        </w:rPr>
      </w:pPr>
      <w:r w:rsidRPr="007921BE">
        <w:rPr>
          <w:rFonts w:ascii="Times New Roman" w:hAnsi="Times New Roman" w:cs="Times New Roman"/>
        </w:rPr>
        <w:t>Bảng thao tác — Nhiệm vụ và bản đồ</w:t>
      </w:r>
    </w:p>
    <w:tbl>
      <w:tblPr>
        <w:tblW w:w="9020" w:type="dxa"/>
        <w:jc w:val="center"/>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top w:w="90" w:type="dxa"/>
          <w:left w:w="140" w:type="dxa"/>
          <w:bottom w:w="90" w:type="dxa"/>
          <w:right w:w="140" w:type="dxa"/>
        </w:tblCellMar>
        <w:tblLook w:val="04A0" w:firstRow="1" w:lastRow="0" w:firstColumn="1" w:lastColumn="0" w:noHBand="0" w:noVBand="1"/>
      </w:tblPr>
      <w:tblGrid>
        <w:gridCol w:w="500"/>
        <w:gridCol w:w="3000"/>
        <w:gridCol w:w="5520"/>
      </w:tblGrid>
      <w:tr w:rsidR="00CE759B" w:rsidRPr="007921BE">
        <w:trPr>
          <w:cantSplit/>
          <w:tblHeader/>
          <w:jc w:val="center"/>
        </w:trPr>
        <w:tc>
          <w:tcPr>
            <w:tcW w:w="50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w:t>
            </w:r>
          </w:p>
        </w:tc>
        <w:tc>
          <w:tcPr>
            <w:tcW w:w="300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Người chơi</w:t>
            </w:r>
          </w:p>
        </w:tc>
        <w:tc>
          <w:tcPr>
            <w:tcW w:w="552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Game / UI phản hồi</w:t>
            </w:r>
          </w:p>
        </w:tc>
      </w:tr>
      <w:tr w:rsidR="00CE759B" w:rsidRPr="007921BE">
        <w:trPr>
          <w:cantSplit/>
          <w:jc w:val="center"/>
        </w:trPr>
        <w:tc>
          <w:tcPr>
            <w:tcW w:w="5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1</w:t>
            </w:r>
          </w:p>
        </w:tc>
        <w:tc>
          <w:tcPr>
            <w:tcW w:w="30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Nhấn J</w:t>
            </w:r>
          </w:p>
        </w:tc>
        <w:tc>
          <w:tcPr>
            <w:tcW w:w="55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Mở Nhật ký nhiệm vụ với 3 tab: Đang làm / Có thể nhận / Đã xong</w:t>
            </w:r>
          </w:p>
        </w:tc>
      </w:tr>
      <w:tr w:rsidR="00CE759B" w:rsidRPr="007921BE">
        <w:trPr>
          <w:cantSplit/>
          <w:jc w:val="center"/>
        </w:trPr>
        <w:tc>
          <w:tcPr>
            <w:tcW w:w="5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2</w:t>
            </w:r>
          </w:p>
        </w:tc>
        <w:tc>
          <w:tcPr>
            <w:tcW w:w="30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Chọn “Chào mừng đến Hibari-chō”</w:t>
            </w:r>
          </w:p>
        </w:tc>
        <w:tc>
          <w:tcPr>
            <w:tcW w:w="55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Hiện tiêu đề tiếng Nhật, địa điểm Sakura-dōri, 3 mục tiêu, phần thưởng ~100 kiến thức và từ vựng sẽ học</w:t>
            </w:r>
          </w:p>
        </w:tc>
      </w:tr>
      <w:tr w:rsidR="00CE759B" w:rsidRPr="007921BE">
        <w:trPr>
          <w:cantSplit/>
          <w:jc w:val="center"/>
        </w:trPr>
        <w:tc>
          <w:tcPr>
            <w:tcW w:w="5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3</w:t>
            </w:r>
          </w:p>
        </w:tc>
        <w:tc>
          <w:tcPr>
            <w:tcW w:w="30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Bấm “Bắt đầu nhiệm vụ”</w:t>
            </w:r>
          </w:p>
        </w:tc>
        <w:tc>
          <w:tcPr>
            <w:tcW w:w="55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ScenarioManager kích hoạt kịch bản; HUD hiện mục tiêu và mũi tên chỉ hướng</w:t>
            </w:r>
          </w:p>
        </w:tc>
      </w:tr>
      <w:tr w:rsidR="00CE759B" w:rsidRPr="007921BE">
        <w:trPr>
          <w:cantSplit/>
          <w:jc w:val="center"/>
        </w:trPr>
        <w:tc>
          <w:tcPr>
            <w:tcW w:w="5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4</w:t>
            </w:r>
          </w:p>
        </w:tc>
        <w:tc>
          <w:tcPr>
            <w:tcW w:w="30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Nhấn M</w:t>
            </w:r>
          </w:p>
        </w:tc>
        <w:tc>
          <w:tcPr>
            <w:tcW w:w="55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Mở Bản đồ Nihongo City: Sushi Hibari, Trường Nhật ngữ Hibari, Ga Sakura Metro, Cửa hàng tiện lợi, Khu dân cư, Công viên</w:t>
            </w:r>
          </w:p>
        </w:tc>
      </w:tr>
      <w:tr w:rsidR="00CE759B" w:rsidRPr="007921BE">
        <w:trPr>
          <w:cantSplit/>
          <w:jc w:val="center"/>
        </w:trPr>
        <w:tc>
          <w:tcPr>
            <w:tcW w:w="5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5</w:t>
            </w:r>
          </w:p>
        </w:tc>
        <w:tc>
          <w:tcPr>
            <w:tcW w:w="30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Chuyển “Khu vực hiện tại / Bản đồ tổng”</w:t>
            </w:r>
          </w:p>
        </w:tc>
        <w:tc>
          <w:tcPr>
            <w:tcW w:w="55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Đổi giữa bản đồ vùng và góc nhìn từ trên xuống; marker vị trí cập nhật theo thời gian thực</w:t>
            </w:r>
          </w:p>
        </w:tc>
      </w:tr>
      <w:tr w:rsidR="00CE759B" w:rsidRPr="007921BE">
        <w:trPr>
          <w:cantSplit/>
          <w:jc w:val="center"/>
        </w:trPr>
        <w:tc>
          <w:tcPr>
            <w:tcW w:w="5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6</w:t>
            </w:r>
          </w:p>
        </w:tc>
        <w:tc>
          <w:tcPr>
            <w:tcW w:w="30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Nhấn M / Esc</w:t>
            </w:r>
          </w:p>
        </w:tc>
        <w:tc>
          <w:tcPr>
            <w:tcW w:w="55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Đóng bản đồ, trả quyền điều khiển cho nhân vật</w:t>
            </w:r>
          </w:p>
        </w:tc>
      </w:tr>
    </w:tbl>
    <w:p w:rsidR="00CE759B" w:rsidRPr="007921BE" w:rsidRDefault="00CE759B">
      <w:pPr>
        <w:spacing w:after="40"/>
        <w:rPr>
          <w:rFonts w:ascii="Times New Roman" w:hAnsi="Times New Roman" w:cs="Times New Roman"/>
        </w:rPr>
      </w:pPr>
    </w:p>
    <w:p w:rsidR="00CE759B" w:rsidRPr="007921BE" w:rsidRDefault="005D0AF9">
      <w:pPr>
        <w:pStyle w:val="Heading2"/>
        <w:rPr>
          <w:rFonts w:ascii="Times New Roman" w:hAnsi="Times New Roman" w:cs="Times New Roman"/>
        </w:rPr>
      </w:pPr>
      <w:r w:rsidRPr="007921BE">
        <w:rPr>
          <w:rFonts w:ascii="Times New Roman" w:hAnsi="Times New Roman" w:cs="Times New Roman"/>
        </w:rPr>
        <w:t>9.5. Chỉ đường và cổng khu vực</w:t>
      </w:r>
    </w:p>
    <w:p w:rsidR="00CE759B" w:rsidRPr="007921BE" w:rsidRDefault="005D0AF9">
      <w:pPr>
        <w:rPr>
          <w:rFonts w:ascii="Times New Roman" w:hAnsi="Times New Roman" w:cs="Times New Roman"/>
        </w:rPr>
      </w:pPr>
      <w:r w:rsidRPr="007921BE">
        <w:rPr>
          <w:rFonts w:ascii="Times New Roman" w:hAnsi="Times New Roman" w:cs="Times New Roman"/>
        </w:rPr>
        <w:t>Chọn một địa điểm trên bản đồ sẽ bật WaypointGuide: mũi tên vàng trên mặt đất và khoảng cách còn lại. Mỗi lối vào khu vực có PortalBeacon (cột sáng + biển tên song ngữ) nên người chơi luôn thấy đi đâu.</w:t>
      </w:r>
    </w:p>
    <w:tbl>
      <w:tblPr>
        <w:tblW w:w="902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40" w:type="dxa"/>
          <w:left w:w="40" w:type="dxa"/>
          <w:bottom w:w="40" w:type="dxa"/>
          <w:right w:w="40" w:type="dxa"/>
        </w:tblCellMar>
        <w:tblLook w:val="04A0" w:firstRow="1" w:lastRow="0" w:firstColumn="1" w:lastColumn="0" w:noHBand="0" w:noVBand="1"/>
      </w:tblPr>
      <w:tblGrid>
        <w:gridCol w:w="4510"/>
        <w:gridCol w:w="4510"/>
      </w:tblGrid>
      <w:tr w:rsidR="00CE759B" w:rsidRPr="007921BE">
        <w:trPr>
          <w:jc w:val="center"/>
        </w:trPr>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lastRenderedPageBreak/>
              <w:drawing>
                <wp:inline distT="0" distB="0" distL="0" distR="0">
                  <wp:extent cx="2825750" cy="158948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ecenter_00_waypoint_guide.jpg"/>
                          <pic:cNvPicPr/>
                        </pic:nvPicPr>
                        <pic:blipFill>
                          <a:blip r:embed="rId29"/>
                          <a:stretch>
                            <a:fillRect/>
                          </a:stretch>
                        </pic:blipFill>
                        <pic:spPr>
                          <a:xfrm>
                            <a:off x="0" y="0"/>
                            <a:ext cx="2825750" cy="1589484"/>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bookmarkStart w:id="32" w:name="_Toc242334279"/>
            <w:r w:rsidRPr="007921BE">
              <w:rPr>
                <w:rFonts w:ascii="Times New Roman" w:hAnsi="Times New Roman" w:cs="Times New Roman"/>
                <w:i w:val="0"/>
                <w:color w:val="14213D"/>
              </w:rPr>
              <w:t>Hình 9.</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3</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Chỉ đường tới Game Center</w:t>
            </w:r>
            <w:bookmarkEnd w:id="32"/>
          </w:p>
        </w:tc>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25750" cy="158948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22_portal_sign_and_dock.jpg"/>
                          <pic:cNvPicPr/>
                        </pic:nvPicPr>
                        <pic:blipFill>
                          <a:blip r:embed="rId30"/>
                          <a:stretch>
                            <a:fillRect/>
                          </a:stretch>
                        </pic:blipFill>
                        <pic:spPr>
                          <a:xfrm>
                            <a:off x="0" y="0"/>
                            <a:ext cx="2825750" cy="1589484"/>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bookmarkStart w:id="33" w:name="_Toc242334280"/>
            <w:r w:rsidRPr="007921BE">
              <w:rPr>
                <w:rFonts w:ascii="Times New Roman" w:hAnsi="Times New Roman" w:cs="Times New Roman"/>
                <w:i w:val="0"/>
                <w:color w:val="14213D"/>
              </w:rPr>
              <w:t>Hình 9.</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4</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Biển cổng khu vực và thanh nút HUD</w:t>
            </w:r>
            <w:bookmarkEnd w:id="33"/>
          </w:p>
        </w:tc>
      </w:tr>
    </w:tbl>
    <w:p w:rsidR="00CE759B" w:rsidRPr="007921BE" w:rsidRDefault="00CE759B">
      <w:pPr>
        <w:spacing w:after="40"/>
        <w:rPr>
          <w:rFonts w:ascii="Times New Roman" w:hAnsi="Times New Roman" w:cs="Times New Roman"/>
        </w:rPr>
      </w:pPr>
    </w:p>
    <w:p w:rsidR="00CE759B" w:rsidRPr="007921BE" w:rsidRDefault="005D0AF9">
      <w:pPr>
        <w:keepNext/>
        <w:spacing w:before="120" w:after="0"/>
        <w:jc w:val="center"/>
        <w:rPr>
          <w:rFonts w:ascii="Times New Roman" w:hAnsi="Times New Roman" w:cs="Times New Roman"/>
        </w:rPr>
      </w:pPr>
      <w:r w:rsidRPr="007921BE">
        <w:rPr>
          <w:rFonts w:ascii="Times New Roman" w:hAnsi="Times New Roman" w:cs="Times New Roman"/>
          <w:noProof/>
        </w:rPr>
        <w:drawing>
          <wp:inline distT="0" distB="0" distL="0" distR="0">
            <wp:extent cx="5760720" cy="340325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3_seq_zone.png"/>
                    <pic:cNvPicPr/>
                  </pic:nvPicPr>
                  <pic:blipFill>
                    <a:blip r:embed="rId31"/>
                    <a:stretch>
                      <a:fillRect/>
                    </a:stretch>
                  </pic:blipFill>
                  <pic:spPr>
                    <a:xfrm>
                      <a:off x="0" y="0"/>
                      <a:ext cx="5760720" cy="3403256"/>
                    </a:xfrm>
                    <a:prstGeom prst="rect">
                      <a:avLst/>
                    </a:prstGeom>
                  </pic:spPr>
                </pic:pic>
              </a:graphicData>
            </a:graphic>
          </wp:inline>
        </w:drawing>
      </w:r>
    </w:p>
    <w:p w:rsidR="00CE759B" w:rsidRPr="007921BE" w:rsidRDefault="005D0AF9">
      <w:pPr>
        <w:pStyle w:val="Caption"/>
        <w:rPr>
          <w:rFonts w:ascii="Times New Roman" w:hAnsi="Times New Roman" w:cs="Times New Roman"/>
        </w:rPr>
      </w:pPr>
      <w:bookmarkStart w:id="34" w:name="_Toc242334281"/>
      <w:r w:rsidRPr="007921BE">
        <w:rPr>
          <w:rFonts w:ascii="Times New Roman" w:hAnsi="Times New Roman" w:cs="Times New Roman"/>
          <w:i w:val="0"/>
          <w:color w:val="14213D"/>
        </w:rPr>
        <w:t>Hình 9.</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5</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Sơ đồ tuần tự chuyển khu vực (nạp additive, ẩn thành phố, spawn đúng cửa)</w:t>
      </w:r>
      <w:bookmarkEnd w:id="34"/>
    </w:p>
    <w:p w:rsidR="00CE759B" w:rsidRPr="007921BE" w:rsidRDefault="005D0AF9">
      <w:pPr>
        <w:pStyle w:val="Heading2"/>
        <w:rPr>
          <w:rFonts w:ascii="Times New Roman" w:hAnsi="Times New Roman" w:cs="Times New Roman"/>
        </w:rPr>
      </w:pPr>
      <w:r w:rsidRPr="007921BE">
        <w:rPr>
          <w:rFonts w:ascii="Times New Roman" w:hAnsi="Times New Roman" w:cs="Times New Roman"/>
        </w:rPr>
        <w:t>9.6. Đường chân trời không lộ giới hạn bản đồ</w:t>
      </w:r>
    </w:p>
    <w:p w:rsidR="00CE759B" w:rsidRPr="007921BE" w:rsidRDefault="005D0AF9">
      <w:pPr>
        <w:rPr>
          <w:rFonts w:ascii="Times New Roman" w:hAnsi="Times New Roman" w:cs="Times New Roman"/>
        </w:rPr>
      </w:pPr>
      <w:r w:rsidRPr="007921BE">
        <w:rPr>
          <w:rFonts w:ascii="Times New Roman" w:hAnsi="Times New Roman" w:cs="Times New Roman"/>
        </w:rPr>
        <w:t>Phố Hibari-chō lặp vô tận theo trục đường, nhưng hai bên trước đây là khoảng đen và mép bản đồ. Root Horizon_Backdrop trong 90_TestSandbox thêm dải đất, khu nhà ngoại ô có cửa sổ (sáng đèn khi tối), vòng đồi và dải sương lấy màu fog theo giờ trong ngày. Phần này bám theo camera, không có collider; chống rơi vẫn do WorldBoundsGuard đảm nhiệm.</w:t>
      </w:r>
    </w:p>
    <w:p w:rsidR="00CE759B" w:rsidRPr="007921BE" w:rsidRDefault="005D0AF9">
      <w:pPr>
        <w:keepNext/>
        <w:spacing w:before="120" w:after="0"/>
        <w:jc w:val="center"/>
        <w:rPr>
          <w:rFonts w:ascii="Times New Roman" w:hAnsi="Times New Roman" w:cs="Times New Roman"/>
        </w:rPr>
      </w:pPr>
      <w:r w:rsidRPr="007921BE">
        <w:rPr>
          <w:rFonts w:ascii="Times New Roman" w:hAnsi="Times New Roman" w:cs="Times New Roman"/>
          <w:noProof/>
        </w:rPr>
        <w:drawing>
          <wp:inline distT="0" distB="0" distL="0" distR="0">
            <wp:extent cx="5760720" cy="11989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izon_triple.jpg"/>
                    <pic:cNvPicPr/>
                  </pic:nvPicPr>
                  <pic:blipFill>
                    <a:blip r:embed="rId32"/>
                    <a:stretch>
                      <a:fillRect/>
                    </a:stretch>
                  </pic:blipFill>
                  <pic:spPr>
                    <a:xfrm>
                      <a:off x="0" y="0"/>
                      <a:ext cx="5760720" cy="1198950"/>
                    </a:xfrm>
                    <a:prstGeom prst="rect">
                      <a:avLst/>
                    </a:prstGeom>
                  </pic:spPr>
                </pic:pic>
              </a:graphicData>
            </a:graphic>
          </wp:inline>
        </w:drawing>
      </w:r>
    </w:p>
    <w:p w:rsidR="00CE759B" w:rsidRPr="007921BE" w:rsidRDefault="005D0AF9">
      <w:pPr>
        <w:pStyle w:val="Caption"/>
        <w:rPr>
          <w:rFonts w:ascii="Times New Roman" w:hAnsi="Times New Roman" w:cs="Times New Roman"/>
        </w:rPr>
      </w:pPr>
      <w:bookmarkStart w:id="35" w:name="_Toc242334282"/>
      <w:r w:rsidRPr="007921BE">
        <w:rPr>
          <w:rFonts w:ascii="Times New Roman" w:hAnsi="Times New Roman" w:cs="Times New Roman"/>
          <w:i w:val="0"/>
          <w:color w:val="14213D"/>
        </w:rPr>
        <w:t>Hình 9.</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6</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Đường chân trời lúc ban ngày, hoàng hôn và ban đêm — không còn thấy mép bản đồ</w:t>
      </w:r>
      <w:bookmarkEnd w:id="35"/>
    </w:p>
    <w:p w:rsidR="00CE759B" w:rsidRPr="007921BE" w:rsidRDefault="005D0AF9">
      <w:pPr>
        <w:pStyle w:val="Kicker"/>
        <w:pageBreakBefore/>
        <w:rPr>
          <w:rFonts w:ascii="Times New Roman" w:hAnsi="Times New Roman" w:cs="Times New Roman"/>
        </w:rPr>
      </w:pPr>
      <w:r w:rsidRPr="007921BE">
        <w:rPr>
          <w:rFonts w:ascii="Times New Roman" w:hAnsi="Times New Roman" w:cs="Times New Roman"/>
        </w:rPr>
        <w:lastRenderedPageBreak/>
        <w:t>CHƯƠNG 10</w:t>
      </w:r>
    </w:p>
    <w:p w:rsidR="00CE759B" w:rsidRPr="007921BE" w:rsidRDefault="005D0AF9">
      <w:pPr>
        <w:pStyle w:val="Heading1"/>
        <w:rPr>
          <w:rFonts w:ascii="Times New Roman" w:hAnsi="Times New Roman" w:cs="Times New Roman"/>
        </w:rPr>
      </w:pPr>
      <w:bookmarkStart w:id="36" w:name="_Toc242334239"/>
      <w:r w:rsidRPr="007921BE">
        <w:rPr>
          <w:rFonts w:ascii="Times New Roman" w:hAnsi="Times New Roman" w:cs="Times New Roman"/>
        </w:rPr>
        <w:t>10. UI workflow — Balo và hồ sơ</w:t>
      </w:r>
      <w:bookmarkEnd w:id="36"/>
    </w:p>
    <w:p w:rsidR="00CE759B" w:rsidRPr="007921BE" w:rsidRDefault="005D0AF9">
      <w:pPr>
        <w:pStyle w:val="Lead"/>
        <w:pBdr>
          <w:bottom w:val="single" w:sz="6" w:space="8" w:color="D5DCE8"/>
        </w:pBdr>
        <w:rPr>
          <w:rFonts w:ascii="Times New Roman" w:hAnsi="Times New Roman" w:cs="Times New Roman"/>
        </w:rPr>
      </w:pPr>
      <w:r w:rsidRPr="007921BE">
        <w:rPr>
          <w:rFonts w:ascii="Times New Roman" w:hAnsi="Times New Roman" w:cs="Times New Roman"/>
        </w:rPr>
        <w:t>Phân biệt tài sản, thể trạng và thành tích học.</w:t>
      </w:r>
    </w:p>
    <w:p w:rsidR="00CE759B" w:rsidRPr="007921BE" w:rsidRDefault="005D0AF9">
      <w:pPr>
        <w:keepNext/>
        <w:spacing w:before="120" w:after="0"/>
        <w:jc w:val="center"/>
        <w:rPr>
          <w:rFonts w:ascii="Times New Roman" w:hAnsi="Times New Roman" w:cs="Times New Roman"/>
        </w:rPr>
      </w:pPr>
      <w:r w:rsidRPr="007921BE">
        <w:rPr>
          <w:rFonts w:ascii="Times New Roman" w:hAnsi="Times New Roman" w:cs="Times New Roman"/>
          <w:noProof/>
        </w:rPr>
        <w:drawing>
          <wp:inline distT="0" distB="0" distL="0" distR="0">
            <wp:extent cx="5486400" cy="30861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4_profile.jpg"/>
                    <pic:cNvPicPr/>
                  </pic:nvPicPr>
                  <pic:blipFill>
                    <a:blip r:embed="rId33"/>
                    <a:stretch>
                      <a:fillRect/>
                    </a:stretch>
                  </pic:blipFill>
                  <pic:spPr>
                    <a:xfrm>
                      <a:off x="0" y="0"/>
                      <a:ext cx="5486400" cy="3086100"/>
                    </a:xfrm>
                    <a:prstGeom prst="rect">
                      <a:avLst/>
                    </a:prstGeom>
                  </pic:spPr>
                </pic:pic>
              </a:graphicData>
            </a:graphic>
          </wp:inline>
        </w:drawing>
      </w:r>
    </w:p>
    <w:p w:rsidR="00CE759B" w:rsidRPr="007921BE" w:rsidRDefault="005D0AF9">
      <w:pPr>
        <w:pStyle w:val="Caption"/>
        <w:rPr>
          <w:rFonts w:ascii="Times New Roman" w:hAnsi="Times New Roman" w:cs="Times New Roman"/>
        </w:rPr>
      </w:pPr>
      <w:bookmarkStart w:id="37" w:name="_Toc242334283"/>
      <w:r w:rsidRPr="007921BE">
        <w:rPr>
          <w:rFonts w:ascii="Times New Roman" w:hAnsi="Times New Roman" w:cs="Times New Roman"/>
          <w:i w:val="0"/>
          <w:color w:val="14213D"/>
        </w:rPr>
        <w:t>Hình 10.</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1</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Hồ sơ người chơi — cấp độ, XP, số tình huống hoàn thành, tên hiển thị (chế độ offline)</w:t>
      </w:r>
      <w:bookmarkEnd w:id="37"/>
    </w:p>
    <w:p w:rsidR="00CE759B" w:rsidRPr="007921BE" w:rsidRDefault="005D0AF9">
      <w:pPr>
        <w:pStyle w:val="Heading2"/>
        <w:rPr>
          <w:rFonts w:ascii="Times New Roman" w:hAnsi="Times New Roman" w:cs="Times New Roman"/>
        </w:rPr>
      </w:pPr>
      <w:r w:rsidRPr="007921BE">
        <w:rPr>
          <w:rFonts w:ascii="Times New Roman" w:hAnsi="Times New Roman" w:cs="Times New Roman"/>
        </w:rPr>
        <w:t>10.1. Túi đồ</w:t>
      </w:r>
    </w:p>
    <w:p w:rsidR="00CE759B" w:rsidRPr="007921BE" w:rsidRDefault="005D0AF9">
      <w:pPr>
        <w:rPr>
          <w:rFonts w:ascii="Times New Roman" w:hAnsi="Times New Roman" w:cs="Times New Roman"/>
        </w:rPr>
      </w:pPr>
      <w:r w:rsidRPr="007921BE">
        <w:rPr>
          <w:rFonts w:ascii="Times New Roman" w:hAnsi="Times New Roman" w:cs="Times New Roman"/>
        </w:rPr>
        <w:t>Mở balo → xem danh sách vật phẩm → chọn một mục → đọc tên, số lượng và chức năng → sử dụng hoặc bỏ vật phẩm nếu được phép → cập nhật số lượng và chỉ số → đóng balo. HUDUI có điều hướng lựa chọn vật phẩm và thao tác bỏ vật phẩm; phím cụ thể cần đọc theo cấu hình hiện tại.</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10.2. Thể trạng</w:t>
      </w:r>
    </w:p>
    <w:p w:rsidR="00CE759B" w:rsidRPr="007921BE" w:rsidRDefault="005D0AF9">
      <w:pPr>
        <w:rPr>
          <w:rFonts w:ascii="Times New Roman" w:hAnsi="Times New Roman" w:cs="Times New Roman"/>
        </w:rPr>
      </w:pPr>
      <w:r w:rsidRPr="007921BE">
        <w:rPr>
          <w:rFonts w:ascii="Times New Roman" w:hAnsi="Times New Roman" w:cs="Times New Roman"/>
        </w:rPr>
        <w:t>StatusUI và thẻ vitals phục vụ việc quan sát máu, năng lượng, no và khát theo PlayerStatus. Hành động ăn, uống và ngủ cần phản hồi bằng thay đổi chỉ số tương ứng. Các chỉ số không thay thế thước đo kiến thức.</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10.3. Hồ sơ học tập</w:t>
      </w:r>
    </w:p>
    <w:p w:rsidR="00CE759B" w:rsidRPr="007921BE" w:rsidRDefault="005D0AF9">
      <w:pPr>
        <w:rPr>
          <w:rFonts w:ascii="Times New Roman" w:hAnsi="Times New Roman" w:cs="Times New Roman"/>
        </w:rPr>
      </w:pPr>
      <w:r w:rsidRPr="007921BE">
        <w:rPr>
          <w:rFonts w:ascii="Times New Roman" w:hAnsi="Times New Roman" w:cs="Times New Roman"/>
        </w:rPr>
        <w:t>PlayerProfileUI tổng hợp cấp độ, XP, tiến trình và dữ liệu cá nhân được service cung cấp. Knowledge là giá trị học tập dùng điều kiện requiredKnowledge; XP phục vụ lên cấp; kết quả thi gắn với một lượt làm bài. Giao diện và báo cáo phải giữ ba khái niệm riêng.</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10.4. Quy tắc dữ liệu</w:t>
      </w:r>
    </w:p>
    <w:p w:rsidR="00CE759B" w:rsidRPr="007921BE" w:rsidRDefault="005D0AF9">
      <w:pPr>
        <w:rPr>
          <w:rFonts w:ascii="Times New Roman" w:hAnsi="Times New Roman" w:cs="Times New Roman"/>
        </w:rPr>
      </w:pPr>
      <w:r w:rsidRPr="007921BE">
        <w:rPr>
          <w:rFonts w:ascii="Times New Roman" w:hAnsi="Times New Roman" w:cs="Times New Roman"/>
        </w:rPr>
        <w:t>Túi đồ không được có số lượng âm; tiêu hao vật phẩm và thay đổi chỉ số phải đi cùng nhau; đóng UI không được nhân đôi vật phẩm. Thao tác lưu cần gắn với dữ liệu tiến độ. Nếu có cloud, cần xác định rõ trạng thái đang đồng bộ, lỗi và khả năng dùng dữ liệu local.</w:t>
      </w:r>
    </w:p>
    <w:p w:rsidR="00CE759B" w:rsidRPr="007921BE" w:rsidRDefault="005D0AF9">
      <w:pPr>
        <w:pStyle w:val="Heading3"/>
        <w:rPr>
          <w:rFonts w:ascii="Times New Roman" w:hAnsi="Times New Roman" w:cs="Times New Roman"/>
        </w:rPr>
      </w:pPr>
      <w:r w:rsidRPr="007921BE">
        <w:rPr>
          <w:rFonts w:ascii="Times New Roman" w:hAnsi="Times New Roman" w:cs="Times New Roman"/>
        </w:rPr>
        <w:lastRenderedPageBreak/>
        <w:t>Bảng thao tác — Balo, thể trạng và hồ sơ</w:t>
      </w:r>
    </w:p>
    <w:tbl>
      <w:tblPr>
        <w:tblW w:w="9020" w:type="dxa"/>
        <w:jc w:val="center"/>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top w:w="90" w:type="dxa"/>
          <w:left w:w="140" w:type="dxa"/>
          <w:bottom w:w="90" w:type="dxa"/>
          <w:right w:w="140" w:type="dxa"/>
        </w:tblCellMar>
        <w:tblLook w:val="04A0" w:firstRow="1" w:lastRow="0" w:firstColumn="1" w:lastColumn="0" w:noHBand="0" w:noVBand="1"/>
      </w:tblPr>
      <w:tblGrid>
        <w:gridCol w:w="500"/>
        <w:gridCol w:w="3000"/>
        <w:gridCol w:w="5520"/>
      </w:tblGrid>
      <w:tr w:rsidR="00CE759B" w:rsidRPr="007921BE">
        <w:trPr>
          <w:cantSplit/>
          <w:tblHeader/>
          <w:jc w:val="center"/>
        </w:trPr>
        <w:tc>
          <w:tcPr>
            <w:tcW w:w="50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w:t>
            </w:r>
          </w:p>
        </w:tc>
        <w:tc>
          <w:tcPr>
            <w:tcW w:w="300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Người chơi</w:t>
            </w:r>
          </w:p>
        </w:tc>
        <w:tc>
          <w:tcPr>
            <w:tcW w:w="552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Game / UI phản hồi</w:t>
            </w:r>
          </w:p>
        </w:tc>
      </w:tr>
      <w:tr w:rsidR="00CE759B" w:rsidRPr="007921BE">
        <w:trPr>
          <w:cantSplit/>
          <w:jc w:val="center"/>
        </w:trPr>
        <w:tc>
          <w:tcPr>
            <w:tcW w:w="5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1</w:t>
            </w:r>
          </w:p>
        </w:tc>
        <w:tc>
          <w:tcPr>
            <w:tcW w:w="30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Nhấn B</w:t>
            </w:r>
          </w:p>
        </w:tc>
        <w:tc>
          <w:tcPr>
            <w:tcW w:w="55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Mở Balo 16 ô; chọn một ô để xem chi tiết</w:t>
            </w:r>
          </w:p>
        </w:tc>
      </w:tr>
      <w:tr w:rsidR="00CE759B" w:rsidRPr="007921BE">
        <w:trPr>
          <w:cantSplit/>
          <w:jc w:val="center"/>
        </w:trPr>
        <w:tc>
          <w:tcPr>
            <w:tcW w:w="5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2</w:t>
            </w:r>
          </w:p>
        </w:tc>
        <w:tc>
          <w:tcPr>
            <w:tcW w:w="30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Chọn vật phẩm</w:t>
            </w:r>
          </w:p>
        </w:tc>
        <w:tc>
          <w:tcPr>
            <w:tcW w:w="55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Hiện tên, số lượng, công dụng; các nút Chi tiết / Bỏ ra / Chia nhỏ / Sắp xếp</w:t>
            </w:r>
          </w:p>
        </w:tc>
      </w:tr>
      <w:tr w:rsidR="00CE759B" w:rsidRPr="007921BE">
        <w:trPr>
          <w:cantSplit/>
          <w:jc w:val="center"/>
        </w:trPr>
        <w:tc>
          <w:tcPr>
            <w:tcW w:w="5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3</w:t>
            </w:r>
          </w:p>
        </w:tc>
        <w:tc>
          <w:tcPr>
            <w:tcW w:w="30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Dùng vật phẩm (C)</w:t>
            </w:r>
          </w:p>
        </w:tc>
        <w:tc>
          <w:tcPr>
            <w:tcW w:w="55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Trừ số lượng và cộng chỉ số tương ứng (no, khát, năng lượng) trong cùng một thao tác</w:t>
            </w:r>
          </w:p>
        </w:tc>
      </w:tr>
      <w:tr w:rsidR="00CE759B" w:rsidRPr="007921BE">
        <w:trPr>
          <w:cantSplit/>
          <w:jc w:val="center"/>
        </w:trPr>
        <w:tc>
          <w:tcPr>
            <w:tcW w:w="5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4</w:t>
            </w:r>
          </w:p>
        </w:tc>
        <w:tc>
          <w:tcPr>
            <w:tcW w:w="30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Nhấn Tab</w:t>
            </w:r>
          </w:p>
        </w:tc>
        <w:tc>
          <w:tcPr>
            <w:tcW w:w="55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Mở bảng nhân vật: máu, năng lượng, no, khát theo PlayerStatus</w:t>
            </w:r>
          </w:p>
        </w:tc>
      </w:tr>
      <w:tr w:rsidR="00CE759B" w:rsidRPr="007921BE">
        <w:trPr>
          <w:cantSplit/>
          <w:jc w:val="center"/>
        </w:trPr>
        <w:tc>
          <w:tcPr>
            <w:tcW w:w="5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5</w:t>
            </w:r>
          </w:p>
        </w:tc>
        <w:tc>
          <w:tcPr>
            <w:tcW w:w="30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Mở “Hồ sơ” từ Menu</w:t>
            </w:r>
          </w:p>
        </w:tc>
        <w:tc>
          <w:tcPr>
            <w:tcW w:w="55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Hiện cấp độ, XP, số tình huống hoàn thành; sửa Display Name và Bio rồi bấm Lưu</w:t>
            </w:r>
          </w:p>
        </w:tc>
      </w:tr>
    </w:tbl>
    <w:p w:rsidR="00CE759B" w:rsidRPr="007921BE" w:rsidRDefault="00CE759B">
      <w:pPr>
        <w:spacing w:after="40"/>
        <w:rPr>
          <w:rFonts w:ascii="Times New Roman" w:hAnsi="Times New Roman" w:cs="Times New Roman"/>
        </w:rPr>
      </w:pPr>
    </w:p>
    <w:p w:rsidR="00CE759B" w:rsidRPr="007921BE" w:rsidRDefault="005D0AF9">
      <w:pPr>
        <w:pStyle w:val="Heading2"/>
        <w:rPr>
          <w:rFonts w:ascii="Times New Roman" w:hAnsi="Times New Roman" w:cs="Times New Roman"/>
        </w:rPr>
      </w:pPr>
      <w:r w:rsidRPr="007921BE">
        <w:rPr>
          <w:rFonts w:ascii="Times New Roman" w:hAnsi="Times New Roman" w:cs="Times New Roman"/>
        </w:rPr>
        <w:t>10.5. Balo có ảnh thật của từng món</w:t>
      </w:r>
    </w:p>
    <w:p w:rsidR="00CE759B" w:rsidRPr="007921BE" w:rsidRDefault="005D0AF9">
      <w:pPr>
        <w:rPr>
          <w:rFonts w:ascii="Times New Roman" w:hAnsi="Times New Roman" w:cs="Times New Roman"/>
        </w:rPr>
      </w:pPr>
      <w:r w:rsidRPr="007921BE">
        <w:rPr>
          <w:rFonts w:ascii="Times New Roman" w:hAnsi="Times New Roman" w:cs="Times New Roman"/>
        </w:rPr>
        <w:t>Ô balo và thẻ chi tiết hiện ảnh của vật phẩm (Resources/Items/&lt;itemId&gt;.png, nạp qua ItemIcons); chữ Hán thu nhỏ thành nhãn ở góc. Ba loại cơm nắm dùng ảnh chụp thật; các món khác là ảnh minh hoạ hoặc render từ mô hình 3D. Món mới chưa có ảnh vẫn hiện chữ Hán như trước.</w:t>
      </w:r>
    </w:p>
    <w:tbl>
      <w:tblPr>
        <w:tblW w:w="902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40" w:type="dxa"/>
          <w:left w:w="40" w:type="dxa"/>
          <w:bottom w:w="40" w:type="dxa"/>
          <w:right w:w="40" w:type="dxa"/>
        </w:tblCellMar>
        <w:tblLook w:val="04A0" w:firstRow="1" w:lastRow="0" w:firstColumn="1" w:lastColumn="0" w:noHBand="0" w:noVBand="1"/>
      </w:tblPr>
      <w:tblGrid>
        <w:gridCol w:w="4510"/>
        <w:gridCol w:w="4510"/>
      </w:tblGrid>
      <w:tr w:rsidR="00CE759B" w:rsidRPr="007921BE">
        <w:trPr>
          <w:jc w:val="center"/>
        </w:trPr>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25750" cy="158948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07_bag.jpg"/>
                          <pic:cNvPicPr/>
                        </pic:nvPicPr>
                        <pic:blipFill>
                          <a:blip r:embed="rId34"/>
                          <a:stretch>
                            <a:fillRect/>
                          </a:stretch>
                        </pic:blipFill>
                        <pic:spPr>
                          <a:xfrm>
                            <a:off x="0" y="0"/>
                            <a:ext cx="2825750" cy="1589484"/>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bookmarkStart w:id="38" w:name="_Toc242334284"/>
            <w:r w:rsidRPr="007921BE">
              <w:rPr>
                <w:rFonts w:ascii="Times New Roman" w:hAnsi="Times New Roman" w:cs="Times New Roman"/>
                <w:i w:val="0"/>
                <w:color w:val="14213D"/>
              </w:rPr>
              <w:t>Hình 10.</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2</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Balo [B]: lưới 16 ô, thẻ chi tiết, Ăn / Bỏ, thể trạng</w:t>
            </w:r>
            <w:bookmarkEnd w:id="38"/>
          </w:p>
        </w:tc>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25750" cy="158948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etion_01_actual_sprint.jpg"/>
                          <pic:cNvPicPr/>
                        </pic:nvPicPr>
                        <pic:blipFill>
                          <a:blip r:embed="rId35"/>
                          <a:stretch>
                            <a:fillRect/>
                          </a:stretch>
                        </pic:blipFill>
                        <pic:spPr>
                          <a:xfrm>
                            <a:off x="0" y="0"/>
                            <a:ext cx="2825750" cy="1589484"/>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bookmarkStart w:id="39" w:name="_Toc242334285"/>
            <w:r w:rsidRPr="007921BE">
              <w:rPr>
                <w:rFonts w:ascii="Times New Roman" w:hAnsi="Times New Roman" w:cs="Times New Roman"/>
                <w:i w:val="0"/>
                <w:color w:val="14213D"/>
              </w:rPr>
              <w:t>Hình 10.</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3</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Chạy thật: thanh Thể lực giảm trên HUD</w:t>
            </w:r>
            <w:bookmarkEnd w:id="39"/>
          </w:p>
        </w:tc>
      </w:tr>
    </w:tbl>
    <w:p w:rsidR="00CE759B" w:rsidRPr="007921BE" w:rsidRDefault="00CE759B">
      <w:pPr>
        <w:spacing w:after="40"/>
        <w:rPr>
          <w:rFonts w:ascii="Times New Roman" w:hAnsi="Times New Roman" w:cs="Times New Roman"/>
        </w:rPr>
      </w:pPr>
    </w:p>
    <w:p w:rsidR="00CE759B" w:rsidRPr="007921BE" w:rsidRDefault="005D0AF9">
      <w:pPr>
        <w:keepNext/>
        <w:spacing w:before="120" w:after="0"/>
        <w:jc w:val="center"/>
        <w:rPr>
          <w:rFonts w:ascii="Times New Roman" w:hAnsi="Times New Roman" w:cs="Times New Roman"/>
        </w:rPr>
      </w:pPr>
      <w:r w:rsidRPr="007921BE">
        <w:rPr>
          <w:rFonts w:ascii="Times New Roman" w:hAnsi="Times New Roman" w:cs="Times New Roman"/>
          <w:noProof/>
        </w:rPr>
        <w:lastRenderedPageBreak/>
        <w:drawing>
          <wp:inline distT="0" distB="0" distL="0" distR="0">
            <wp:extent cx="5486400" cy="26226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ems_grid.png"/>
                    <pic:cNvPicPr/>
                  </pic:nvPicPr>
                  <pic:blipFill>
                    <a:blip r:embed="rId36"/>
                    <a:stretch>
                      <a:fillRect/>
                    </a:stretch>
                  </pic:blipFill>
                  <pic:spPr>
                    <a:xfrm>
                      <a:off x="0" y="0"/>
                      <a:ext cx="5486400" cy="2622620"/>
                    </a:xfrm>
                    <a:prstGeom prst="rect">
                      <a:avLst/>
                    </a:prstGeom>
                  </pic:spPr>
                </pic:pic>
              </a:graphicData>
            </a:graphic>
          </wp:inline>
        </w:drawing>
      </w:r>
    </w:p>
    <w:p w:rsidR="00CE759B" w:rsidRPr="007921BE" w:rsidRDefault="005D0AF9">
      <w:pPr>
        <w:pStyle w:val="Caption"/>
        <w:rPr>
          <w:rFonts w:ascii="Times New Roman" w:hAnsi="Times New Roman" w:cs="Times New Roman"/>
        </w:rPr>
      </w:pPr>
      <w:bookmarkStart w:id="40" w:name="_Toc242334286"/>
      <w:r w:rsidRPr="007921BE">
        <w:rPr>
          <w:rFonts w:ascii="Times New Roman" w:hAnsi="Times New Roman" w:cs="Times New Roman"/>
          <w:i w:val="0"/>
          <w:color w:val="14213D"/>
        </w:rPr>
        <w:t>Hình 10.</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4</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Bộ ảnh vật phẩm dùng chung cho cửa hàng, giỏ hàng, balo và quầy quà</w:t>
      </w:r>
      <w:bookmarkEnd w:id="40"/>
    </w:p>
    <w:p w:rsidR="00CE759B" w:rsidRPr="007921BE" w:rsidRDefault="005D0AF9">
      <w:pPr>
        <w:pStyle w:val="Kicker"/>
        <w:pageBreakBefore/>
        <w:rPr>
          <w:rFonts w:ascii="Times New Roman" w:hAnsi="Times New Roman" w:cs="Times New Roman"/>
        </w:rPr>
      </w:pPr>
      <w:r w:rsidRPr="007921BE">
        <w:rPr>
          <w:rFonts w:ascii="Times New Roman" w:hAnsi="Times New Roman" w:cs="Times New Roman"/>
        </w:rPr>
        <w:lastRenderedPageBreak/>
        <w:t>CHƯƠNG 11</w:t>
      </w:r>
    </w:p>
    <w:p w:rsidR="00CE759B" w:rsidRPr="007921BE" w:rsidRDefault="005D0AF9">
      <w:pPr>
        <w:pStyle w:val="Heading1"/>
        <w:rPr>
          <w:rFonts w:ascii="Times New Roman" w:hAnsi="Times New Roman" w:cs="Times New Roman"/>
        </w:rPr>
      </w:pPr>
      <w:bookmarkStart w:id="41" w:name="_Toc242334240"/>
      <w:r w:rsidRPr="007921BE">
        <w:rPr>
          <w:rFonts w:ascii="Times New Roman" w:hAnsi="Times New Roman" w:cs="Times New Roman"/>
        </w:rPr>
        <w:t>11. UI workflow — Mua sắm</w:t>
      </w:r>
      <w:bookmarkEnd w:id="41"/>
    </w:p>
    <w:p w:rsidR="00CE759B" w:rsidRPr="007921BE" w:rsidRDefault="005D0AF9">
      <w:pPr>
        <w:pStyle w:val="Lead"/>
        <w:pBdr>
          <w:bottom w:val="single" w:sz="6" w:space="8" w:color="D5DCE8"/>
        </w:pBdr>
        <w:rPr>
          <w:rFonts w:ascii="Times New Roman" w:hAnsi="Times New Roman" w:cs="Times New Roman"/>
        </w:rPr>
      </w:pPr>
      <w:r w:rsidRPr="007921BE">
        <w:rPr>
          <w:rFonts w:ascii="Times New Roman" w:hAnsi="Times New Roman" w:cs="Times New Roman"/>
        </w:rPr>
        <w:t>Từ chọn đồ tới thanh toán và nhận vật phẩm.</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11.1. Luồng mua tại konbini</w:t>
      </w:r>
    </w:p>
    <w:p w:rsidR="00CE759B" w:rsidRPr="007921BE" w:rsidRDefault="005D0AF9">
      <w:pPr>
        <w:rPr>
          <w:rFonts w:ascii="Times New Roman" w:hAnsi="Times New Roman" w:cs="Times New Roman"/>
        </w:rPr>
      </w:pPr>
      <w:r w:rsidRPr="007921BE">
        <w:rPr>
          <w:rFonts w:ascii="Times New Roman" w:hAnsi="Times New Roman" w:cs="Times New Roman"/>
        </w:rPr>
        <w:t>Nhận mục tiêu mua đồ → đến cửa hàng → kiểm tra vật phẩm đúng mục tiêu → chọn/thu thập theo node scenario → tới quầy → hội thoại hỏi và thanh toán → cập nhật tiền, vật phẩm và objective → xem phản hồi. Một hội thoại đúng chưa chắc đã hoàn thành nếu các điều kiện vật phẩm hoặc khu vực còn thiếu.</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11.2. ShopUI</w:t>
      </w:r>
    </w:p>
    <w:p w:rsidR="00CE759B" w:rsidRPr="007921BE" w:rsidRDefault="005D0AF9">
      <w:pPr>
        <w:rPr>
          <w:rFonts w:ascii="Times New Roman" w:hAnsi="Times New Roman" w:cs="Times New Roman"/>
        </w:rPr>
      </w:pPr>
      <w:r w:rsidRPr="007921BE">
        <w:rPr>
          <w:rFonts w:ascii="Times New Roman" w:hAnsi="Times New Roman" w:cs="Times New Roman"/>
        </w:rPr>
        <w:t>Mở shop từ đối tượng tương tác → xem danh mục, giá và số lượng → chọn mặt hàng → xác nhận mua → hệ thống kiểm tra khả năng thanh toán → cập nhật dữ liệu → thông báo kết quả. Đóng bằng đường UI hoặc Escape khi panel đang mở.</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11.3. Phản hồi lỗi</w:t>
      </w:r>
    </w:p>
    <w:p w:rsidR="00CE759B" w:rsidRPr="007921BE" w:rsidRDefault="005D0AF9">
      <w:pPr>
        <w:rPr>
          <w:rFonts w:ascii="Times New Roman" w:hAnsi="Times New Roman" w:cs="Times New Roman"/>
        </w:rPr>
      </w:pPr>
      <w:r w:rsidRPr="007921BE">
        <w:rPr>
          <w:rFonts w:ascii="Times New Roman" w:hAnsi="Times New Roman" w:cs="Times New Roman"/>
        </w:rPr>
        <w:t>Không đủ Yen: giữ nguyên tiền và túi đồ, cho phép chọn món khác. Mặt hàng không phù hợp mục tiêu: giải thích yêu cầu nhiệm vụ thay vì đánh dấu thành công. Nhấn mua liên tiếp: phải kiểm tra không sinh giao dịch trùng. Nếu có giới hạn tồn kho hoặc sức chứa, UI cần hiển thị điều kiện tương ứng.</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11.4. Giá trị học tập</w:t>
      </w:r>
    </w:p>
    <w:p w:rsidR="00CE759B" w:rsidRPr="007921BE" w:rsidRDefault="005D0AF9">
      <w:pPr>
        <w:rPr>
          <w:rFonts w:ascii="Times New Roman" w:hAnsi="Times New Roman" w:cs="Times New Roman"/>
        </w:rPr>
      </w:pPr>
      <w:r w:rsidRPr="007921BE">
        <w:rPr>
          <w:rFonts w:ascii="Times New Roman" w:hAnsi="Times New Roman" w:cs="Times New Roman"/>
        </w:rPr>
        <w:t>Mua sắm đặt số đếm, tên đồ ăn và cách yêu cầu vào chuỗi hành động thực tế. Scenario konbini sử dụng các node như GoToArea, InspectItem và CollectItem. Nội dung hội thoại và trạng thái giao dịch cần được kiểm tra cùng nhau để người học nhận ra mối quan hệ giữa lời nói và hành động.</w:t>
      </w:r>
    </w:p>
    <w:p w:rsidR="00CE759B" w:rsidRPr="007921BE" w:rsidRDefault="005D0AF9">
      <w:pPr>
        <w:keepNext/>
        <w:spacing w:before="120" w:after="0"/>
        <w:jc w:val="center"/>
        <w:rPr>
          <w:rFonts w:ascii="Times New Roman" w:hAnsi="Times New Roman" w:cs="Times New Roman"/>
        </w:rPr>
      </w:pPr>
      <w:r w:rsidRPr="007921BE">
        <w:rPr>
          <w:rFonts w:ascii="Times New Roman" w:hAnsi="Times New Roman" w:cs="Times New Roman"/>
          <w:noProof/>
        </w:rPr>
        <w:drawing>
          <wp:inline distT="0" distB="0" distL="0" distR="0">
            <wp:extent cx="5760720" cy="25635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_shop_flow.png"/>
                    <pic:cNvPicPr/>
                  </pic:nvPicPr>
                  <pic:blipFill>
                    <a:blip r:embed="rId37"/>
                    <a:stretch>
                      <a:fillRect/>
                    </a:stretch>
                  </pic:blipFill>
                  <pic:spPr>
                    <a:xfrm>
                      <a:off x="0" y="0"/>
                      <a:ext cx="5760720" cy="2563520"/>
                    </a:xfrm>
                    <a:prstGeom prst="rect">
                      <a:avLst/>
                    </a:prstGeom>
                  </pic:spPr>
                </pic:pic>
              </a:graphicData>
            </a:graphic>
          </wp:inline>
        </w:drawing>
      </w:r>
    </w:p>
    <w:p w:rsidR="00CE759B" w:rsidRPr="007921BE" w:rsidRDefault="005D0AF9">
      <w:pPr>
        <w:pStyle w:val="Caption"/>
        <w:rPr>
          <w:rFonts w:ascii="Times New Roman" w:hAnsi="Times New Roman" w:cs="Times New Roman"/>
        </w:rPr>
      </w:pPr>
      <w:bookmarkStart w:id="42" w:name="_Toc242334287"/>
      <w:r w:rsidRPr="007921BE">
        <w:rPr>
          <w:rFonts w:ascii="Times New Roman" w:hAnsi="Times New Roman" w:cs="Times New Roman"/>
          <w:i w:val="0"/>
          <w:color w:val="14213D"/>
        </w:rPr>
        <w:t>Hình 11.</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1</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Workflow mua sắm tại konbini, gồm trường hợp không đủ Yen</w:t>
      </w:r>
      <w:bookmarkEnd w:id="42"/>
    </w:p>
    <w:p w:rsidR="00CE759B" w:rsidRPr="007921BE" w:rsidRDefault="005D0AF9">
      <w:pPr>
        <w:pStyle w:val="Heading3"/>
        <w:rPr>
          <w:rFonts w:ascii="Times New Roman" w:hAnsi="Times New Roman" w:cs="Times New Roman"/>
        </w:rPr>
      </w:pPr>
      <w:r w:rsidRPr="007921BE">
        <w:rPr>
          <w:rFonts w:ascii="Times New Roman" w:hAnsi="Times New Roman" w:cs="Times New Roman"/>
        </w:rPr>
        <w:lastRenderedPageBreak/>
        <w:t>Bảng thao tác — Mua cơm nắm tại konbini</w:t>
      </w:r>
    </w:p>
    <w:tbl>
      <w:tblPr>
        <w:tblW w:w="9020" w:type="dxa"/>
        <w:jc w:val="center"/>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top w:w="90" w:type="dxa"/>
          <w:left w:w="140" w:type="dxa"/>
          <w:bottom w:w="90" w:type="dxa"/>
          <w:right w:w="140" w:type="dxa"/>
        </w:tblCellMar>
        <w:tblLook w:val="04A0" w:firstRow="1" w:lastRow="0" w:firstColumn="1" w:lastColumn="0" w:noHBand="0" w:noVBand="1"/>
      </w:tblPr>
      <w:tblGrid>
        <w:gridCol w:w="500"/>
        <w:gridCol w:w="3000"/>
        <w:gridCol w:w="5520"/>
      </w:tblGrid>
      <w:tr w:rsidR="00CE759B" w:rsidRPr="007921BE">
        <w:trPr>
          <w:cantSplit/>
          <w:tblHeader/>
          <w:jc w:val="center"/>
        </w:trPr>
        <w:tc>
          <w:tcPr>
            <w:tcW w:w="50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w:t>
            </w:r>
          </w:p>
        </w:tc>
        <w:tc>
          <w:tcPr>
            <w:tcW w:w="300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Người chơi</w:t>
            </w:r>
          </w:p>
        </w:tc>
        <w:tc>
          <w:tcPr>
            <w:tcW w:w="552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Game / UI phản hồi</w:t>
            </w:r>
          </w:p>
        </w:tc>
      </w:tr>
      <w:tr w:rsidR="00CE759B" w:rsidRPr="007921BE">
        <w:trPr>
          <w:cantSplit/>
          <w:jc w:val="center"/>
        </w:trPr>
        <w:tc>
          <w:tcPr>
            <w:tcW w:w="5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1</w:t>
            </w:r>
          </w:p>
        </w:tc>
        <w:tc>
          <w:tcPr>
            <w:tcW w:w="30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Nhận nhiệm vụ mua onigiri</w:t>
            </w:r>
          </w:p>
        </w:tc>
        <w:tc>
          <w:tcPr>
            <w:tcW w:w="55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Mục tiêu xuất hiện trên HUD, có điểm đến trên bản đồ</w:t>
            </w:r>
          </w:p>
        </w:tc>
      </w:tr>
      <w:tr w:rsidR="00CE759B" w:rsidRPr="007921BE">
        <w:trPr>
          <w:cantSplit/>
          <w:jc w:val="center"/>
        </w:trPr>
        <w:tc>
          <w:tcPr>
            <w:tcW w:w="5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2</w:t>
            </w:r>
          </w:p>
        </w:tc>
        <w:tc>
          <w:tcPr>
            <w:tcW w:w="30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Đi vào Cửa hàng tiện lợi</w:t>
            </w:r>
          </w:p>
        </w:tc>
        <w:tc>
          <w:tcPr>
            <w:tcW w:w="55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Node GoToArea hoàn thành khi vào đúng khu vực</w:t>
            </w:r>
          </w:p>
        </w:tc>
      </w:tr>
      <w:tr w:rsidR="00CE759B" w:rsidRPr="007921BE">
        <w:trPr>
          <w:cantSplit/>
          <w:jc w:val="center"/>
        </w:trPr>
        <w:tc>
          <w:tcPr>
            <w:tcW w:w="5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3</w:t>
            </w:r>
          </w:p>
        </w:tc>
        <w:tc>
          <w:tcPr>
            <w:tcW w:w="30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Xem kệ hàng</w:t>
            </w:r>
          </w:p>
        </w:tc>
        <w:tc>
          <w:tcPr>
            <w:tcW w:w="55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Node InspectItem: hiện tên món bằng tiếng Nhật và giá</w:t>
            </w:r>
          </w:p>
        </w:tc>
      </w:tr>
      <w:tr w:rsidR="00CE759B" w:rsidRPr="007921BE">
        <w:trPr>
          <w:cantSplit/>
          <w:jc w:val="center"/>
        </w:trPr>
        <w:tc>
          <w:tcPr>
            <w:tcW w:w="5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4</w:t>
            </w:r>
          </w:p>
        </w:tc>
        <w:tc>
          <w:tcPr>
            <w:tcW w:w="30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Mở ShopUI, chọn món</w:t>
            </w:r>
          </w:p>
        </w:tc>
        <w:tc>
          <w:tcPr>
            <w:tcW w:w="55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Danh mục, giá Yen, số lượng; số dư cập nhật ngay</w:t>
            </w:r>
          </w:p>
        </w:tc>
      </w:tr>
      <w:tr w:rsidR="00CE759B" w:rsidRPr="007921BE">
        <w:trPr>
          <w:cantSplit/>
          <w:jc w:val="center"/>
        </w:trPr>
        <w:tc>
          <w:tcPr>
            <w:tcW w:w="5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5</w:t>
            </w:r>
          </w:p>
        </w:tc>
        <w:tc>
          <w:tcPr>
            <w:tcW w:w="30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Thanh toán tại quầy</w:t>
            </w:r>
          </w:p>
        </w:tc>
        <w:tc>
          <w:tcPr>
            <w:tcW w:w="55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Hội thoại hỏi giá và trả tiền (</w:t>
            </w:r>
            <w:r w:rsidRPr="007921BE">
              <w:rPr>
                <w:rFonts w:ascii="Times New Roman" w:hAnsi="Times New Roman" w:cs="Times New Roman"/>
              </w:rPr>
              <w:t>「これ、お願いします。」</w:t>
            </w:r>
            <w:r w:rsidRPr="007921BE">
              <w:rPr>
                <w:rFonts w:ascii="Times New Roman" w:hAnsi="Times New Roman" w:cs="Times New Roman"/>
              </w:rPr>
              <w:t xml:space="preserve"> khi đưa hàng lên quầy)</w:t>
            </w:r>
          </w:p>
        </w:tc>
      </w:tr>
      <w:tr w:rsidR="00CE759B" w:rsidRPr="007921BE">
        <w:trPr>
          <w:cantSplit/>
          <w:jc w:val="center"/>
        </w:trPr>
        <w:tc>
          <w:tcPr>
            <w:tcW w:w="5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6</w:t>
            </w:r>
          </w:p>
        </w:tc>
        <w:tc>
          <w:tcPr>
            <w:tcW w:w="30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Không đủ Yen</w:t>
            </w:r>
          </w:p>
        </w:tc>
        <w:tc>
          <w:tcPr>
            <w:tcW w:w="55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Giao dịch bị từ chối, giữ nguyên tiền và balo, gợi ý chọn món khác</w:t>
            </w:r>
          </w:p>
        </w:tc>
      </w:tr>
      <w:tr w:rsidR="00CE759B" w:rsidRPr="007921BE">
        <w:trPr>
          <w:cantSplit/>
          <w:jc w:val="center"/>
        </w:trPr>
        <w:tc>
          <w:tcPr>
            <w:tcW w:w="5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7</w:t>
            </w:r>
          </w:p>
        </w:tc>
        <w:tc>
          <w:tcPr>
            <w:tcW w:w="30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Nhận vật phẩm</w:t>
            </w:r>
          </w:p>
        </w:tc>
        <w:tc>
          <w:tcPr>
            <w:tcW w:w="55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Node CollectItem: vật phẩm vào balo, mục tiêu được đánh dấu xong</w:t>
            </w:r>
          </w:p>
        </w:tc>
      </w:tr>
    </w:tbl>
    <w:p w:rsidR="00CE759B" w:rsidRPr="007921BE" w:rsidRDefault="00CE759B">
      <w:pPr>
        <w:spacing w:after="40"/>
        <w:rPr>
          <w:rFonts w:ascii="Times New Roman" w:hAnsi="Times New Roman" w:cs="Times New Roman"/>
        </w:rPr>
      </w:pPr>
    </w:p>
    <w:p w:rsidR="00CE759B" w:rsidRPr="007921BE" w:rsidRDefault="005D0AF9">
      <w:pPr>
        <w:pStyle w:val="Heading2"/>
        <w:rPr>
          <w:rFonts w:ascii="Times New Roman" w:hAnsi="Times New Roman" w:cs="Times New Roman"/>
        </w:rPr>
      </w:pPr>
      <w:r w:rsidRPr="007921BE">
        <w:rPr>
          <w:rFonts w:ascii="Times New Roman" w:hAnsi="Times New Roman" w:cs="Times New Roman"/>
        </w:rPr>
        <w:t>11.5. Kệ hàng, giỏ và quầy thu ngân</w:t>
      </w:r>
    </w:p>
    <w:p w:rsidR="00CE759B" w:rsidRPr="007921BE" w:rsidRDefault="005D0AF9">
      <w:pPr>
        <w:rPr>
          <w:rFonts w:ascii="Times New Roman" w:hAnsi="Times New Roman" w:cs="Times New Roman"/>
        </w:rPr>
      </w:pPr>
      <w:r w:rsidRPr="007921BE">
        <w:rPr>
          <w:rFonts w:ascii="Times New Roman" w:hAnsi="Times New Roman" w:cs="Times New Roman"/>
        </w:rPr>
        <w:t>Nhấn F ở từng kệ mở KonbiniShopUI theo khu: cơm nắm/bánh mì, bánh kẹo, đồ uống, đồ nóng. Món được bỏ vào giỏ (KonbiniBasket), chip giỏ hàng nhắc mang ra quầy; chị Ito tính tiền, hỏi có cần túi và trả lời bằng tiếng Nhật.</w:t>
      </w:r>
    </w:p>
    <w:tbl>
      <w:tblPr>
        <w:tblW w:w="902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40" w:type="dxa"/>
          <w:left w:w="40" w:type="dxa"/>
          <w:bottom w:w="40" w:type="dxa"/>
          <w:right w:w="40" w:type="dxa"/>
        </w:tblCellMar>
        <w:tblLook w:val="04A0" w:firstRow="1" w:lastRow="0" w:firstColumn="1" w:lastColumn="0" w:noHBand="0" w:noVBand="1"/>
      </w:tblPr>
      <w:tblGrid>
        <w:gridCol w:w="4510"/>
        <w:gridCol w:w="4510"/>
      </w:tblGrid>
      <w:tr w:rsidR="00CE759B" w:rsidRPr="007921BE">
        <w:trPr>
          <w:jc w:val="center"/>
        </w:trPr>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25750" cy="158948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02_shop_onigiri.jpg"/>
                          <pic:cNvPicPr/>
                        </pic:nvPicPr>
                        <pic:blipFill>
                          <a:blip r:embed="rId38"/>
                          <a:stretch>
                            <a:fillRect/>
                          </a:stretch>
                        </pic:blipFill>
                        <pic:spPr>
                          <a:xfrm>
                            <a:off x="0" y="0"/>
                            <a:ext cx="2825750" cy="1589484"/>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bookmarkStart w:id="43" w:name="_Toc242334288"/>
            <w:r w:rsidRPr="007921BE">
              <w:rPr>
                <w:rFonts w:ascii="Times New Roman" w:hAnsi="Times New Roman" w:cs="Times New Roman"/>
                <w:i w:val="0"/>
                <w:color w:val="14213D"/>
              </w:rPr>
              <w:t>Hình 11.</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2</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Kệ cơm nắm với ảnh từng món</w:t>
            </w:r>
            <w:bookmarkEnd w:id="43"/>
          </w:p>
        </w:tc>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25750" cy="158948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05_checkout.jpg"/>
                          <pic:cNvPicPr/>
                        </pic:nvPicPr>
                        <pic:blipFill>
                          <a:blip r:embed="rId39"/>
                          <a:stretch>
                            <a:fillRect/>
                          </a:stretch>
                        </pic:blipFill>
                        <pic:spPr>
                          <a:xfrm>
                            <a:off x="0" y="0"/>
                            <a:ext cx="2825750" cy="1589484"/>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bookmarkStart w:id="44" w:name="_Toc242334289"/>
            <w:r w:rsidRPr="007921BE">
              <w:rPr>
                <w:rFonts w:ascii="Times New Roman" w:hAnsi="Times New Roman" w:cs="Times New Roman"/>
                <w:i w:val="0"/>
                <w:color w:val="14213D"/>
              </w:rPr>
              <w:t>Hình 11.</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3</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Quầy </w:t>
            </w:r>
            <w:r w:rsidRPr="007921BE">
              <w:rPr>
                <w:rFonts w:ascii="Times New Roman" w:hAnsi="Times New Roman" w:cs="Times New Roman"/>
              </w:rPr>
              <w:t>レジ</w:t>
            </w:r>
            <w:r w:rsidRPr="007921BE">
              <w:rPr>
                <w:rFonts w:ascii="Times New Roman" w:hAnsi="Times New Roman" w:cs="Times New Roman"/>
              </w:rPr>
              <w:t>: giỏ hàng có ảnh và tổng tiền</w:t>
            </w:r>
            <w:bookmarkEnd w:id="44"/>
          </w:p>
        </w:tc>
      </w:tr>
    </w:tbl>
    <w:p w:rsidR="00CE759B" w:rsidRPr="007921BE" w:rsidRDefault="00CE759B">
      <w:pPr>
        <w:spacing w:after="40"/>
        <w:rPr>
          <w:rFonts w:ascii="Times New Roman" w:hAnsi="Times New Roman" w:cs="Times New Roman"/>
        </w:rPr>
      </w:pPr>
    </w:p>
    <w:p w:rsidR="00CE759B" w:rsidRPr="007921BE" w:rsidRDefault="005D0AF9">
      <w:pPr>
        <w:keepNext/>
        <w:spacing w:before="120" w:after="0"/>
        <w:jc w:val="center"/>
        <w:rPr>
          <w:rFonts w:ascii="Times New Roman" w:hAnsi="Times New Roman" w:cs="Times New Roman"/>
        </w:rPr>
      </w:pPr>
      <w:r w:rsidRPr="007921BE">
        <w:rPr>
          <w:rFonts w:ascii="Times New Roman" w:hAnsi="Times New Roman" w:cs="Times New Roman"/>
          <w:noProof/>
        </w:rPr>
        <w:lastRenderedPageBreak/>
        <w:drawing>
          <wp:inline distT="0" distB="0" distL="0" distR="0">
            <wp:extent cx="5760720" cy="376662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5_seq_checkout.png"/>
                    <pic:cNvPicPr/>
                  </pic:nvPicPr>
                  <pic:blipFill>
                    <a:blip r:embed="rId40"/>
                    <a:stretch>
                      <a:fillRect/>
                    </a:stretch>
                  </pic:blipFill>
                  <pic:spPr>
                    <a:xfrm>
                      <a:off x="0" y="0"/>
                      <a:ext cx="5760720" cy="3766625"/>
                    </a:xfrm>
                    <a:prstGeom prst="rect">
                      <a:avLst/>
                    </a:prstGeom>
                  </pic:spPr>
                </pic:pic>
              </a:graphicData>
            </a:graphic>
          </wp:inline>
        </w:drawing>
      </w:r>
    </w:p>
    <w:p w:rsidR="00CE759B" w:rsidRPr="007921BE" w:rsidRDefault="005D0AF9">
      <w:pPr>
        <w:pStyle w:val="Caption"/>
        <w:rPr>
          <w:rFonts w:ascii="Times New Roman" w:hAnsi="Times New Roman" w:cs="Times New Roman"/>
        </w:rPr>
      </w:pPr>
      <w:bookmarkStart w:id="45" w:name="_Toc242334290"/>
      <w:r w:rsidRPr="007921BE">
        <w:rPr>
          <w:rFonts w:ascii="Times New Roman" w:hAnsi="Times New Roman" w:cs="Times New Roman"/>
          <w:i w:val="0"/>
          <w:color w:val="14213D"/>
        </w:rPr>
        <w:t>Hình 11.</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4</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Sơ đồ tuần tự mua hàng: kệ → giỏ → thanh toán → hội thoại cảm ơn</w:t>
      </w:r>
      <w:bookmarkEnd w:id="45"/>
    </w:p>
    <w:p w:rsidR="00CE759B" w:rsidRPr="007921BE" w:rsidRDefault="005D0AF9">
      <w:pPr>
        <w:pStyle w:val="Kicker"/>
        <w:pageBreakBefore/>
        <w:rPr>
          <w:rFonts w:ascii="Times New Roman" w:hAnsi="Times New Roman" w:cs="Times New Roman"/>
        </w:rPr>
      </w:pPr>
      <w:r w:rsidRPr="007921BE">
        <w:rPr>
          <w:rFonts w:ascii="Times New Roman" w:hAnsi="Times New Roman" w:cs="Times New Roman"/>
        </w:rPr>
        <w:lastRenderedPageBreak/>
        <w:t>CHƯƠNG 12</w:t>
      </w:r>
    </w:p>
    <w:p w:rsidR="00CE759B" w:rsidRPr="007921BE" w:rsidRDefault="005D0AF9">
      <w:pPr>
        <w:pStyle w:val="Heading1"/>
        <w:rPr>
          <w:rFonts w:ascii="Times New Roman" w:hAnsi="Times New Roman" w:cs="Times New Roman"/>
        </w:rPr>
      </w:pPr>
      <w:bookmarkStart w:id="46" w:name="_Toc242334241"/>
      <w:r w:rsidRPr="007921BE">
        <w:rPr>
          <w:rFonts w:ascii="Times New Roman" w:hAnsi="Times New Roman" w:cs="Times New Roman"/>
        </w:rPr>
        <w:t>12. UI workflow — Nhà hàng</w:t>
      </w:r>
      <w:bookmarkEnd w:id="46"/>
    </w:p>
    <w:p w:rsidR="00CE759B" w:rsidRPr="007921BE" w:rsidRDefault="005D0AF9">
      <w:pPr>
        <w:pStyle w:val="Lead"/>
        <w:pBdr>
          <w:bottom w:val="single" w:sz="6" w:space="8" w:color="D5DCE8"/>
        </w:pBdr>
        <w:rPr>
          <w:rFonts w:ascii="Times New Roman" w:hAnsi="Times New Roman" w:cs="Times New Roman"/>
        </w:rPr>
      </w:pPr>
      <w:r w:rsidRPr="007921BE">
        <w:rPr>
          <w:rFonts w:ascii="Times New Roman" w:hAnsi="Times New Roman" w:cs="Times New Roman"/>
        </w:rPr>
        <w:t>Một vòng tương tác đời sống có điểm đầu và điểm kết thúc.</w:t>
      </w:r>
    </w:p>
    <w:p w:rsidR="00CE759B" w:rsidRPr="007921BE" w:rsidRDefault="005D0AF9">
      <w:pPr>
        <w:keepNext/>
        <w:spacing w:before="120" w:after="0"/>
        <w:jc w:val="center"/>
        <w:rPr>
          <w:rFonts w:ascii="Times New Roman" w:hAnsi="Times New Roman" w:cs="Times New Roman"/>
        </w:rPr>
      </w:pPr>
      <w:r w:rsidRPr="007921BE">
        <w:rPr>
          <w:rFonts w:ascii="Times New Roman" w:hAnsi="Times New Roman" w:cs="Times New Roman"/>
          <w:noProof/>
        </w:rPr>
        <w:drawing>
          <wp:inline distT="0" distB="0" distL="0" distR="0">
            <wp:extent cx="5486400" cy="30861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8_restaurant_menu.jpg"/>
                    <pic:cNvPicPr/>
                  </pic:nvPicPr>
                  <pic:blipFill>
                    <a:blip r:embed="rId41"/>
                    <a:stretch>
                      <a:fillRect/>
                    </a:stretch>
                  </pic:blipFill>
                  <pic:spPr>
                    <a:xfrm>
                      <a:off x="0" y="0"/>
                      <a:ext cx="5486400" cy="3086100"/>
                    </a:xfrm>
                    <a:prstGeom prst="rect">
                      <a:avLst/>
                    </a:prstGeom>
                  </pic:spPr>
                </pic:pic>
              </a:graphicData>
            </a:graphic>
          </wp:inline>
        </w:drawing>
      </w:r>
    </w:p>
    <w:p w:rsidR="00CE759B" w:rsidRPr="007921BE" w:rsidRDefault="005D0AF9">
      <w:pPr>
        <w:pStyle w:val="Caption"/>
        <w:rPr>
          <w:rFonts w:ascii="Times New Roman" w:hAnsi="Times New Roman" w:cs="Times New Roman"/>
        </w:rPr>
      </w:pPr>
      <w:bookmarkStart w:id="47" w:name="_Toc242334291"/>
      <w:r w:rsidRPr="007921BE">
        <w:rPr>
          <w:rFonts w:ascii="Times New Roman" w:hAnsi="Times New Roman" w:cs="Times New Roman"/>
          <w:i w:val="0"/>
          <w:color w:val="14213D"/>
        </w:rPr>
        <w:t>Hình 12.</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1</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Thực đơn Sushi Hibari — 7 nhóm món, giá Yen, mô tả, nguyên liệu và lưu ý dị ứng</w:t>
      </w:r>
      <w:bookmarkEnd w:id="47"/>
    </w:p>
    <w:p w:rsidR="00CE759B" w:rsidRPr="007921BE" w:rsidRDefault="005D0AF9">
      <w:pPr>
        <w:pStyle w:val="Heading2"/>
        <w:rPr>
          <w:rFonts w:ascii="Times New Roman" w:hAnsi="Times New Roman" w:cs="Times New Roman"/>
        </w:rPr>
      </w:pPr>
      <w:r w:rsidRPr="007921BE">
        <w:rPr>
          <w:rFonts w:ascii="Times New Roman" w:hAnsi="Times New Roman" w:cs="Times New Roman"/>
        </w:rPr>
        <w:t>12.1. Trình tự</w:t>
      </w:r>
    </w:p>
    <w:p w:rsidR="00CE759B" w:rsidRPr="007921BE" w:rsidRDefault="005D0AF9">
      <w:pPr>
        <w:rPr>
          <w:rFonts w:ascii="Times New Roman" w:hAnsi="Times New Roman" w:cs="Times New Roman"/>
        </w:rPr>
      </w:pPr>
      <w:r w:rsidRPr="007921BE">
        <w:rPr>
          <w:rFonts w:ascii="Times New Roman" w:hAnsi="Times New Roman" w:cs="Times New Roman"/>
        </w:rPr>
        <w:t>Vào quán → giao tiếp với nhân viên → nhận chỗ ngồi → mở thực đơn → chọn món → xác nhận gọi món → nhận/ăn món → hội thoại sau bữa → tính tiền → rời quán. Mỗi bước có điều kiện gameplay và câu giao tiếp tương ứng, tránh việc người chơi phải đoán trạng thái.</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12.2. Dữ liệu và UI</w:t>
      </w:r>
    </w:p>
    <w:p w:rsidR="00CE759B" w:rsidRPr="007921BE" w:rsidRDefault="005D0AF9">
      <w:pPr>
        <w:rPr>
          <w:rFonts w:ascii="Times New Roman" w:hAnsi="Times New Roman" w:cs="Times New Roman"/>
        </w:rPr>
      </w:pPr>
      <w:r w:rsidRPr="007921BE">
        <w:rPr>
          <w:rFonts w:ascii="Times New Roman" w:hAnsi="Times New Roman" w:cs="Times New Roman"/>
        </w:rPr>
        <w:t>RestaurantMenuUI hiển thị món từ dữ liệu nhà hàng. Menu sushi ở Resources/Restaurants/menu_sushi_hibari.asset; thông tin món và nghi thức có thể tách khỏi cây hội thoại. Aoki và Ota là danh tính nội dung của quán sushi; Yamada gắn với quán ramen.</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12.3. Học văn hóa</w:t>
      </w:r>
    </w:p>
    <w:p w:rsidR="00CE759B" w:rsidRPr="007921BE" w:rsidRDefault="005D0AF9">
      <w:pPr>
        <w:rPr>
          <w:rFonts w:ascii="Times New Roman" w:hAnsi="Times New Roman" w:cs="Times New Roman"/>
        </w:rPr>
      </w:pPr>
      <w:r w:rsidRPr="007921BE">
        <w:rPr>
          <w:rFonts w:ascii="Times New Roman" w:hAnsi="Times New Roman" w:cs="Times New Roman"/>
        </w:rPr>
        <w:t>Các cụm từ trước và sau bữa ăn, yêu cầu món và câu thanh toán tạo nội dung ứng xử. Người học cần biết khi nào dùng câu và với ai. Nhánh hồi đáp phải giữ tông lịch sự, mức N5 và sự nhất quán tên nhân vật.</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12.4. Kiểm tra giao dịch và lối ra</w:t>
      </w:r>
    </w:p>
    <w:p w:rsidR="00CE759B" w:rsidRPr="007921BE" w:rsidRDefault="005D0AF9">
      <w:pPr>
        <w:rPr>
          <w:rFonts w:ascii="Times New Roman" w:hAnsi="Times New Roman" w:cs="Times New Roman"/>
        </w:rPr>
      </w:pPr>
      <w:r w:rsidRPr="007921BE">
        <w:rPr>
          <w:rFonts w:ascii="Times New Roman" w:hAnsi="Times New Roman" w:cs="Times New Roman"/>
        </w:rPr>
        <w:t xml:space="preserve">Xác nhận món một lần; số tiền chính xác theo dữ liệu; không trả tiền hai lần; không ăn lại vô hạn cùng món; khi có quy tắc chưa thanh toán thì chưa rời quán, UI phải giải thích lý do. Collider cửa, vị </w:t>
      </w:r>
      <w:r w:rsidRPr="007921BE">
        <w:rPr>
          <w:rFonts w:ascii="Times New Roman" w:hAnsi="Times New Roman" w:cs="Times New Roman"/>
        </w:rPr>
        <w:lastRenderedPageBreak/>
        <w:t>trí ghế, NPC và điểm spawn phải được kiểm thử bằng Play Mode trước khi kết luận một khu vực hoàn chỉnh.</w:t>
      </w:r>
    </w:p>
    <w:p w:rsidR="00CE759B" w:rsidRPr="007921BE" w:rsidRDefault="005D0AF9">
      <w:pPr>
        <w:keepNext/>
        <w:spacing w:before="120" w:after="0"/>
        <w:jc w:val="center"/>
        <w:rPr>
          <w:rFonts w:ascii="Times New Roman" w:hAnsi="Times New Roman" w:cs="Times New Roman"/>
        </w:rPr>
      </w:pPr>
      <w:r w:rsidRPr="007921BE">
        <w:rPr>
          <w:rFonts w:ascii="Times New Roman" w:hAnsi="Times New Roman" w:cs="Times New Roman"/>
          <w:noProof/>
        </w:rPr>
        <w:drawing>
          <wp:inline distT="0" distB="0" distL="0" distR="0">
            <wp:extent cx="5760720" cy="256352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_restaurant_flow.png"/>
                    <pic:cNvPicPr/>
                  </pic:nvPicPr>
                  <pic:blipFill>
                    <a:blip r:embed="rId42"/>
                    <a:stretch>
                      <a:fillRect/>
                    </a:stretch>
                  </pic:blipFill>
                  <pic:spPr>
                    <a:xfrm>
                      <a:off x="0" y="0"/>
                      <a:ext cx="5760720" cy="2563520"/>
                    </a:xfrm>
                    <a:prstGeom prst="rect">
                      <a:avLst/>
                    </a:prstGeom>
                  </pic:spPr>
                </pic:pic>
              </a:graphicData>
            </a:graphic>
          </wp:inline>
        </w:drawing>
      </w:r>
    </w:p>
    <w:p w:rsidR="00CE759B" w:rsidRPr="007921BE" w:rsidRDefault="005D0AF9">
      <w:pPr>
        <w:pStyle w:val="Caption"/>
        <w:rPr>
          <w:rFonts w:ascii="Times New Roman" w:hAnsi="Times New Roman" w:cs="Times New Roman"/>
        </w:rPr>
      </w:pPr>
      <w:bookmarkStart w:id="48" w:name="_Toc242334292"/>
      <w:r w:rsidRPr="007921BE">
        <w:rPr>
          <w:rFonts w:ascii="Times New Roman" w:hAnsi="Times New Roman" w:cs="Times New Roman"/>
          <w:i w:val="0"/>
          <w:color w:val="14213D"/>
        </w:rPr>
        <w:t>Hình 12.</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2</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Workflow một bữa ăn tại nhà hàng, từ lúc vào quán tới lúc thanh toán</w:t>
      </w:r>
      <w:bookmarkEnd w:id="48"/>
    </w:p>
    <w:p w:rsidR="00CE759B" w:rsidRPr="007921BE" w:rsidRDefault="005D0AF9">
      <w:pPr>
        <w:pStyle w:val="Heading3"/>
        <w:rPr>
          <w:rFonts w:ascii="Times New Roman" w:hAnsi="Times New Roman" w:cs="Times New Roman"/>
        </w:rPr>
      </w:pPr>
      <w:r w:rsidRPr="007921BE">
        <w:rPr>
          <w:rFonts w:ascii="Times New Roman" w:hAnsi="Times New Roman" w:cs="Times New Roman"/>
        </w:rPr>
        <w:t>Bảng thao tác — Bữa ăn tại Sushi Hibari</w:t>
      </w:r>
    </w:p>
    <w:tbl>
      <w:tblPr>
        <w:tblW w:w="9020" w:type="dxa"/>
        <w:jc w:val="center"/>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top w:w="90" w:type="dxa"/>
          <w:left w:w="140" w:type="dxa"/>
          <w:bottom w:w="90" w:type="dxa"/>
          <w:right w:w="140" w:type="dxa"/>
        </w:tblCellMar>
        <w:tblLook w:val="04A0" w:firstRow="1" w:lastRow="0" w:firstColumn="1" w:lastColumn="0" w:noHBand="0" w:noVBand="1"/>
      </w:tblPr>
      <w:tblGrid>
        <w:gridCol w:w="500"/>
        <w:gridCol w:w="3000"/>
        <w:gridCol w:w="5520"/>
      </w:tblGrid>
      <w:tr w:rsidR="00CE759B" w:rsidRPr="007921BE">
        <w:trPr>
          <w:cantSplit/>
          <w:tblHeader/>
          <w:jc w:val="center"/>
        </w:trPr>
        <w:tc>
          <w:tcPr>
            <w:tcW w:w="50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w:t>
            </w:r>
          </w:p>
        </w:tc>
        <w:tc>
          <w:tcPr>
            <w:tcW w:w="300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Người chơi</w:t>
            </w:r>
          </w:p>
        </w:tc>
        <w:tc>
          <w:tcPr>
            <w:tcW w:w="552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Game / UI phản hồi</w:t>
            </w:r>
          </w:p>
        </w:tc>
      </w:tr>
      <w:tr w:rsidR="00CE759B" w:rsidRPr="007921BE">
        <w:trPr>
          <w:cantSplit/>
          <w:jc w:val="center"/>
        </w:trPr>
        <w:tc>
          <w:tcPr>
            <w:tcW w:w="5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1</w:t>
            </w:r>
          </w:p>
        </w:tc>
        <w:tc>
          <w:tcPr>
            <w:tcW w:w="30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Vào quán</w:t>
            </w:r>
          </w:p>
        </w:tc>
        <w:tc>
          <w:tcPr>
            <w:tcW w:w="55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 xml:space="preserve">Nhân viên chào </w:t>
            </w:r>
            <w:r w:rsidRPr="007921BE">
              <w:rPr>
                <w:rFonts w:ascii="Times New Roman" w:hAnsi="Times New Roman" w:cs="Times New Roman"/>
              </w:rPr>
              <w:t>「いらっしゃいませ」</w:t>
            </w:r>
            <w:r w:rsidRPr="007921BE">
              <w:rPr>
                <w:rFonts w:ascii="Times New Roman" w:hAnsi="Times New Roman" w:cs="Times New Roman"/>
              </w:rPr>
              <w:t xml:space="preserve"> và hỏi số người</w:t>
            </w:r>
          </w:p>
        </w:tc>
      </w:tr>
      <w:tr w:rsidR="00CE759B" w:rsidRPr="007921BE">
        <w:trPr>
          <w:cantSplit/>
          <w:jc w:val="center"/>
        </w:trPr>
        <w:tc>
          <w:tcPr>
            <w:tcW w:w="5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2</w:t>
            </w:r>
          </w:p>
        </w:tc>
        <w:tc>
          <w:tcPr>
            <w:tcW w:w="30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Ngồi vào bàn</w:t>
            </w:r>
          </w:p>
        </w:tc>
        <w:tc>
          <w:tcPr>
            <w:tcW w:w="55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RestaurantTable giữ chỗ; mở thực đơn bằng E</w:t>
            </w:r>
          </w:p>
        </w:tc>
      </w:tr>
      <w:tr w:rsidR="00CE759B" w:rsidRPr="007921BE">
        <w:trPr>
          <w:cantSplit/>
          <w:jc w:val="center"/>
        </w:trPr>
        <w:tc>
          <w:tcPr>
            <w:tcW w:w="5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3</w:t>
            </w:r>
          </w:p>
        </w:tc>
        <w:tc>
          <w:tcPr>
            <w:tcW w:w="30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Duyệt 7 nhóm món</w:t>
            </w:r>
          </w:p>
        </w:tc>
        <w:tc>
          <w:tcPr>
            <w:tcW w:w="55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握り</w:t>
            </w:r>
            <w:r w:rsidRPr="007921BE">
              <w:rPr>
                <w:rFonts w:ascii="Times New Roman" w:hAnsi="Times New Roman" w:cs="Times New Roman"/>
              </w:rPr>
              <w:t xml:space="preserve"> · </w:t>
            </w:r>
            <w:r w:rsidRPr="007921BE">
              <w:rPr>
                <w:rFonts w:ascii="Times New Roman" w:hAnsi="Times New Roman" w:cs="Times New Roman"/>
              </w:rPr>
              <w:t>巻き物</w:t>
            </w:r>
            <w:r w:rsidRPr="007921BE">
              <w:rPr>
                <w:rFonts w:ascii="Times New Roman" w:hAnsi="Times New Roman" w:cs="Times New Roman"/>
              </w:rPr>
              <w:t xml:space="preserve"> · </w:t>
            </w:r>
            <w:r w:rsidRPr="007921BE">
              <w:rPr>
                <w:rFonts w:ascii="Times New Roman" w:hAnsi="Times New Roman" w:cs="Times New Roman"/>
              </w:rPr>
              <w:t>ちらし・丼</w:t>
            </w:r>
            <w:r w:rsidRPr="007921BE">
              <w:rPr>
                <w:rFonts w:ascii="Times New Roman" w:hAnsi="Times New Roman" w:cs="Times New Roman"/>
              </w:rPr>
              <w:t xml:space="preserve"> · </w:t>
            </w:r>
            <w:r w:rsidRPr="007921BE">
              <w:rPr>
                <w:rFonts w:ascii="Times New Roman" w:hAnsi="Times New Roman" w:cs="Times New Roman"/>
              </w:rPr>
              <w:t>一品料理</w:t>
            </w:r>
            <w:r w:rsidRPr="007921BE">
              <w:rPr>
                <w:rFonts w:ascii="Times New Roman" w:hAnsi="Times New Roman" w:cs="Times New Roman"/>
              </w:rPr>
              <w:t xml:space="preserve"> · </w:t>
            </w:r>
            <w:r w:rsidRPr="007921BE">
              <w:rPr>
                <w:rFonts w:ascii="Times New Roman" w:hAnsi="Times New Roman" w:cs="Times New Roman"/>
              </w:rPr>
              <w:t>飲み物</w:t>
            </w:r>
            <w:r w:rsidRPr="007921BE">
              <w:rPr>
                <w:rFonts w:ascii="Times New Roman" w:hAnsi="Times New Roman" w:cs="Times New Roman"/>
              </w:rPr>
              <w:t xml:space="preserve"> · </w:t>
            </w:r>
            <w:r w:rsidRPr="007921BE">
              <w:rPr>
                <w:rFonts w:ascii="Times New Roman" w:hAnsi="Times New Roman" w:cs="Times New Roman"/>
              </w:rPr>
              <w:t>デザート</w:t>
            </w:r>
            <w:r w:rsidRPr="007921BE">
              <w:rPr>
                <w:rFonts w:ascii="Times New Roman" w:hAnsi="Times New Roman" w:cs="Times New Roman"/>
              </w:rPr>
              <w:t xml:space="preserve"> · </w:t>
            </w:r>
            <w:r w:rsidRPr="007921BE">
              <w:rPr>
                <w:rFonts w:ascii="Times New Roman" w:hAnsi="Times New Roman" w:cs="Times New Roman"/>
              </w:rPr>
              <w:t>名物</w:t>
            </w:r>
          </w:p>
        </w:tc>
      </w:tr>
      <w:tr w:rsidR="00CE759B" w:rsidRPr="007921BE">
        <w:trPr>
          <w:cantSplit/>
          <w:jc w:val="center"/>
        </w:trPr>
        <w:tc>
          <w:tcPr>
            <w:tcW w:w="5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4</w:t>
            </w:r>
          </w:p>
        </w:tc>
        <w:tc>
          <w:tcPr>
            <w:tcW w:w="30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 xml:space="preserve">Chọn món (ví dụ </w:t>
            </w:r>
            <w:r w:rsidRPr="007921BE">
              <w:rPr>
                <w:rFonts w:ascii="Times New Roman" w:hAnsi="Times New Roman" w:cs="Times New Roman"/>
              </w:rPr>
              <w:t>まぐろ</w:t>
            </w:r>
            <w:r w:rsidRPr="007921BE">
              <w:rPr>
                <w:rFonts w:ascii="Times New Roman" w:hAnsi="Times New Roman" w:cs="Times New Roman"/>
              </w:rPr>
              <w:t xml:space="preserve"> ¥280)</w:t>
            </w:r>
          </w:p>
        </w:tc>
        <w:tc>
          <w:tcPr>
            <w:tcW w:w="55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Hiện cách đọc, nghĩa, khẩu phần, nguyên liệu, lưu ý dị ứng và cách ăn</w:t>
            </w:r>
          </w:p>
        </w:tc>
      </w:tr>
      <w:tr w:rsidR="00CE759B" w:rsidRPr="007921BE">
        <w:trPr>
          <w:cantSplit/>
          <w:jc w:val="center"/>
        </w:trPr>
        <w:tc>
          <w:tcPr>
            <w:tcW w:w="5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5</w:t>
            </w:r>
          </w:p>
        </w:tc>
        <w:tc>
          <w:tcPr>
            <w:tcW w:w="30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Xác nhận gọi món</w:t>
            </w:r>
          </w:p>
        </w:tc>
        <w:tc>
          <w:tcPr>
            <w:tcW w:w="55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Giỏ hàng tổng hợp; món được mang ra bàn</w:t>
            </w:r>
          </w:p>
        </w:tc>
      </w:tr>
      <w:tr w:rsidR="00CE759B" w:rsidRPr="007921BE">
        <w:trPr>
          <w:cantSplit/>
          <w:jc w:val="center"/>
        </w:trPr>
        <w:tc>
          <w:tcPr>
            <w:tcW w:w="5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6</w:t>
            </w:r>
          </w:p>
        </w:tc>
        <w:tc>
          <w:tcPr>
            <w:tcW w:w="30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Dùng bữa</w:t>
            </w:r>
          </w:p>
        </w:tc>
        <w:tc>
          <w:tcPr>
            <w:tcW w:w="55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 xml:space="preserve">Học </w:t>
            </w:r>
            <w:r w:rsidRPr="007921BE">
              <w:rPr>
                <w:rFonts w:ascii="Times New Roman" w:hAnsi="Times New Roman" w:cs="Times New Roman"/>
              </w:rPr>
              <w:t>「いただきます」</w:t>
            </w:r>
            <w:r w:rsidRPr="007921BE">
              <w:rPr>
                <w:rFonts w:ascii="Times New Roman" w:hAnsi="Times New Roman" w:cs="Times New Roman"/>
              </w:rPr>
              <w:t xml:space="preserve"> trước và </w:t>
            </w:r>
            <w:r w:rsidRPr="007921BE">
              <w:rPr>
                <w:rFonts w:ascii="Times New Roman" w:hAnsi="Times New Roman" w:cs="Times New Roman"/>
              </w:rPr>
              <w:t>「ごちそうさまでした」</w:t>
            </w:r>
            <w:r w:rsidRPr="007921BE">
              <w:rPr>
                <w:rFonts w:ascii="Times New Roman" w:hAnsi="Times New Roman" w:cs="Times New Roman"/>
              </w:rPr>
              <w:t xml:space="preserve"> sau khi ăn</w:t>
            </w:r>
          </w:p>
        </w:tc>
      </w:tr>
      <w:tr w:rsidR="00CE759B" w:rsidRPr="007921BE">
        <w:trPr>
          <w:cantSplit/>
          <w:jc w:val="center"/>
        </w:trPr>
        <w:tc>
          <w:tcPr>
            <w:tcW w:w="5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7</w:t>
            </w:r>
          </w:p>
        </w:tc>
        <w:tc>
          <w:tcPr>
            <w:tcW w:w="30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Tính tiền</w:t>
            </w:r>
          </w:p>
        </w:tc>
        <w:tc>
          <w:tcPr>
            <w:tcW w:w="55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「お会計お願いします」</w:t>
            </w:r>
            <w:r w:rsidRPr="007921BE">
              <w:rPr>
                <w:rFonts w:ascii="Times New Roman" w:hAnsi="Times New Roman" w:cs="Times New Roman"/>
              </w:rPr>
              <w:t xml:space="preserve"> → trừ Yen đúng tổng giỏ hàng; chưa thanh toán thì chưa rời quán</w:t>
            </w:r>
          </w:p>
        </w:tc>
      </w:tr>
    </w:tbl>
    <w:p w:rsidR="00CE759B" w:rsidRPr="007921BE" w:rsidRDefault="00CE759B">
      <w:pPr>
        <w:spacing w:after="40"/>
        <w:rPr>
          <w:rFonts w:ascii="Times New Roman" w:hAnsi="Times New Roman" w:cs="Times New Roman"/>
        </w:rPr>
      </w:pPr>
    </w:p>
    <w:p w:rsidR="00CE759B" w:rsidRPr="007921BE" w:rsidRDefault="005D0AF9">
      <w:pPr>
        <w:pStyle w:val="Kicker"/>
        <w:pageBreakBefore/>
        <w:rPr>
          <w:rFonts w:ascii="Times New Roman" w:hAnsi="Times New Roman" w:cs="Times New Roman"/>
        </w:rPr>
      </w:pPr>
      <w:r w:rsidRPr="007921BE">
        <w:rPr>
          <w:rFonts w:ascii="Times New Roman" w:hAnsi="Times New Roman" w:cs="Times New Roman"/>
        </w:rPr>
        <w:lastRenderedPageBreak/>
        <w:t>CHƯƠNG 13</w:t>
      </w:r>
    </w:p>
    <w:p w:rsidR="00CE759B" w:rsidRPr="007921BE" w:rsidRDefault="005D0AF9">
      <w:pPr>
        <w:pStyle w:val="Heading1"/>
        <w:rPr>
          <w:rFonts w:ascii="Times New Roman" w:hAnsi="Times New Roman" w:cs="Times New Roman"/>
        </w:rPr>
      </w:pPr>
      <w:bookmarkStart w:id="49" w:name="_Toc242334242"/>
      <w:r w:rsidRPr="007921BE">
        <w:rPr>
          <w:rFonts w:ascii="Times New Roman" w:hAnsi="Times New Roman" w:cs="Times New Roman"/>
        </w:rPr>
        <w:t>13. UI workflow — Ga tàu và di chuyển</w:t>
      </w:r>
      <w:bookmarkEnd w:id="49"/>
    </w:p>
    <w:p w:rsidR="00CE759B" w:rsidRPr="007921BE" w:rsidRDefault="005D0AF9">
      <w:pPr>
        <w:pStyle w:val="Lead"/>
        <w:pBdr>
          <w:bottom w:val="single" w:sz="6" w:space="8" w:color="D5DCE8"/>
        </w:pBdr>
        <w:rPr>
          <w:rFonts w:ascii="Times New Roman" w:hAnsi="Times New Roman" w:cs="Times New Roman"/>
        </w:rPr>
      </w:pPr>
      <w:r w:rsidRPr="007921BE">
        <w:rPr>
          <w:rFonts w:ascii="Times New Roman" w:hAnsi="Times New Roman" w:cs="Times New Roman"/>
        </w:rPr>
        <w:t>Một chuyến tàu thật: hỏi giá, mua vé, qua cổng, chờ, lên tàu và xuống đúng ga.</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13.1. Ga Hibari</w:t>
      </w:r>
    </w:p>
    <w:p w:rsidR="00CE759B" w:rsidRPr="007921BE" w:rsidRDefault="005D0AF9">
      <w:pPr>
        <w:rPr>
          <w:rFonts w:ascii="Times New Roman" w:hAnsi="Times New Roman" w:cs="Times New Roman"/>
        </w:rPr>
      </w:pPr>
      <w:r w:rsidRPr="007921BE">
        <w:rPr>
          <w:rFonts w:ascii="Times New Roman" w:hAnsi="Times New Roman" w:cs="Times New Roman"/>
        </w:rPr>
        <w:t xml:space="preserve">Ga 20_StationDistrict có quầy vé với anh Kimura (StationTicketClerk), máy bán vé </w:t>
      </w:r>
      <w:r w:rsidRPr="007921BE">
        <w:rPr>
          <w:rFonts w:ascii="Times New Roman" w:hAnsi="Times New Roman" w:cs="Times New Roman"/>
        </w:rPr>
        <w:t>けんばいき</w:t>
      </w:r>
      <w:r w:rsidRPr="007921BE">
        <w:rPr>
          <w:rFonts w:ascii="Times New Roman" w:hAnsi="Times New Roman" w:cs="Times New Roman"/>
        </w:rPr>
        <w:t>, cổng soát vé, sân ga số 2 có cửa chắn và bảng LED. Tuyến có ba ga: Hibari, Gakuen-mae (¥180, đi tới trường) và Minato (¥320, đi tới nhà hàng sushi).</w:t>
      </w:r>
    </w:p>
    <w:tbl>
      <w:tblPr>
        <w:tblW w:w="902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40" w:type="dxa"/>
          <w:left w:w="40" w:type="dxa"/>
          <w:bottom w:w="40" w:type="dxa"/>
          <w:right w:w="40" w:type="dxa"/>
        </w:tblCellMar>
        <w:tblLook w:val="04A0" w:firstRow="1" w:lastRow="0" w:firstColumn="1" w:lastColumn="0" w:noHBand="0" w:noVBand="1"/>
      </w:tblPr>
      <w:tblGrid>
        <w:gridCol w:w="4510"/>
        <w:gridCol w:w="4510"/>
      </w:tblGrid>
      <w:tr w:rsidR="00CE759B" w:rsidRPr="007921BE">
        <w:trPr>
          <w:jc w:val="center"/>
        </w:trPr>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25750" cy="158948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11_station_staff.jpg"/>
                          <pic:cNvPicPr/>
                        </pic:nvPicPr>
                        <pic:blipFill>
                          <a:blip r:embed="rId43"/>
                          <a:stretch>
                            <a:fillRect/>
                          </a:stretch>
                        </pic:blipFill>
                        <pic:spPr>
                          <a:xfrm>
                            <a:off x="0" y="0"/>
                            <a:ext cx="2825750" cy="1589484"/>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bookmarkStart w:id="50" w:name="_Toc242334293"/>
            <w:r w:rsidRPr="007921BE">
              <w:rPr>
                <w:rFonts w:ascii="Times New Roman" w:hAnsi="Times New Roman" w:cs="Times New Roman"/>
                <w:i w:val="0"/>
                <w:color w:val="14213D"/>
              </w:rPr>
              <w:t>Hình 13.</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1</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Hỏi anh Kimura ở quầy vé</w:t>
            </w:r>
            <w:bookmarkEnd w:id="50"/>
          </w:p>
        </w:tc>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25750" cy="158948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20_ticket_machine.jpg"/>
                          <pic:cNvPicPr/>
                        </pic:nvPicPr>
                        <pic:blipFill>
                          <a:blip r:embed="rId44"/>
                          <a:stretch>
                            <a:fillRect/>
                          </a:stretch>
                        </pic:blipFill>
                        <pic:spPr>
                          <a:xfrm>
                            <a:off x="0" y="0"/>
                            <a:ext cx="2825750" cy="1589484"/>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bookmarkStart w:id="51" w:name="_Toc242334294"/>
            <w:r w:rsidRPr="007921BE">
              <w:rPr>
                <w:rFonts w:ascii="Times New Roman" w:hAnsi="Times New Roman" w:cs="Times New Roman"/>
                <w:i w:val="0"/>
                <w:color w:val="14213D"/>
              </w:rPr>
              <w:t>Hình 13.</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2</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Máy bán vé: chọn ga đến, có nút ×</w:t>
            </w:r>
            <w:bookmarkEnd w:id="51"/>
          </w:p>
        </w:tc>
      </w:tr>
    </w:tbl>
    <w:p w:rsidR="00CE759B" w:rsidRPr="007921BE" w:rsidRDefault="00CE759B">
      <w:pPr>
        <w:spacing w:after="40"/>
        <w:rPr>
          <w:rFonts w:ascii="Times New Roman" w:hAnsi="Times New Roman" w:cs="Times New Roman"/>
        </w:rPr>
      </w:pPr>
    </w:p>
    <w:p w:rsidR="00CE759B" w:rsidRPr="007921BE" w:rsidRDefault="005D0AF9">
      <w:pPr>
        <w:pStyle w:val="Heading2"/>
        <w:rPr>
          <w:rFonts w:ascii="Times New Roman" w:hAnsi="Times New Roman" w:cs="Times New Roman"/>
        </w:rPr>
      </w:pPr>
      <w:r w:rsidRPr="007921BE">
        <w:rPr>
          <w:rFonts w:ascii="Times New Roman" w:hAnsi="Times New Roman" w:cs="Times New Roman"/>
        </w:rPr>
        <w:t>13.2. Trên tàu</w:t>
      </w:r>
    </w:p>
    <w:p w:rsidR="00CE759B" w:rsidRPr="007921BE" w:rsidRDefault="005D0AF9">
      <w:pPr>
        <w:rPr>
          <w:rFonts w:ascii="Times New Roman" w:hAnsi="Times New Roman" w:cs="Times New Roman"/>
        </w:rPr>
      </w:pPr>
      <w:r w:rsidRPr="007921BE">
        <w:rPr>
          <w:rFonts w:ascii="Times New Roman" w:hAnsi="Times New Roman" w:cs="Times New Roman"/>
        </w:rPr>
        <w:t>Khi lên tàu, HUD trên tàu hiện bảng LED ga kế tiếp, đồng hồ, sơ đồ tuyến, chip vé và trạng thái cửa. Q chuyển sang camera cửa sổ để ngắm cảnh (TrainWindowScenery); F nói chuyện với hành khách ngồi cạnh. Tàu dừng ở Gakuen-mae rồi tới Minato, người chơi xuống tàu và ra ga tương ứng.</w:t>
      </w:r>
    </w:p>
    <w:tbl>
      <w:tblPr>
        <w:tblW w:w="902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40" w:type="dxa"/>
          <w:left w:w="40" w:type="dxa"/>
          <w:bottom w:w="40" w:type="dxa"/>
          <w:right w:w="40" w:type="dxa"/>
        </w:tblCellMar>
        <w:tblLook w:val="04A0" w:firstRow="1" w:lastRow="0" w:firstColumn="1" w:lastColumn="0" w:noHBand="0" w:noVBand="1"/>
      </w:tblPr>
      <w:tblGrid>
        <w:gridCol w:w="4510"/>
        <w:gridCol w:w="4510"/>
      </w:tblGrid>
      <w:tr w:rsidR="00CE759B" w:rsidRPr="007921BE">
        <w:trPr>
          <w:jc w:val="center"/>
        </w:trPr>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25750" cy="158948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15_on_train.jpg"/>
                          <pic:cNvPicPr/>
                        </pic:nvPicPr>
                        <pic:blipFill>
                          <a:blip r:embed="rId45"/>
                          <a:stretch>
                            <a:fillRect/>
                          </a:stretch>
                        </pic:blipFill>
                        <pic:spPr>
                          <a:xfrm>
                            <a:off x="0" y="0"/>
                            <a:ext cx="2825750" cy="1589484"/>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bookmarkStart w:id="52" w:name="_Toc242334295"/>
            <w:r w:rsidRPr="007921BE">
              <w:rPr>
                <w:rFonts w:ascii="Times New Roman" w:hAnsi="Times New Roman" w:cs="Times New Roman"/>
                <w:i w:val="0"/>
                <w:color w:val="14213D"/>
              </w:rPr>
              <w:t>Hình 13.</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3</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HUD trên tàu</w:t>
            </w:r>
            <w:bookmarkEnd w:id="52"/>
          </w:p>
        </w:tc>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25750" cy="158948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16_window_view.jpg"/>
                          <pic:cNvPicPr/>
                        </pic:nvPicPr>
                        <pic:blipFill>
                          <a:blip r:embed="rId46"/>
                          <a:stretch>
                            <a:fillRect/>
                          </a:stretch>
                        </pic:blipFill>
                        <pic:spPr>
                          <a:xfrm>
                            <a:off x="0" y="0"/>
                            <a:ext cx="2825750" cy="1589484"/>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bookmarkStart w:id="53" w:name="_Toc242334296"/>
            <w:r w:rsidRPr="007921BE">
              <w:rPr>
                <w:rFonts w:ascii="Times New Roman" w:hAnsi="Times New Roman" w:cs="Times New Roman"/>
                <w:i w:val="0"/>
                <w:color w:val="14213D"/>
              </w:rPr>
              <w:t>Hình 13.</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4</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Q · ngắm cảnh qua cửa sổ</w:t>
            </w:r>
            <w:bookmarkEnd w:id="53"/>
          </w:p>
        </w:tc>
      </w:tr>
    </w:tbl>
    <w:p w:rsidR="00CE759B" w:rsidRPr="007921BE" w:rsidRDefault="00CE759B">
      <w:pPr>
        <w:spacing w:after="40"/>
        <w:rPr>
          <w:rFonts w:ascii="Times New Roman" w:hAnsi="Times New Roman" w:cs="Times New Roman"/>
        </w:rPr>
      </w:pPr>
    </w:p>
    <w:p w:rsidR="00CE759B" w:rsidRPr="007921BE" w:rsidRDefault="005D0AF9">
      <w:pPr>
        <w:keepNext/>
        <w:spacing w:before="120" w:after="0"/>
        <w:jc w:val="center"/>
        <w:rPr>
          <w:rFonts w:ascii="Times New Roman" w:hAnsi="Times New Roman" w:cs="Times New Roman"/>
        </w:rPr>
      </w:pPr>
      <w:r w:rsidRPr="007921BE">
        <w:rPr>
          <w:rFonts w:ascii="Times New Roman" w:hAnsi="Times New Roman" w:cs="Times New Roman"/>
          <w:noProof/>
        </w:rPr>
        <w:lastRenderedPageBreak/>
        <w:drawing>
          <wp:inline distT="0" distB="0" distL="0" distR="0">
            <wp:extent cx="5760720" cy="339882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1_train_flow.png"/>
                    <pic:cNvPicPr/>
                  </pic:nvPicPr>
                  <pic:blipFill>
                    <a:blip r:embed="rId47"/>
                    <a:stretch>
                      <a:fillRect/>
                    </a:stretch>
                  </pic:blipFill>
                  <pic:spPr>
                    <a:xfrm>
                      <a:off x="0" y="0"/>
                      <a:ext cx="5760720" cy="3398825"/>
                    </a:xfrm>
                    <a:prstGeom prst="rect">
                      <a:avLst/>
                    </a:prstGeom>
                  </pic:spPr>
                </pic:pic>
              </a:graphicData>
            </a:graphic>
          </wp:inline>
        </w:drawing>
      </w:r>
    </w:p>
    <w:p w:rsidR="00CE759B" w:rsidRPr="007921BE" w:rsidRDefault="005D0AF9">
      <w:pPr>
        <w:pStyle w:val="Caption"/>
        <w:rPr>
          <w:rFonts w:ascii="Times New Roman" w:hAnsi="Times New Roman" w:cs="Times New Roman"/>
        </w:rPr>
      </w:pPr>
      <w:bookmarkStart w:id="54" w:name="_Toc242334297"/>
      <w:r w:rsidRPr="007921BE">
        <w:rPr>
          <w:rFonts w:ascii="Times New Roman" w:hAnsi="Times New Roman" w:cs="Times New Roman"/>
          <w:i w:val="0"/>
          <w:color w:val="14213D"/>
        </w:rPr>
        <w:t>Hình 13.</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5</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Workflow chuyến tàu Ga Hibari → Minato</w:t>
      </w:r>
      <w:bookmarkEnd w:id="54"/>
    </w:p>
    <w:tbl>
      <w:tblPr>
        <w:tblW w:w="9020" w:type="dxa"/>
        <w:jc w:val="center"/>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top w:w="90" w:type="dxa"/>
          <w:left w:w="140" w:type="dxa"/>
          <w:bottom w:w="90" w:type="dxa"/>
          <w:right w:w="140" w:type="dxa"/>
        </w:tblCellMar>
        <w:tblLook w:val="04A0" w:firstRow="1" w:lastRow="0" w:firstColumn="1" w:lastColumn="0" w:noHBand="0" w:noVBand="1"/>
      </w:tblPr>
      <w:tblGrid>
        <w:gridCol w:w="500"/>
        <w:gridCol w:w="3000"/>
        <w:gridCol w:w="5520"/>
      </w:tblGrid>
      <w:tr w:rsidR="00CE759B" w:rsidRPr="007921BE">
        <w:trPr>
          <w:cantSplit/>
          <w:tblHeader/>
          <w:jc w:val="center"/>
        </w:trPr>
        <w:tc>
          <w:tcPr>
            <w:tcW w:w="50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w:t>
            </w:r>
          </w:p>
        </w:tc>
        <w:tc>
          <w:tcPr>
            <w:tcW w:w="300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Người chơi</w:t>
            </w:r>
          </w:p>
        </w:tc>
        <w:tc>
          <w:tcPr>
            <w:tcW w:w="552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Game / UI phản hồi</w:t>
            </w:r>
          </w:p>
        </w:tc>
      </w:tr>
      <w:tr w:rsidR="00CE759B" w:rsidRPr="007921BE">
        <w:trPr>
          <w:cantSplit/>
          <w:jc w:val="center"/>
        </w:trPr>
        <w:tc>
          <w:tcPr>
            <w:tcW w:w="5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1</w:t>
            </w:r>
          </w:p>
        </w:tc>
        <w:tc>
          <w:tcPr>
            <w:tcW w:w="30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Vào ga, F với Kimura</w:t>
            </w:r>
          </w:p>
        </w:tc>
        <w:tc>
          <w:tcPr>
            <w:tcW w:w="55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Hỏi đáp tiếng Nhật: giá ¥320, sân số 2</w:t>
            </w:r>
          </w:p>
        </w:tc>
      </w:tr>
      <w:tr w:rsidR="00CE759B" w:rsidRPr="007921BE">
        <w:trPr>
          <w:cantSplit/>
          <w:jc w:val="center"/>
        </w:trPr>
        <w:tc>
          <w:tcPr>
            <w:tcW w:w="5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2</w:t>
            </w:r>
          </w:p>
        </w:tc>
        <w:tc>
          <w:tcPr>
            <w:tcW w:w="30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Mua vé ở quầy hoặc máy</w:t>
            </w:r>
          </w:p>
        </w:tc>
        <w:tc>
          <w:tcPr>
            <w:tcW w:w="55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Trừ Yen, thêm vé train_ticket_minato vào balo (có ảnh vé)</w:t>
            </w:r>
          </w:p>
        </w:tc>
      </w:tr>
      <w:tr w:rsidR="00CE759B" w:rsidRPr="007921BE">
        <w:trPr>
          <w:cantSplit/>
          <w:jc w:val="center"/>
        </w:trPr>
        <w:tc>
          <w:tcPr>
            <w:tcW w:w="5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3</w:t>
            </w:r>
          </w:p>
        </w:tc>
        <w:tc>
          <w:tcPr>
            <w:tcW w:w="30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Đi qua cổng</w:t>
            </w:r>
          </w:p>
        </w:tc>
        <w:tc>
          <w:tcPr>
            <w:tcW w:w="55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Cổng mở khi có vé; không có vé thì chặn và nhắc</w:t>
            </w:r>
          </w:p>
        </w:tc>
      </w:tr>
      <w:tr w:rsidR="00CE759B" w:rsidRPr="007921BE">
        <w:trPr>
          <w:cantSplit/>
          <w:jc w:val="center"/>
        </w:trPr>
        <w:tc>
          <w:tcPr>
            <w:tcW w:w="5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4</w:t>
            </w:r>
          </w:p>
        </w:tc>
        <w:tc>
          <w:tcPr>
            <w:tcW w:w="30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Chờ ở sân 2</w:t>
            </w:r>
          </w:p>
        </w:tc>
        <w:tc>
          <w:tcPr>
            <w:tcW w:w="55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Bảng LED đếm giờ tàu tới, cửa chắn mở khi tàu dừng</w:t>
            </w:r>
          </w:p>
        </w:tc>
      </w:tr>
      <w:tr w:rsidR="00CE759B" w:rsidRPr="007921BE">
        <w:trPr>
          <w:cantSplit/>
          <w:jc w:val="center"/>
        </w:trPr>
        <w:tc>
          <w:tcPr>
            <w:tcW w:w="5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5</w:t>
            </w:r>
          </w:p>
        </w:tc>
        <w:tc>
          <w:tcPr>
            <w:tcW w:w="30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Lên tàu, ngồi</w:t>
            </w:r>
          </w:p>
        </w:tc>
        <w:tc>
          <w:tcPr>
            <w:tcW w:w="55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HUD trên tàu; Q ngắm cảnh, F trò chuyện</w:t>
            </w:r>
          </w:p>
        </w:tc>
      </w:tr>
      <w:tr w:rsidR="00CE759B" w:rsidRPr="007921BE">
        <w:trPr>
          <w:cantSplit/>
          <w:jc w:val="center"/>
        </w:trPr>
        <w:tc>
          <w:tcPr>
            <w:tcW w:w="5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6</w:t>
            </w:r>
          </w:p>
        </w:tc>
        <w:tc>
          <w:tcPr>
            <w:tcW w:w="30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Tới Minato</w:t>
            </w:r>
          </w:p>
        </w:tc>
        <w:tc>
          <w:tcPr>
            <w:tcW w:w="55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Ra ga Minato, đi tiếp tới Sushi Hibari</w:t>
            </w:r>
          </w:p>
        </w:tc>
      </w:tr>
    </w:tbl>
    <w:p w:rsidR="00CE759B" w:rsidRPr="007921BE" w:rsidRDefault="00CE759B">
      <w:pPr>
        <w:spacing w:after="40"/>
        <w:rPr>
          <w:rFonts w:ascii="Times New Roman" w:hAnsi="Times New Roman" w:cs="Times New Roman"/>
        </w:rPr>
      </w:pPr>
    </w:p>
    <w:tbl>
      <w:tblPr>
        <w:tblW w:w="9020" w:type="dxa"/>
        <w:jc w:val="center"/>
        <w:tblBorders>
          <w:top w:val="single" w:sz="6" w:space="0" w:color="F2D493"/>
          <w:left w:val="single" w:sz="6" w:space="0" w:color="F2D493"/>
          <w:bottom w:val="single" w:sz="6" w:space="0" w:color="F2D493"/>
          <w:right w:val="single" w:sz="6" w:space="0" w:color="F2D493"/>
          <w:insideH w:val="nil"/>
          <w:insideV w:val="nil"/>
        </w:tblBorders>
        <w:tblLayout w:type="fixed"/>
        <w:tblCellMar>
          <w:top w:w="160" w:type="dxa"/>
          <w:left w:w="220" w:type="dxa"/>
          <w:bottom w:w="160" w:type="dxa"/>
          <w:right w:w="220" w:type="dxa"/>
        </w:tblCellMar>
        <w:tblLook w:val="04A0" w:firstRow="1" w:lastRow="0" w:firstColumn="1" w:lastColumn="0" w:noHBand="0" w:noVBand="1"/>
      </w:tblPr>
      <w:tblGrid>
        <w:gridCol w:w="9020"/>
      </w:tblGrid>
      <w:tr w:rsidR="00CE759B" w:rsidRPr="007921BE">
        <w:trPr>
          <w:jc w:val="center"/>
        </w:trPr>
        <w:tc>
          <w:tcPr>
            <w:tcW w:w="9020" w:type="dxa"/>
            <w:shd w:val="clear" w:color="auto" w:fill="FFF8E6"/>
          </w:tcPr>
          <w:p w:rsidR="00CE759B" w:rsidRPr="007921BE" w:rsidRDefault="005D0AF9">
            <w:pPr>
              <w:pStyle w:val="Note"/>
              <w:rPr>
                <w:rFonts w:ascii="Times New Roman" w:hAnsi="Times New Roman" w:cs="Times New Roman"/>
              </w:rPr>
            </w:pPr>
            <w:r w:rsidRPr="007921BE">
              <w:rPr>
                <w:rFonts w:ascii="Times New Roman" w:hAnsi="Times New Roman" w:cs="Times New Roman"/>
                <w:b/>
                <w:color w:val="C9901F"/>
              </w:rPr>
              <w:t xml:space="preserve">Kiểm thử.  </w:t>
            </w:r>
            <w:r w:rsidRPr="007921BE">
              <w:rPr>
                <w:rFonts w:ascii="Times New Roman" w:hAnsi="Times New Roman" w:cs="Times New Roman"/>
              </w:rPr>
              <w:t>Station_FullTripToMinato và Station_GakuenMaeTicketGoesToSchool đi hết chuyến bằng thao tác thật và chụp 12 ảnh mỗi lượt.</w:t>
            </w:r>
          </w:p>
        </w:tc>
      </w:tr>
    </w:tbl>
    <w:p w:rsidR="00CE759B" w:rsidRPr="007921BE" w:rsidRDefault="00CE759B">
      <w:pPr>
        <w:spacing w:after="40"/>
        <w:rPr>
          <w:rFonts w:ascii="Times New Roman" w:hAnsi="Times New Roman" w:cs="Times New Roman"/>
        </w:rPr>
      </w:pPr>
    </w:p>
    <w:p w:rsidR="00CE759B" w:rsidRPr="007921BE" w:rsidRDefault="005D0AF9">
      <w:pPr>
        <w:pStyle w:val="Kicker"/>
        <w:pageBreakBefore/>
        <w:rPr>
          <w:rFonts w:ascii="Times New Roman" w:hAnsi="Times New Roman" w:cs="Times New Roman"/>
        </w:rPr>
      </w:pPr>
      <w:r w:rsidRPr="007921BE">
        <w:rPr>
          <w:rFonts w:ascii="Times New Roman" w:hAnsi="Times New Roman" w:cs="Times New Roman"/>
        </w:rPr>
        <w:lastRenderedPageBreak/>
        <w:t>CHƯƠNG 14</w:t>
      </w:r>
    </w:p>
    <w:p w:rsidR="00CE759B" w:rsidRPr="007921BE" w:rsidRDefault="005D0AF9">
      <w:pPr>
        <w:pStyle w:val="Heading1"/>
        <w:rPr>
          <w:rFonts w:ascii="Times New Roman" w:hAnsi="Times New Roman" w:cs="Times New Roman"/>
        </w:rPr>
      </w:pPr>
      <w:bookmarkStart w:id="55" w:name="_Toc242334243"/>
      <w:r w:rsidRPr="007921BE">
        <w:rPr>
          <w:rFonts w:ascii="Times New Roman" w:hAnsi="Times New Roman" w:cs="Times New Roman"/>
        </w:rPr>
        <w:t>14. UI workflow — Trung tâm luyện thi</w:t>
      </w:r>
      <w:bookmarkEnd w:id="55"/>
    </w:p>
    <w:p w:rsidR="00CE759B" w:rsidRPr="007921BE" w:rsidRDefault="005D0AF9">
      <w:pPr>
        <w:pStyle w:val="Lead"/>
        <w:pBdr>
          <w:bottom w:val="single" w:sz="6" w:space="8" w:color="D5DCE8"/>
        </w:pBdr>
        <w:rPr>
          <w:rFonts w:ascii="Times New Roman" w:hAnsi="Times New Roman" w:cs="Times New Roman"/>
        </w:rPr>
      </w:pPr>
      <w:r w:rsidRPr="007921BE">
        <w:rPr>
          <w:rFonts w:ascii="Times New Roman" w:hAnsi="Times New Roman" w:cs="Times New Roman"/>
        </w:rPr>
        <w:t>Một hệ thống thực hành độc lập với campaign.</w:t>
      </w:r>
    </w:p>
    <w:p w:rsidR="00CE759B" w:rsidRPr="007921BE" w:rsidRDefault="005D0AF9">
      <w:pPr>
        <w:keepNext/>
        <w:spacing w:before="120" w:after="0"/>
        <w:jc w:val="center"/>
        <w:rPr>
          <w:rFonts w:ascii="Times New Roman" w:hAnsi="Times New Roman" w:cs="Times New Roman"/>
        </w:rPr>
      </w:pPr>
      <w:r w:rsidRPr="007921BE">
        <w:rPr>
          <w:rFonts w:ascii="Times New Roman" w:hAnsi="Times New Roman" w:cs="Times New Roman"/>
          <w:noProof/>
        </w:rPr>
        <w:drawing>
          <wp:inline distT="0" distB="0" distL="0" distR="0">
            <wp:extent cx="5486400" cy="30861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ool_03_exam_centre.jpg"/>
                    <pic:cNvPicPr/>
                  </pic:nvPicPr>
                  <pic:blipFill>
                    <a:blip r:embed="rId48"/>
                    <a:stretch>
                      <a:fillRect/>
                    </a:stretch>
                  </pic:blipFill>
                  <pic:spPr>
                    <a:xfrm>
                      <a:off x="0" y="0"/>
                      <a:ext cx="5486400" cy="3086100"/>
                    </a:xfrm>
                    <a:prstGeom prst="rect">
                      <a:avLst/>
                    </a:prstGeom>
                  </pic:spPr>
                </pic:pic>
              </a:graphicData>
            </a:graphic>
          </wp:inline>
        </w:drawing>
      </w:r>
    </w:p>
    <w:p w:rsidR="00CE759B" w:rsidRPr="007921BE" w:rsidRDefault="005D0AF9">
      <w:pPr>
        <w:pStyle w:val="Caption"/>
        <w:rPr>
          <w:rFonts w:ascii="Times New Roman" w:hAnsi="Times New Roman" w:cs="Times New Roman"/>
        </w:rPr>
      </w:pPr>
      <w:bookmarkStart w:id="56" w:name="_Toc242334298"/>
      <w:r w:rsidRPr="007921BE">
        <w:rPr>
          <w:rFonts w:ascii="Times New Roman" w:hAnsi="Times New Roman" w:cs="Times New Roman"/>
          <w:i w:val="0"/>
          <w:color w:val="14213D"/>
        </w:rPr>
        <w:t>Hình 14.</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1</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Trung tâm luyện thi mở từ bàn thi trong lớp: tab JLPT / IELTS, đề “JLPT N5 – Đề luyện tập 1”</w:t>
      </w:r>
      <w:bookmarkEnd w:id="56"/>
    </w:p>
    <w:p w:rsidR="00CE759B" w:rsidRPr="007921BE" w:rsidRDefault="005D0AF9">
      <w:pPr>
        <w:pStyle w:val="Heading2"/>
        <w:rPr>
          <w:rFonts w:ascii="Times New Roman" w:hAnsi="Times New Roman" w:cs="Times New Roman"/>
        </w:rPr>
      </w:pPr>
      <w:r w:rsidRPr="007921BE">
        <w:rPr>
          <w:rFonts w:ascii="Times New Roman" w:hAnsi="Times New Roman" w:cs="Times New Roman"/>
        </w:rPr>
        <w:t>14.1. Chọn bài</w:t>
      </w:r>
    </w:p>
    <w:p w:rsidR="00CE759B" w:rsidRPr="007921BE" w:rsidRDefault="005D0AF9">
      <w:pPr>
        <w:rPr>
          <w:rFonts w:ascii="Times New Roman" w:hAnsi="Times New Roman" w:cs="Times New Roman"/>
        </w:rPr>
      </w:pPr>
      <w:r w:rsidRPr="007921BE">
        <w:rPr>
          <w:rFonts w:ascii="Times New Roman" w:hAnsi="Times New Roman" w:cs="Times New Roman"/>
        </w:rPr>
        <w:t>Mở ExamCenterPopup bằng K hoặc nút tương ứng → chọn tab JLPT/IELTS → xem các đề từ ExamRepository → xem kết quả tốt nhất nếu có → bắt đầu bài hoặc tiếp tục lượt đang làm. Repository nạp ExamDefinition từ Resources/Exams.</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14.2. Nội dung hiện có</w:t>
      </w:r>
    </w:p>
    <w:p w:rsidR="00CE759B" w:rsidRPr="007921BE" w:rsidRDefault="005D0AF9">
      <w:pPr>
        <w:rPr>
          <w:rFonts w:ascii="Times New Roman" w:hAnsi="Times New Roman" w:cs="Times New Roman"/>
        </w:rPr>
      </w:pPr>
      <w:r w:rsidRPr="007921BE">
        <w:rPr>
          <w:rFonts w:ascii="Times New Roman" w:hAnsi="Times New Roman" w:cs="Times New Roman"/>
        </w:rPr>
        <w:t>Có hai asset mẫu: jlpt_n5_mock_1 và ielts_academic_practice_1. Đây là đề rút gọn phục vụ demo luồng, không phải bộ đề đầy đủ có thời lượng và số câu tương đương kỳ thi chính thức. IELTS là phần mở rộng luyện tập, còn Nhật ngữ N5 là trọng tâm định vị game.</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14.3. Bắt đầu một lượt</w:t>
      </w:r>
    </w:p>
    <w:p w:rsidR="00CE759B" w:rsidRPr="007921BE" w:rsidRDefault="005D0AF9">
      <w:pPr>
        <w:rPr>
          <w:rFonts w:ascii="Times New Roman" w:hAnsi="Times New Roman" w:cs="Times New Roman"/>
        </w:rPr>
      </w:pPr>
      <w:r w:rsidRPr="007921BE">
        <w:rPr>
          <w:rFonts w:ascii="Times New Roman" w:hAnsi="Times New Roman" w:cs="Times New Roman"/>
        </w:rPr>
        <w:t>ExamManager tạo trạng thái lượt làm bài, xác định phần đang hoạt động, đồng hồ và câu hỏi. ExamPlayUI trình bày nội dung tương ứng. Đóng popup giữa chừng trong cùng phiên có thể quay lại lượt thi đang hoạt động do manager có vòng đời service.</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14.4. Tính minh bạch</w:t>
      </w:r>
    </w:p>
    <w:p w:rsidR="00CE759B" w:rsidRPr="007921BE" w:rsidRDefault="005D0AF9">
      <w:pPr>
        <w:rPr>
          <w:rFonts w:ascii="Times New Roman" w:hAnsi="Times New Roman" w:cs="Times New Roman"/>
        </w:rPr>
      </w:pPr>
      <w:r w:rsidRPr="007921BE">
        <w:rPr>
          <w:rFonts w:ascii="Times New Roman" w:hAnsi="Times New Roman" w:cs="Times New Roman"/>
        </w:rPr>
        <w:t>UI cần cho biết loại đề, số câu và giới hạn thực hành. Nghe hiểu có thể phụ thuộc audio/media đã cấu hình; tài liệu EXAM_SYSTEM ghi nhận mẫu nghe mô phỏng bằng transcript ở thời điểm viết. Không mô tả trải nghiệm nghe thật chỉ vì đã có nút phát hoặc metadata audio.</w:t>
      </w:r>
    </w:p>
    <w:p w:rsidR="00CE759B" w:rsidRPr="007921BE" w:rsidRDefault="005D0AF9">
      <w:pPr>
        <w:keepNext/>
        <w:spacing w:before="120" w:after="0"/>
        <w:jc w:val="center"/>
        <w:rPr>
          <w:rFonts w:ascii="Times New Roman" w:hAnsi="Times New Roman" w:cs="Times New Roman"/>
        </w:rPr>
      </w:pPr>
      <w:r w:rsidRPr="007921BE">
        <w:rPr>
          <w:rFonts w:ascii="Times New Roman" w:hAnsi="Times New Roman" w:cs="Times New Roman"/>
          <w:noProof/>
        </w:rPr>
        <w:lastRenderedPageBreak/>
        <w:drawing>
          <wp:inline distT="0" distB="0" distL="0" distR="0">
            <wp:extent cx="5760720" cy="256352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7_exam_flow.png"/>
                    <pic:cNvPicPr/>
                  </pic:nvPicPr>
                  <pic:blipFill>
                    <a:blip r:embed="rId49"/>
                    <a:stretch>
                      <a:fillRect/>
                    </a:stretch>
                  </pic:blipFill>
                  <pic:spPr>
                    <a:xfrm>
                      <a:off x="0" y="0"/>
                      <a:ext cx="5760720" cy="2563520"/>
                    </a:xfrm>
                    <a:prstGeom prst="rect">
                      <a:avLst/>
                    </a:prstGeom>
                  </pic:spPr>
                </pic:pic>
              </a:graphicData>
            </a:graphic>
          </wp:inline>
        </w:drawing>
      </w:r>
    </w:p>
    <w:p w:rsidR="00CE759B" w:rsidRPr="007921BE" w:rsidRDefault="005D0AF9">
      <w:pPr>
        <w:pStyle w:val="Caption"/>
        <w:rPr>
          <w:rFonts w:ascii="Times New Roman" w:hAnsi="Times New Roman" w:cs="Times New Roman"/>
        </w:rPr>
      </w:pPr>
      <w:bookmarkStart w:id="57" w:name="_Toc242334299"/>
      <w:r w:rsidRPr="007921BE">
        <w:rPr>
          <w:rFonts w:ascii="Times New Roman" w:hAnsi="Times New Roman" w:cs="Times New Roman"/>
          <w:i w:val="0"/>
          <w:color w:val="14213D"/>
        </w:rPr>
        <w:t>Hình 14.</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2</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Workflow luyện thi từ chọn đề tới khi lưu kết quả</w:t>
      </w:r>
      <w:bookmarkEnd w:id="57"/>
    </w:p>
    <w:p w:rsidR="00CE759B" w:rsidRPr="007921BE" w:rsidRDefault="005D0AF9">
      <w:pPr>
        <w:pStyle w:val="Heading3"/>
        <w:rPr>
          <w:rFonts w:ascii="Times New Roman" w:hAnsi="Times New Roman" w:cs="Times New Roman"/>
        </w:rPr>
      </w:pPr>
      <w:r w:rsidRPr="007921BE">
        <w:rPr>
          <w:rFonts w:ascii="Times New Roman" w:hAnsi="Times New Roman" w:cs="Times New Roman"/>
        </w:rPr>
        <w:t>Bảng thao tác — Chọn đề luyện thi</w:t>
      </w:r>
    </w:p>
    <w:tbl>
      <w:tblPr>
        <w:tblW w:w="9020" w:type="dxa"/>
        <w:jc w:val="center"/>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top w:w="90" w:type="dxa"/>
          <w:left w:w="140" w:type="dxa"/>
          <w:bottom w:w="90" w:type="dxa"/>
          <w:right w:w="140" w:type="dxa"/>
        </w:tblCellMar>
        <w:tblLook w:val="04A0" w:firstRow="1" w:lastRow="0" w:firstColumn="1" w:lastColumn="0" w:noHBand="0" w:noVBand="1"/>
      </w:tblPr>
      <w:tblGrid>
        <w:gridCol w:w="500"/>
        <w:gridCol w:w="3000"/>
        <w:gridCol w:w="5520"/>
      </w:tblGrid>
      <w:tr w:rsidR="00CE759B" w:rsidRPr="007921BE">
        <w:trPr>
          <w:cantSplit/>
          <w:tblHeader/>
          <w:jc w:val="center"/>
        </w:trPr>
        <w:tc>
          <w:tcPr>
            <w:tcW w:w="50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w:t>
            </w:r>
          </w:p>
        </w:tc>
        <w:tc>
          <w:tcPr>
            <w:tcW w:w="300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Người chơi</w:t>
            </w:r>
          </w:p>
        </w:tc>
        <w:tc>
          <w:tcPr>
            <w:tcW w:w="552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Game / UI phản hồi</w:t>
            </w:r>
          </w:p>
        </w:tc>
      </w:tr>
      <w:tr w:rsidR="00CE759B" w:rsidRPr="007921BE">
        <w:trPr>
          <w:cantSplit/>
          <w:jc w:val="center"/>
        </w:trPr>
        <w:tc>
          <w:tcPr>
            <w:tcW w:w="5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1</w:t>
            </w:r>
          </w:p>
        </w:tc>
        <w:tc>
          <w:tcPr>
            <w:tcW w:w="30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Nhấn K (hoặc tương tác ở trường)</w:t>
            </w:r>
          </w:p>
        </w:tc>
        <w:tc>
          <w:tcPr>
            <w:tcW w:w="55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Mở Trung tâm luyện thi</w:t>
            </w:r>
          </w:p>
        </w:tc>
      </w:tr>
      <w:tr w:rsidR="00CE759B" w:rsidRPr="007921BE">
        <w:trPr>
          <w:cantSplit/>
          <w:jc w:val="center"/>
        </w:trPr>
        <w:tc>
          <w:tcPr>
            <w:tcW w:w="5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2</w:t>
            </w:r>
          </w:p>
        </w:tc>
        <w:tc>
          <w:tcPr>
            <w:tcW w:w="30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Chọn tab JLPT hoặc IELTS</w:t>
            </w:r>
          </w:p>
        </w:tc>
        <w:tc>
          <w:tcPr>
            <w:tcW w:w="55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Danh sách đề lấy từ ExamRepository (Resources/Exams)</w:t>
            </w:r>
          </w:p>
        </w:tc>
      </w:tr>
      <w:tr w:rsidR="00CE759B" w:rsidRPr="007921BE">
        <w:trPr>
          <w:cantSplit/>
          <w:jc w:val="center"/>
        </w:trPr>
        <w:tc>
          <w:tcPr>
            <w:tcW w:w="5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3</w:t>
            </w:r>
          </w:p>
        </w:tc>
        <w:tc>
          <w:tcPr>
            <w:tcW w:w="30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Xem thẻ đề</w:t>
            </w:r>
          </w:p>
        </w:tc>
        <w:tc>
          <w:tcPr>
            <w:tcW w:w="55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Tên đề, mô tả các phần, cấp độ N5 và kết quả tốt nhất (nếu đã làm)</w:t>
            </w:r>
          </w:p>
        </w:tc>
      </w:tr>
      <w:tr w:rsidR="00CE759B" w:rsidRPr="007921BE">
        <w:trPr>
          <w:cantSplit/>
          <w:jc w:val="center"/>
        </w:trPr>
        <w:tc>
          <w:tcPr>
            <w:tcW w:w="5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4</w:t>
            </w:r>
          </w:p>
        </w:tc>
        <w:tc>
          <w:tcPr>
            <w:tcW w:w="30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Bấm “Bắt đầu”</w:t>
            </w:r>
          </w:p>
        </w:tc>
        <w:tc>
          <w:tcPr>
            <w:tcW w:w="55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ExamManager.StartAttempt tạo lượt mới; nếu đang làm dở thì tiếp tục lượt cũ</w:t>
            </w:r>
          </w:p>
        </w:tc>
      </w:tr>
    </w:tbl>
    <w:p w:rsidR="00CE759B" w:rsidRPr="007921BE" w:rsidRDefault="00CE759B">
      <w:pPr>
        <w:spacing w:after="40"/>
        <w:rPr>
          <w:rFonts w:ascii="Times New Roman" w:hAnsi="Times New Roman" w:cs="Times New Roman"/>
        </w:rPr>
      </w:pPr>
    </w:p>
    <w:p w:rsidR="00CE759B" w:rsidRPr="007921BE" w:rsidRDefault="005D0AF9">
      <w:pPr>
        <w:pStyle w:val="Heading2"/>
        <w:rPr>
          <w:rFonts w:ascii="Times New Roman" w:hAnsi="Times New Roman" w:cs="Times New Roman"/>
        </w:rPr>
      </w:pPr>
      <w:r w:rsidRPr="007921BE">
        <w:rPr>
          <w:rFonts w:ascii="Times New Roman" w:hAnsi="Times New Roman" w:cs="Times New Roman"/>
        </w:rPr>
        <w:t>14.5. Bàn thi trong lớp học Hibari</w:t>
      </w:r>
    </w:p>
    <w:p w:rsidR="00CE759B" w:rsidRPr="007921BE" w:rsidRDefault="005D0AF9">
      <w:pPr>
        <w:rPr>
          <w:rFonts w:ascii="Times New Roman" w:hAnsi="Times New Roman" w:cs="Times New Roman"/>
        </w:rPr>
      </w:pPr>
      <w:r w:rsidRPr="007921BE">
        <w:rPr>
          <w:rFonts w:ascii="Times New Roman" w:hAnsi="Times New Roman" w:cs="Times New Roman"/>
        </w:rPr>
        <w:t>Ngoài phím K, người chơi vào lớp 40_HIBARICLASS, ngồi ở bàn thi (ClassroomExamDesk) và nhấn F. Trung tâm luyện thi mở ở chế độ khoá gameplay: chuột được mở, nhân vật và camera đứng yên, nên bấm được tab JLPT/IELTS và nút Bắt đầu.</w:t>
      </w:r>
    </w:p>
    <w:tbl>
      <w:tblPr>
        <w:tblW w:w="902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40" w:type="dxa"/>
          <w:left w:w="40" w:type="dxa"/>
          <w:bottom w:w="40" w:type="dxa"/>
          <w:right w:w="40" w:type="dxa"/>
        </w:tblCellMar>
        <w:tblLook w:val="04A0" w:firstRow="1" w:lastRow="0" w:firstColumn="1" w:lastColumn="0" w:noHBand="0" w:noVBand="1"/>
      </w:tblPr>
      <w:tblGrid>
        <w:gridCol w:w="4510"/>
        <w:gridCol w:w="4510"/>
      </w:tblGrid>
      <w:tr w:rsidR="00CE759B" w:rsidRPr="007921BE">
        <w:trPr>
          <w:jc w:val="center"/>
        </w:trPr>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25750" cy="158948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ool_02_exam_desk.jpg"/>
                          <pic:cNvPicPr/>
                        </pic:nvPicPr>
                        <pic:blipFill>
                          <a:blip r:embed="rId50"/>
                          <a:stretch>
                            <a:fillRect/>
                          </a:stretch>
                        </pic:blipFill>
                        <pic:spPr>
                          <a:xfrm>
                            <a:off x="0" y="0"/>
                            <a:ext cx="2825750" cy="1589484"/>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bookmarkStart w:id="58" w:name="_Toc242334300"/>
            <w:r w:rsidRPr="007921BE">
              <w:rPr>
                <w:rFonts w:ascii="Times New Roman" w:hAnsi="Times New Roman" w:cs="Times New Roman"/>
                <w:i w:val="0"/>
                <w:color w:val="14213D"/>
              </w:rPr>
              <w:t>Hình 14.</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3</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Bàn thi trong lớp, nhắc “Làm bài thi · F”</w:t>
            </w:r>
            <w:bookmarkEnd w:id="58"/>
          </w:p>
        </w:tc>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25750" cy="158948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ool_03a_ielts_selection.jpg"/>
                          <pic:cNvPicPr/>
                        </pic:nvPicPr>
                        <pic:blipFill>
                          <a:blip r:embed="rId51"/>
                          <a:stretch>
                            <a:fillRect/>
                          </a:stretch>
                        </pic:blipFill>
                        <pic:spPr>
                          <a:xfrm>
                            <a:off x="0" y="0"/>
                            <a:ext cx="2825750" cy="1589484"/>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bookmarkStart w:id="59" w:name="_Toc242334301"/>
            <w:r w:rsidRPr="007921BE">
              <w:rPr>
                <w:rFonts w:ascii="Times New Roman" w:hAnsi="Times New Roman" w:cs="Times New Roman"/>
                <w:i w:val="0"/>
                <w:color w:val="14213D"/>
              </w:rPr>
              <w:t>Hình 14.</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4</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Tab IELTS: đề Academic luyện tập 1</w:t>
            </w:r>
            <w:bookmarkEnd w:id="59"/>
          </w:p>
        </w:tc>
      </w:tr>
    </w:tbl>
    <w:p w:rsidR="00CE759B" w:rsidRPr="007921BE" w:rsidRDefault="00CE759B">
      <w:pPr>
        <w:spacing w:after="40"/>
        <w:rPr>
          <w:rFonts w:ascii="Times New Roman" w:hAnsi="Times New Roman" w:cs="Times New Roman"/>
        </w:rPr>
      </w:pPr>
    </w:p>
    <w:p w:rsidR="00CE759B" w:rsidRPr="007921BE" w:rsidRDefault="005D0AF9">
      <w:pPr>
        <w:pStyle w:val="Kicker"/>
        <w:pageBreakBefore/>
        <w:rPr>
          <w:rFonts w:ascii="Times New Roman" w:hAnsi="Times New Roman" w:cs="Times New Roman"/>
        </w:rPr>
      </w:pPr>
      <w:r w:rsidRPr="007921BE">
        <w:rPr>
          <w:rFonts w:ascii="Times New Roman" w:hAnsi="Times New Roman" w:cs="Times New Roman"/>
        </w:rPr>
        <w:lastRenderedPageBreak/>
        <w:t>CHƯƠNG 15</w:t>
      </w:r>
    </w:p>
    <w:p w:rsidR="00CE759B" w:rsidRPr="007921BE" w:rsidRDefault="005D0AF9">
      <w:pPr>
        <w:pStyle w:val="Heading1"/>
        <w:rPr>
          <w:rFonts w:ascii="Times New Roman" w:hAnsi="Times New Roman" w:cs="Times New Roman"/>
        </w:rPr>
      </w:pPr>
      <w:bookmarkStart w:id="60" w:name="_Toc242334244"/>
      <w:r w:rsidRPr="007921BE">
        <w:rPr>
          <w:rFonts w:ascii="Times New Roman" w:hAnsi="Times New Roman" w:cs="Times New Roman"/>
        </w:rPr>
        <w:t>15. UI workflow — Làm bài và kết quả</w:t>
      </w:r>
      <w:bookmarkEnd w:id="60"/>
    </w:p>
    <w:p w:rsidR="00CE759B" w:rsidRPr="007921BE" w:rsidRDefault="005D0AF9">
      <w:pPr>
        <w:pStyle w:val="Lead"/>
        <w:pBdr>
          <w:bottom w:val="single" w:sz="6" w:space="8" w:color="D5DCE8"/>
        </w:pBdr>
        <w:rPr>
          <w:rFonts w:ascii="Times New Roman" w:hAnsi="Times New Roman" w:cs="Times New Roman"/>
        </w:rPr>
      </w:pPr>
      <w:r w:rsidRPr="007921BE">
        <w:rPr>
          <w:rFonts w:ascii="Times New Roman" w:hAnsi="Times New Roman" w:cs="Times New Roman"/>
        </w:rPr>
        <w:t>Điều hướng trong phần hiện tại, khóa phần đã nộp.</w:t>
      </w:r>
    </w:p>
    <w:p w:rsidR="00CE759B" w:rsidRPr="007921BE" w:rsidRDefault="005D0AF9">
      <w:pPr>
        <w:keepNext/>
        <w:spacing w:before="120" w:after="0"/>
        <w:jc w:val="center"/>
        <w:rPr>
          <w:rFonts w:ascii="Times New Roman" w:hAnsi="Times New Roman" w:cs="Times New Roman"/>
        </w:rPr>
      </w:pPr>
      <w:r w:rsidRPr="007921BE">
        <w:rPr>
          <w:rFonts w:ascii="Times New Roman" w:hAnsi="Times New Roman" w:cs="Times New Roman"/>
          <w:noProof/>
        </w:rPr>
        <w:drawing>
          <wp:inline distT="0" distB="0" distL="0" distR="0">
            <wp:extent cx="5486400" cy="30861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ool_04_exam_started.jpg"/>
                    <pic:cNvPicPr/>
                  </pic:nvPicPr>
                  <pic:blipFill>
                    <a:blip r:embed="rId52"/>
                    <a:stretch>
                      <a:fillRect/>
                    </a:stretch>
                  </pic:blipFill>
                  <pic:spPr>
                    <a:xfrm>
                      <a:off x="0" y="0"/>
                      <a:ext cx="5486400" cy="3086100"/>
                    </a:xfrm>
                    <a:prstGeom prst="rect">
                      <a:avLst/>
                    </a:prstGeom>
                  </pic:spPr>
                </pic:pic>
              </a:graphicData>
            </a:graphic>
          </wp:inline>
        </w:drawing>
      </w:r>
    </w:p>
    <w:p w:rsidR="00CE759B" w:rsidRPr="007921BE" w:rsidRDefault="005D0AF9">
      <w:pPr>
        <w:pStyle w:val="Caption"/>
        <w:rPr>
          <w:rFonts w:ascii="Times New Roman" w:hAnsi="Times New Roman" w:cs="Times New Roman"/>
        </w:rPr>
      </w:pPr>
      <w:bookmarkStart w:id="61" w:name="_Toc242334302"/>
      <w:r w:rsidRPr="007921BE">
        <w:rPr>
          <w:rFonts w:ascii="Times New Roman" w:hAnsi="Times New Roman" w:cs="Times New Roman"/>
          <w:i w:val="0"/>
          <w:color w:val="14213D"/>
        </w:rPr>
        <w:t>Hình 15.</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1</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Màn làm bài: bảng câu hỏi, đồng hồ đếm ngược, câu đọc chữ </w:t>
      </w:r>
      <w:r w:rsidRPr="007921BE">
        <w:rPr>
          <w:rFonts w:ascii="Times New Roman" w:hAnsi="Times New Roman" w:cs="Times New Roman"/>
        </w:rPr>
        <w:t>「先生」</w:t>
      </w:r>
      <w:r w:rsidRPr="007921BE">
        <w:rPr>
          <w:rFonts w:ascii="Times New Roman" w:hAnsi="Times New Roman" w:cs="Times New Roman"/>
        </w:rPr>
        <w:t xml:space="preserve"> và nút Nộp phần này</w:t>
      </w:r>
      <w:bookmarkEnd w:id="61"/>
    </w:p>
    <w:p w:rsidR="00CE759B" w:rsidRPr="007921BE" w:rsidRDefault="005D0AF9">
      <w:pPr>
        <w:pStyle w:val="Heading2"/>
        <w:rPr>
          <w:rFonts w:ascii="Times New Roman" w:hAnsi="Times New Roman" w:cs="Times New Roman"/>
        </w:rPr>
      </w:pPr>
      <w:r w:rsidRPr="007921BE">
        <w:rPr>
          <w:rFonts w:ascii="Times New Roman" w:hAnsi="Times New Roman" w:cs="Times New Roman"/>
        </w:rPr>
        <w:t>15.1. Trả lời</w:t>
      </w:r>
    </w:p>
    <w:p w:rsidR="00CE759B" w:rsidRPr="007921BE" w:rsidRDefault="005D0AF9">
      <w:pPr>
        <w:rPr>
          <w:rFonts w:ascii="Times New Roman" w:hAnsi="Times New Roman" w:cs="Times New Roman"/>
        </w:rPr>
      </w:pPr>
      <w:r w:rsidRPr="007921BE">
        <w:rPr>
          <w:rFonts w:ascii="Times New Roman" w:hAnsi="Times New Roman" w:cs="Times New Roman"/>
        </w:rPr>
        <w:t>Chọn câu trên bảng số hoặc Trước/Sau → đọc passage và câu hỏi → chọn/gõ/ghi âm tùy loại → lưu trả lời → chuyển câu. MultipleChoice và TrueFalseNotGiven dùng lựa chọn; FillBlank so với đáp án chấp nhận; Essay có ô nhập và đếm từ; SpeakingPrompt dùng microphone theo quyền được cấp.</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15.2. Thời gian và nộp phần</w:t>
      </w:r>
    </w:p>
    <w:p w:rsidR="00CE759B" w:rsidRPr="007921BE" w:rsidRDefault="005D0AF9">
      <w:pPr>
        <w:rPr>
          <w:rFonts w:ascii="Times New Roman" w:hAnsi="Times New Roman" w:cs="Times New Roman"/>
        </w:rPr>
      </w:pPr>
      <w:r w:rsidRPr="007921BE">
        <w:rPr>
          <w:rFonts w:ascii="Times New Roman" w:hAnsi="Times New Roman" w:cs="Times New Roman"/>
        </w:rPr>
        <w:t>Mỗi section có thể có timeLimitSeconds. Hết giờ khóa phần và chuyển bước. Khi nộp, đáp án được cố định; không quay lại sửa phần đã khóa. Những câu chưa trả lời cần được hiển thị rõ trước khi xác nhận nộp, nếu luồng UI có hỗ trợ xác nhận.</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15.3. Chấm và lưu</w:t>
      </w:r>
    </w:p>
    <w:p w:rsidR="00CE759B" w:rsidRPr="007921BE" w:rsidRDefault="005D0AF9">
      <w:pPr>
        <w:rPr>
          <w:rFonts w:ascii="Times New Roman" w:hAnsi="Times New Roman" w:cs="Times New Roman"/>
        </w:rPr>
      </w:pPr>
      <w:r w:rsidRPr="007921BE">
        <w:rPr>
          <w:rFonts w:ascii="Times New Roman" w:hAnsi="Times New Roman" w:cs="Times New Roman"/>
        </w:rPr>
        <w:t>Câu khách quan dùng quy tắc đáp án; Writing/Speaking thông qua ExamGradingService khi dịch vụ được cấu hình, hoặc fallback được ghi nhận. ExamAttemptRecord lưu thông tin lượt thi vào PlayerProgressDto.examAttempts. UI kết quả cho phép xem lại đáp án và phản hồi trong phạm vi hệ thống hỗ trợ.</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15.4. Giới hạn</w:t>
      </w:r>
    </w:p>
    <w:p w:rsidR="00CE759B" w:rsidRPr="007921BE" w:rsidRDefault="005D0AF9">
      <w:pPr>
        <w:rPr>
          <w:rFonts w:ascii="Times New Roman" w:hAnsi="Times New Roman" w:cs="Times New Roman"/>
        </w:rPr>
      </w:pPr>
      <w:r w:rsidRPr="007921BE">
        <w:rPr>
          <w:rFonts w:ascii="Times New Roman" w:hAnsi="Times New Roman" w:cs="Times New Roman"/>
        </w:rPr>
        <w:t xml:space="preserve">Điểm thi thử và estimatedBand không phải điểm JLPT/IELTS chính thức. Phản hồi nội dung từ transcript không chứng minh độ chính xác phát âm, ngữ điệu hay fluency. Fallback theo độ dài </w:t>
      </w:r>
      <w:r w:rsidRPr="007921BE">
        <w:rPr>
          <w:rFonts w:ascii="Times New Roman" w:hAnsi="Times New Roman" w:cs="Times New Roman"/>
        </w:rPr>
        <w:lastRenderedPageBreak/>
        <w:t>không thay thế đánh giá chất lượng bài viết. Các kết luận về server-authoritative grading và leaderboard cần bằng chứng triển khai máy chủ riêng.</w:t>
      </w:r>
    </w:p>
    <w:p w:rsidR="00CE759B" w:rsidRPr="007921BE" w:rsidRDefault="005D0AF9">
      <w:pPr>
        <w:pStyle w:val="Heading3"/>
        <w:rPr>
          <w:rFonts w:ascii="Times New Roman" w:hAnsi="Times New Roman" w:cs="Times New Roman"/>
        </w:rPr>
      </w:pPr>
      <w:r w:rsidRPr="007921BE">
        <w:rPr>
          <w:rFonts w:ascii="Times New Roman" w:hAnsi="Times New Roman" w:cs="Times New Roman"/>
        </w:rPr>
        <w:t>Bảng thao tác — Làm bài và nộp</w:t>
      </w:r>
    </w:p>
    <w:tbl>
      <w:tblPr>
        <w:tblW w:w="9020" w:type="dxa"/>
        <w:jc w:val="center"/>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top w:w="90" w:type="dxa"/>
          <w:left w:w="140" w:type="dxa"/>
          <w:bottom w:w="90" w:type="dxa"/>
          <w:right w:w="140" w:type="dxa"/>
        </w:tblCellMar>
        <w:tblLook w:val="04A0" w:firstRow="1" w:lastRow="0" w:firstColumn="1" w:lastColumn="0" w:noHBand="0" w:noVBand="1"/>
      </w:tblPr>
      <w:tblGrid>
        <w:gridCol w:w="500"/>
        <w:gridCol w:w="3000"/>
        <w:gridCol w:w="5520"/>
      </w:tblGrid>
      <w:tr w:rsidR="00CE759B" w:rsidRPr="007921BE">
        <w:trPr>
          <w:cantSplit/>
          <w:tblHeader/>
          <w:jc w:val="center"/>
        </w:trPr>
        <w:tc>
          <w:tcPr>
            <w:tcW w:w="50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w:t>
            </w:r>
          </w:p>
        </w:tc>
        <w:tc>
          <w:tcPr>
            <w:tcW w:w="300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Người chơi</w:t>
            </w:r>
          </w:p>
        </w:tc>
        <w:tc>
          <w:tcPr>
            <w:tcW w:w="552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Game / UI phản hồi</w:t>
            </w:r>
          </w:p>
        </w:tc>
      </w:tr>
      <w:tr w:rsidR="00CE759B" w:rsidRPr="007921BE">
        <w:trPr>
          <w:cantSplit/>
          <w:jc w:val="center"/>
        </w:trPr>
        <w:tc>
          <w:tcPr>
            <w:tcW w:w="5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1</w:t>
            </w:r>
          </w:p>
        </w:tc>
        <w:tc>
          <w:tcPr>
            <w:tcW w:w="30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Chọn câu trên bảng số 1–6</w:t>
            </w:r>
          </w:p>
        </w:tc>
        <w:tc>
          <w:tcPr>
            <w:tcW w:w="55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Chuyển câu; ô đang chọn được tô vàng</w:t>
            </w:r>
          </w:p>
        </w:tc>
      </w:tr>
      <w:tr w:rsidR="00CE759B" w:rsidRPr="007921BE">
        <w:trPr>
          <w:cantSplit/>
          <w:jc w:val="center"/>
        </w:trPr>
        <w:tc>
          <w:tcPr>
            <w:tcW w:w="5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2</w:t>
            </w:r>
          </w:p>
        </w:tc>
        <w:tc>
          <w:tcPr>
            <w:tcW w:w="30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Đọc câu hỏi</w:t>
            </w:r>
          </w:p>
        </w:tc>
        <w:tc>
          <w:tcPr>
            <w:tcW w:w="55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 xml:space="preserve">Ví dụ </w:t>
            </w:r>
            <w:r w:rsidRPr="007921BE">
              <w:rPr>
                <w:rFonts w:ascii="Times New Roman" w:hAnsi="Times New Roman" w:cs="Times New Roman"/>
              </w:rPr>
              <w:t>「『先生』の読み方はどれですか。」</w:t>
            </w:r>
            <w:r w:rsidRPr="007921BE">
              <w:rPr>
                <w:rFonts w:ascii="Times New Roman" w:hAnsi="Times New Roman" w:cs="Times New Roman"/>
              </w:rPr>
              <w:t xml:space="preserve"> với 4 đáp án </w:t>
            </w:r>
            <w:r w:rsidRPr="007921BE">
              <w:rPr>
                <w:rFonts w:ascii="Times New Roman" w:hAnsi="Times New Roman" w:cs="Times New Roman"/>
              </w:rPr>
              <w:t>せんせい</w:t>
            </w:r>
            <w:r w:rsidRPr="007921BE">
              <w:rPr>
                <w:rFonts w:ascii="Times New Roman" w:hAnsi="Times New Roman" w:cs="Times New Roman"/>
              </w:rPr>
              <w:t xml:space="preserve"> / </w:t>
            </w:r>
            <w:r w:rsidRPr="007921BE">
              <w:rPr>
                <w:rFonts w:ascii="Times New Roman" w:hAnsi="Times New Roman" w:cs="Times New Roman"/>
              </w:rPr>
              <w:t>せんせえ</w:t>
            </w:r>
            <w:r w:rsidRPr="007921BE">
              <w:rPr>
                <w:rFonts w:ascii="Times New Roman" w:hAnsi="Times New Roman" w:cs="Times New Roman"/>
              </w:rPr>
              <w:t xml:space="preserve"> / </w:t>
            </w:r>
            <w:r w:rsidRPr="007921BE">
              <w:rPr>
                <w:rFonts w:ascii="Times New Roman" w:hAnsi="Times New Roman" w:cs="Times New Roman"/>
              </w:rPr>
              <w:t>せいせん</w:t>
            </w:r>
            <w:r w:rsidRPr="007921BE">
              <w:rPr>
                <w:rFonts w:ascii="Times New Roman" w:hAnsi="Times New Roman" w:cs="Times New Roman"/>
              </w:rPr>
              <w:t xml:space="preserve"> / </w:t>
            </w:r>
            <w:r w:rsidRPr="007921BE">
              <w:rPr>
                <w:rFonts w:ascii="Times New Roman" w:hAnsi="Times New Roman" w:cs="Times New Roman"/>
              </w:rPr>
              <w:t>せんせ</w:t>
            </w:r>
          </w:p>
        </w:tc>
      </w:tr>
      <w:tr w:rsidR="00CE759B" w:rsidRPr="007921BE">
        <w:trPr>
          <w:cantSplit/>
          <w:jc w:val="center"/>
        </w:trPr>
        <w:tc>
          <w:tcPr>
            <w:tcW w:w="5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3</w:t>
            </w:r>
          </w:p>
        </w:tc>
        <w:tc>
          <w:tcPr>
            <w:tcW w:w="30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Chọn đáp án</w:t>
            </w:r>
          </w:p>
        </w:tc>
        <w:tc>
          <w:tcPr>
            <w:tcW w:w="55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Lưu câu trả lời; bộ đếm “Đã trả lời x/6 câu” cập nhật</w:t>
            </w:r>
          </w:p>
        </w:tc>
      </w:tr>
      <w:tr w:rsidR="00CE759B" w:rsidRPr="007921BE">
        <w:trPr>
          <w:cantSplit/>
          <w:jc w:val="center"/>
        </w:trPr>
        <w:tc>
          <w:tcPr>
            <w:tcW w:w="5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4</w:t>
            </w:r>
          </w:p>
        </w:tc>
        <w:tc>
          <w:tcPr>
            <w:tcW w:w="30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Bấm Trước / Sau</w:t>
            </w:r>
          </w:p>
        </w:tc>
        <w:tc>
          <w:tcPr>
            <w:tcW w:w="55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Di chuyển trong phần thi hiện tại</w:t>
            </w:r>
          </w:p>
        </w:tc>
      </w:tr>
      <w:tr w:rsidR="00CE759B" w:rsidRPr="007921BE">
        <w:trPr>
          <w:cantSplit/>
          <w:jc w:val="center"/>
        </w:trPr>
        <w:tc>
          <w:tcPr>
            <w:tcW w:w="5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5</w:t>
            </w:r>
          </w:p>
        </w:tc>
        <w:tc>
          <w:tcPr>
            <w:tcW w:w="30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Bấm “Nộp phần này”</w:t>
            </w:r>
          </w:p>
        </w:tc>
        <w:tc>
          <w:tcPr>
            <w:tcW w:w="55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Khóa đáp án phần đó và chuyển sang phần kế tiếp</w:t>
            </w:r>
          </w:p>
        </w:tc>
      </w:tr>
      <w:tr w:rsidR="00CE759B" w:rsidRPr="007921BE">
        <w:trPr>
          <w:cantSplit/>
          <w:jc w:val="center"/>
        </w:trPr>
        <w:tc>
          <w:tcPr>
            <w:tcW w:w="5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6</w:t>
            </w:r>
          </w:p>
        </w:tc>
        <w:tc>
          <w:tcPr>
            <w:tcW w:w="30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Hết giờ</w:t>
            </w:r>
          </w:p>
        </w:tc>
        <w:tc>
          <w:tcPr>
            <w:tcW w:w="55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Phần thi tự khóa và tự chuyển; câu chưa làm tính là bỏ trống</w:t>
            </w:r>
          </w:p>
        </w:tc>
      </w:tr>
      <w:tr w:rsidR="00CE759B" w:rsidRPr="007921BE">
        <w:trPr>
          <w:cantSplit/>
          <w:jc w:val="center"/>
        </w:trPr>
        <w:tc>
          <w:tcPr>
            <w:tcW w:w="5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7</w:t>
            </w:r>
          </w:p>
        </w:tc>
        <w:tc>
          <w:tcPr>
            <w:tcW w:w="30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Xem kết quả</w:t>
            </w:r>
          </w:p>
        </w:tc>
        <w:tc>
          <w:tcPr>
            <w:tcW w:w="55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Điểm từng phần, đậu/chưa đậu theo ngưỡng JLPT (80 tổng, 19 mỗi phần); lưu ExamAttemptRecord</w:t>
            </w:r>
          </w:p>
        </w:tc>
      </w:tr>
    </w:tbl>
    <w:p w:rsidR="00CE759B" w:rsidRPr="007921BE" w:rsidRDefault="00CE759B">
      <w:pPr>
        <w:spacing w:after="40"/>
        <w:rPr>
          <w:rFonts w:ascii="Times New Roman" w:hAnsi="Times New Roman" w:cs="Times New Roman"/>
        </w:rPr>
      </w:pPr>
    </w:p>
    <w:p w:rsidR="00CE759B" w:rsidRPr="007921BE" w:rsidRDefault="005D0AF9">
      <w:pPr>
        <w:pStyle w:val="Heading2"/>
        <w:rPr>
          <w:rFonts w:ascii="Times New Roman" w:hAnsi="Times New Roman" w:cs="Times New Roman"/>
        </w:rPr>
      </w:pPr>
      <w:r w:rsidRPr="007921BE">
        <w:rPr>
          <w:rFonts w:ascii="Times New Roman" w:hAnsi="Times New Roman" w:cs="Times New Roman"/>
        </w:rPr>
        <w:t>15.5. Kết quả trong lớp học</w:t>
      </w:r>
    </w:p>
    <w:p w:rsidR="00CE759B" w:rsidRPr="007921BE" w:rsidRDefault="005D0AF9">
      <w:pPr>
        <w:rPr>
          <w:rFonts w:ascii="Times New Roman" w:hAnsi="Times New Roman" w:cs="Times New Roman"/>
        </w:rPr>
      </w:pPr>
      <w:r w:rsidRPr="007921BE">
        <w:rPr>
          <w:rFonts w:ascii="Times New Roman" w:hAnsi="Times New Roman" w:cs="Times New Roman"/>
        </w:rPr>
        <w:t>Khi nộp bài, ClassroomRuntime chạy nghi thức kết thúc: đèn dịu, pháo giấy, cô Morita nhận xét theo điểm và bảng đen ghi điểm cao nhất của người chơi.</w:t>
      </w:r>
    </w:p>
    <w:tbl>
      <w:tblPr>
        <w:tblW w:w="902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40" w:type="dxa"/>
          <w:left w:w="40" w:type="dxa"/>
          <w:bottom w:w="40" w:type="dxa"/>
          <w:right w:w="40" w:type="dxa"/>
        </w:tblCellMar>
        <w:tblLook w:val="04A0" w:firstRow="1" w:lastRow="0" w:firstColumn="1" w:lastColumn="0" w:noHBand="0" w:noVBand="1"/>
      </w:tblPr>
      <w:tblGrid>
        <w:gridCol w:w="4510"/>
        <w:gridCol w:w="4510"/>
      </w:tblGrid>
      <w:tr w:rsidR="00CE759B" w:rsidRPr="007921BE">
        <w:trPr>
          <w:jc w:val="center"/>
        </w:trPr>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25750" cy="1589484"/>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ool_05_result.jpg"/>
                          <pic:cNvPicPr/>
                        </pic:nvPicPr>
                        <pic:blipFill>
                          <a:blip r:embed="rId53"/>
                          <a:stretch>
                            <a:fillRect/>
                          </a:stretch>
                        </pic:blipFill>
                        <pic:spPr>
                          <a:xfrm>
                            <a:off x="0" y="0"/>
                            <a:ext cx="2825750" cy="1589484"/>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bookmarkStart w:id="62" w:name="_Toc242334303"/>
            <w:r w:rsidRPr="007921BE">
              <w:rPr>
                <w:rFonts w:ascii="Times New Roman" w:hAnsi="Times New Roman" w:cs="Times New Roman"/>
                <w:i w:val="0"/>
                <w:color w:val="14213D"/>
              </w:rPr>
              <w:t>Hình 15.</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2</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Kết quả: ĐẠT 170/180, điểm từng phần</w:t>
            </w:r>
            <w:bookmarkEnd w:id="62"/>
          </w:p>
        </w:tc>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25750" cy="1589484"/>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ool_06_teacher_comment.jpg"/>
                          <pic:cNvPicPr/>
                        </pic:nvPicPr>
                        <pic:blipFill>
                          <a:blip r:embed="rId54"/>
                          <a:stretch>
                            <a:fillRect/>
                          </a:stretch>
                        </pic:blipFill>
                        <pic:spPr>
                          <a:xfrm>
                            <a:off x="0" y="0"/>
                            <a:ext cx="2825750" cy="1589484"/>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bookmarkStart w:id="63" w:name="_Toc242334304"/>
            <w:r w:rsidRPr="007921BE">
              <w:rPr>
                <w:rFonts w:ascii="Times New Roman" w:hAnsi="Times New Roman" w:cs="Times New Roman"/>
                <w:i w:val="0"/>
                <w:color w:val="14213D"/>
              </w:rPr>
              <w:t>Hình 15.</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3</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Cô Morita nhận xét, người chơi đáp lại</w:t>
            </w:r>
            <w:bookmarkEnd w:id="63"/>
          </w:p>
        </w:tc>
      </w:tr>
    </w:tbl>
    <w:p w:rsidR="00CE759B" w:rsidRPr="007921BE" w:rsidRDefault="00CE759B">
      <w:pPr>
        <w:spacing w:after="40"/>
        <w:rPr>
          <w:rFonts w:ascii="Times New Roman" w:hAnsi="Times New Roman" w:cs="Times New Roman"/>
        </w:rPr>
      </w:pPr>
    </w:p>
    <w:p w:rsidR="00CE759B" w:rsidRPr="007921BE" w:rsidRDefault="005D0AF9">
      <w:pPr>
        <w:pStyle w:val="Kicker"/>
        <w:pageBreakBefore/>
        <w:rPr>
          <w:rFonts w:ascii="Times New Roman" w:hAnsi="Times New Roman" w:cs="Times New Roman"/>
        </w:rPr>
      </w:pPr>
      <w:r w:rsidRPr="007921BE">
        <w:rPr>
          <w:rFonts w:ascii="Times New Roman" w:hAnsi="Times New Roman" w:cs="Times New Roman"/>
        </w:rPr>
        <w:lastRenderedPageBreak/>
        <w:t>CHƯƠNG 16</w:t>
      </w:r>
    </w:p>
    <w:p w:rsidR="00CE759B" w:rsidRPr="007921BE" w:rsidRDefault="005D0AF9">
      <w:pPr>
        <w:pStyle w:val="Heading1"/>
        <w:rPr>
          <w:rFonts w:ascii="Times New Roman" w:hAnsi="Times New Roman" w:cs="Times New Roman"/>
        </w:rPr>
      </w:pPr>
      <w:bookmarkStart w:id="64" w:name="_Toc242334245"/>
      <w:r w:rsidRPr="007921BE">
        <w:rPr>
          <w:rFonts w:ascii="Times New Roman" w:hAnsi="Times New Roman" w:cs="Times New Roman"/>
        </w:rPr>
        <w:t>16. UI workflow — Game Center và mini-game</w:t>
      </w:r>
      <w:bookmarkEnd w:id="64"/>
    </w:p>
    <w:p w:rsidR="00CE759B" w:rsidRPr="007921BE" w:rsidRDefault="005D0AF9">
      <w:pPr>
        <w:pStyle w:val="Lead"/>
        <w:pBdr>
          <w:bottom w:val="single" w:sz="6" w:space="8" w:color="D5DCE8"/>
        </w:pBdr>
        <w:rPr>
          <w:rFonts w:ascii="Times New Roman" w:hAnsi="Times New Roman" w:cs="Times New Roman"/>
        </w:rPr>
      </w:pPr>
      <w:r w:rsidRPr="007921BE">
        <w:rPr>
          <w:rFonts w:ascii="Times New Roman" w:hAnsi="Times New Roman" w:cs="Times New Roman"/>
        </w:rPr>
        <w:t>Một khung mini-game dùng chung, vé thưởng và quầy đổi quà.</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16.1. Game Center</w:t>
      </w:r>
    </w:p>
    <w:p w:rsidR="00CE759B" w:rsidRPr="007921BE" w:rsidRDefault="005D0AF9">
      <w:pPr>
        <w:rPr>
          <w:rFonts w:ascii="Times New Roman" w:hAnsi="Times New Roman" w:cs="Times New Roman"/>
        </w:rPr>
      </w:pPr>
      <w:r w:rsidRPr="007921BE">
        <w:rPr>
          <w:rFonts w:ascii="Times New Roman" w:hAnsi="Times New Roman" w:cs="Times New Roman"/>
        </w:rPr>
        <w:t>Scene 50_GameCenter có biển neon theo khu, poster, đèn rọi màu, các máy chơi (MiniGameLauncher) và quầy quà của Aoi (PrizeCounter). Từ bản đồ chọn Game Center, chỉ đường đưa người chơi tới cửa.</w:t>
      </w:r>
    </w:p>
    <w:tbl>
      <w:tblPr>
        <w:tblW w:w="902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40" w:type="dxa"/>
          <w:left w:w="40" w:type="dxa"/>
          <w:bottom w:w="40" w:type="dxa"/>
          <w:right w:w="40" w:type="dxa"/>
        </w:tblCellMar>
        <w:tblLook w:val="04A0" w:firstRow="1" w:lastRow="0" w:firstColumn="1" w:lastColumn="0" w:noHBand="0" w:noVBand="1"/>
      </w:tblPr>
      <w:tblGrid>
        <w:gridCol w:w="4510"/>
        <w:gridCol w:w="4510"/>
      </w:tblGrid>
      <w:tr w:rsidR="00CE759B" w:rsidRPr="007921BE">
        <w:trPr>
          <w:jc w:val="center"/>
        </w:trPr>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25750" cy="1589484"/>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ecenter_02_arcade_spawn.jpg"/>
                          <pic:cNvPicPr/>
                        </pic:nvPicPr>
                        <pic:blipFill>
                          <a:blip r:embed="rId55"/>
                          <a:stretch>
                            <a:fillRect/>
                          </a:stretch>
                        </pic:blipFill>
                        <pic:spPr>
                          <a:xfrm>
                            <a:off x="0" y="0"/>
                            <a:ext cx="2825750" cy="1589484"/>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bookmarkStart w:id="65" w:name="_Toc242334305"/>
            <w:r w:rsidRPr="007921BE">
              <w:rPr>
                <w:rFonts w:ascii="Times New Roman" w:hAnsi="Times New Roman" w:cs="Times New Roman"/>
                <w:i w:val="0"/>
                <w:color w:val="14213D"/>
              </w:rPr>
              <w:t>Hình 16.</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1</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Sảnh Game Center</w:t>
            </w:r>
            <w:bookmarkEnd w:id="65"/>
          </w:p>
        </w:tc>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25750" cy="1589484"/>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ecenter_09b_prize_counter.jpg"/>
                          <pic:cNvPicPr/>
                        </pic:nvPicPr>
                        <pic:blipFill>
                          <a:blip r:embed="rId56"/>
                          <a:stretch>
                            <a:fillRect/>
                          </a:stretch>
                        </pic:blipFill>
                        <pic:spPr>
                          <a:xfrm>
                            <a:off x="0" y="0"/>
                            <a:ext cx="2825750" cy="1589484"/>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bookmarkStart w:id="66" w:name="_Toc242334306"/>
            <w:r w:rsidRPr="007921BE">
              <w:rPr>
                <w:rFonts w:ascii="Times New Roman" w:hAnsi="Times New Roman" w:cs="Times New Roman"/>
                <w:i w:val="0"/>
                <w:color w:val="14213D"/>
              </w:rPr>
              <w:t>Hình 16.</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2</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Quầy đổi quà của Aoi</w:t>
            </w:r>
            <w:bookmarkEnd w:id="66"/>
          </w:p>
        </w:tc>
      </w:tr>
    </w:tbl>
    <w:p w:rsidR="00CE759B" w:rsidRPr="007921BE" w:rsidRDefault="00CE759B">
      <w:pPr>
        <w:spacing w:after="40"/>
        <w:rPr>
          <w:rFonts w:ascii="Times New Roman" w:hAnsi="Times New Roman" w:cs="Times New Roman"/>
        </w:rPr>
      </w:pPr>
    </w:p>
    <w:p w:rsidR="00CE759B" w:rsidRPr="007921BE" w:rsidRDefault="005D0AF9">
      <w:pPr>
        <w:pStyle w:val="Heading2"/>
        <w:rPr>
          <w:rFonts w:ascii="Times New Roman" w:hAnsi="Times New Roman" w:cs="Times New Roman"/>
        </w:rPr>
      </w:pPr>
      <w:r w:rsidRPr="007921BE">
        <w:rPr>
          <w:rFonts w:ascii="Times New Roman" w:hAnsi="Times New Roman" w:cs="Times New Roman"/>
        </w:rPr>
        <w:t>16.2. Kana Match</w:t>
      </w:r>
    </w:p>
    <w:p w:rsidR="00CE759B" w:rsidRPr="007921BE" w:rsidRDefault="005D0AF9">
      <w:pPr>
        <w:rPr>
          <w:rFonts w:ascii="Times New Roman" w:hAnsi="Times New Roman" w:cs="Times New Roman"/>
        </w:rPr>
      </w:pPr>
      <w:r w:rsidRPr="007921BE">
        <w:rPr>
          <w:rFonts w:ascii="Times New Roman" w:hAnsi="Times New Roman" w:cs="Times New Roman"/>
        </w:rPr>
        <w:t>Người chơi chọn một trong 5 bộ thẻ (hiragana ↔ romaji, katakana ↔ romaji, kanji N5 ↔ cách đọc, đồ ăn, từ vựng), đếm ngược 3-2-1 rồi lật từng cặp. Có combo, điểm trực tiếp, đồng hồ và số cặp còn lại. Kết thúc có sao (</w:t>
      </w:r>
      <w:r w:rsidRPr="007921BE">
        <w:rPr>
          <w:rFonts w:ascii="Segoe UI Symbol" w:hAnsi="Segoe UI Symbol" w:cs="Segoe UI Symbol"/>
        </w:rPr>
        <w:t>★</w:t>
      </w:r>
      <w:r w:rsidRPr="007921BE">
        <w:rPr>
          <w:rFonts w:ascii="Times New Roman" w:hAnsi="Times New Roman" w:cs="Times New Roman"/>
        </w:rPr>
        <w:t>), độ chính xác, kỷ lục theo bộ và vé thưởng game_ticket. Nút × hoặc Esc dừng giữa chừng và hiện bảng kết quả “dừng giữa chừng”.</w:t>
      </w:r>
    </w:p>
    <w:tbl>
      <w:tblPr>
        <w:tblW w:w="902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40" w:type="dxa"/>
          <w:left w:w="40" w:type="dxa"/>
          <w:bottom w:w="40" w:type="dxa"/>
          <w:right w:w="40" w:type="dxa"/>
        </w:tblCellMar>
        <w:tblLook w:val="04A0" w:firstRow="1" w:lastRow="0" w:firstColumn="1" w:lastColumn="0" w:noHBand="0" w:noVBand="1"/>
      </w:tblPr>
      <w:tblGrid>
        <w:gridCol w:w="4510"/>
        <w:gridCol w:w="4510"/>
      </w:tblGrid>
      <w:tr w:rsidR="00CE759B" w:rsidRPr="007921BE">
        <w:trPr>
          <w:jc w:val="center"/>
        </w:trPr>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25750" cy="1589484"/>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ecenter_04_set_picker.jpg"/>
                          <pic:cNvPicPr/>
                        </pic:nvPicPr>
                        <pic:blipFill>
                          <a:blip r:embed="rId57"/>
                          <a:stretch>
                            <a:fillRect/>
                          </a:stretch>
                        </pic:blipFill>
                        <pic:spPr>
                          <a:xfrm>
                            <a:off x="0" y="0"/>
                            <a:ext cx="2825750" cy="1589484"/>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bookmarkStart w:id="67" w:name="_Toc242334307"/>
            <w:r w:rsidRPr="007921BE">
              <w:rPr>
                <w:rFonts w:ascii="Times New Roman" w:hAnsi="Times New Roman" w:cs="Times New Roman"/>
                <w:i w:val="0"/>
                <w:color w:val="14213D"/>
              </w:rPr>
              <w:t>Hình 16.</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3</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Chọn bộ thẻ</w:t>
            </w:r>
            <w:bookmarkEnd w:id="67"/>
          </w:p>
        </w:tc>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25750" cy="1589484"/>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ecenter_07_matching.jpg"/>
                          <pic:cNvPicPr/>
                        </pic:nvPicPr>
                        <pic:blipFill>
                          <a:blip r:embed="rId58"/>
                          <a:stretch>
                            <a:fillRect/>
                          </a:stretch>
                        </pic:blipFill>
                        <pic:spPr>
                          <a:xfrm>
                            <a:off x="0" y="0"/>
                            <a:ext cx="2825750" cy="1589484"/>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bookmarkStart w:id="68" w:name="_Toc242334308"/>
            <w:r w:rsidRPr="007921BE">
              <w:rPr>
                <w:rFonts w:ascii="Times New Roman" w:hAnsi="Times New Roman" w:cs="Times New Roman"/>
                <w:i w:val="0"/>
                <w:color w:val="14213D"/>
              </w:rPr>
              <w:t>Hình 16.</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4</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Đang lật cặp, combo và điểm</w:t>
            </w:r>
            <w:bookmarkEnd w:id="68"/>
          </w:p>
        </w:tc>
      </w:tr>
    </w:tbl>
    <w:p w:rsidR="00CE759B" w:rsidRPr="007921BE" w:rsidRDefault="00CE759B">
      <w:pPr>
        <w:spacing w:after="40"/>
        <w:rPr>
          <w:rFonts w:ascii="Times New Roman" w:hAnsi="Times New Roman" w:cs="Times New Roman"/>
        </w:rPr>
      </w:pPr>
    </w:p>
    <w:p w:rsidR="00CE759B" w:rsidRPr="007921BE" w:rsidRDefault="005D0AF9">
      <w:pPr>
        <w:keepNext/>
        <w:spacing w:before="120" w:after="0"/>
        <w:jc w:val="center"/>
        <w:rPr>
          <w:rFonts w:ascii="Times New Roman" w:hAnsi="Times New Roman" w:cs="Times New Roman"/>
        </w:rPr>
      </w:pPr>
      <w:r w:rsidRPr="007921BE">
        <w:rPr>
          <w:rFonts w:ascii="Times New Roman" w:hAnsi="Times New Roman" w:cs="Times New Roman"/>
          <w:noProof/>
        </w:rPr>
        <w:lastRenderedPageBreak/>
        <w:drawing>
          <wp:inline distT="0" distB="0" distL="0" distR="0">
            <wp:extent cx="5120640" cy="288036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ecenter_08_result.jpg"/>
                    <pic:cNvPicPr/>
                  </pic:nvPicPr>
                  <pic:blipFill>
                    <a:blip r:embed="rId59"/>
                    <a:stretch>
                      <a:fillRect/>
                    </a:stretch>
                  </pic:blipFill>
                  <pic:spPr>
                    <a:xfrm>
                      <a:off x="0" y="0"/>
                      <a:ext cx="5120640" cy="2880360"/>
                    </a:xfrm>
                    <a:prstGeom prst="rect">
                      <a:avLst/>
                    </a:prstGeom>
                  </pic:spPr>
                </pic:pic>
              </a:graphicData>
            </a:graphic>
          </wp:inline>
        </w:drawing>
      </w:r>
    </w:p>
    <w:p w:rsidR="00CE759B" w:rsidRPr="007921BE" w:rsidRDefault="005D0AF9">
      <w:pPr>
        <w:pStyle w:val="Caption"/>
        <w:rPr>
          <w:rFonts w:ascii="Times New Roman" w:hAnsi="Times New Roman" w:cs="Times New Roman"/>
        </w:rPr>
      </w:pPr>
      <w:bookmarkStart w:id="69" w:name="_Toc242334309"/>
      <w:r w:rsidRPr="007921BE">
        <w:rPr>
          <w:rFonts w:ascii="Times New Roman" w:hAnsi="Times New Roman" w:cs="Times New Roman"/>
          <w:i w:val="0"/>
          <w:color w:val="14213D"/>
        </w:rPr>
        <w:t>Hình 16.</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5</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Bảng kết quả: sao, độ chính xác, vé thưởng, nút ×</w:t>
      </w:r>
      <w:bookmarkEnd w:id="69"/>
    </w:p>
    <w:p w:rsidR="00CE759B" w:rsidRPr="007921BE" w:rsidRDefault="005D0AF9">
      <w:pPr>
        <w:pStyle w:val="Heading2"/>
        <w:rPr>
          <w:rFonts w:ascii="Times New Roman" w:hAnsi="Times New Roman" w:cs="Times New Roman"/>
        </w:rPr>
      </w:pPr>
      <w:r w:rsidRPr="007921BE">
        <w:rPr>
          <w:rFonts w:ascii="Times New Roman" w:hAnsi="Times New Roman" w:cs="Times New Roman"/>
        </w:rPr>
        <w:t>16.3. Kiến trúc mini-game dùng chung</w:t>
      </w:r>
    </w:p>
    <w:p w:rsidR="00CE759B" w:rsidRPr="007921BE" w:rsidRDefault="005D0AF9">
      <w:pPr>
        <w:rPr>
          <w:rFonts w:ascii="Times New Roman" w:hAnsi="Times New Roman" w:cs="Times New Roman"/>
        </w:rPr>
      </w:pPr>
      <w:r w:rsidRPr="007921BE">
        <w:rPr>
          <w:rFonts w:ascii="Times New Roman" w:hAnsi="Times New Roman" w:cs="Times New Roman"/>
        </w:rPr>
        <w:t>MiniGameController khoá di chuyển, đổi camera, tạo trò chơi qua interface IMiniGame và khôi phục mọi thứ khi đóng. Kết quả (MiniGameResult) đi vào ScoringManager (nhóm Vocabulary, ResponseAccuracy) và LearningMasteryManager, nên mini-game đóng góp vào cùng hồ sơ học tập với kịch bản. Word Shooter và Order Rush đã có định nghĩa dữ liệu, chờ làm gameplay.</w:t>
      </w:r>
    </w:p>
    <w:p w:rsidR="00CE759B" w:rsidRPr="007921BE" w:rsidRDefault="005D0AF9">
      <w:pPr>
        <w:keepNext/>
        <w:spacing w:before="120" w:after="0"/>
        <w:jc w:val="center"/>
        <w:rPr>
          <w:rFonts w:ascii="Times New Roman" w:hAnsi="Times New Roman" w:cs="Times New Roman"/>
        </w:rPr>
      </w:pPr>
      <w:r w:rsidRPr="007921BE">
        <w:rPr>
          <w:rFonts w:ascii="Times New Roman" w:hAnsi="Times New Roman" w:cs="Times New Roman"/>
          <w:noProof/>
        </w:rPr>
        <w:drawing>
          <wp:inline distT="0" distB="0" distL="0" distR="0">
            <wp:extent cx="5760720" cy="4129993"/>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6_seq_minigame.png"/>
                    <pic:cNvPicPr/>
                  </pic:nvPicPr>
                  <pic:blipFill>
                    <a:blip r:embed="rId60"/>
                    <a:stretch>
                      <a:fillRect/>
                    </a:stretch>
                  </pic:blipFill>
                  <pic:spPr>
                    <a:xfrm>
                      <a:off x="0" y="0"/>
                      <a:ext cx="5760720" cy="4129993"/>
                    </a:xfrm>
                    <a:prstGeom prst="rect">
                      <a:avLst/>
                    </a:prstGeom>
                  </pic:spPr>
                </pic:pic>
              </a:graphicData>
            </a:graphic>
          </wp:inline>
        </w:drawing>
      </w:r>
    </w:p>
    <w:p w:rsidR="00CE759B" w:rsidRPr="007921BE" w:rsidRDefault="005D0AF9">
      <w:pPr>
        <w:pStyle w:val="Caption"/>
        <w:rPr>
          <w:rFonts w:ascii="Times New Roman" w:hAnsi="Times New Roman" w:cs="Times New Roman"/>
        </w:rPr>
      </w:pPr>
      <w:bookmarkStart w:id="70" w:name="_Toc242334310"/>
      <w:r w:rsidRPr="007921BE">
        <w:rPr>
          <w:rFonts w:ascii="Times New Roman" w:hAnsi="Times New Roman" w:cs="Times New Roman"/>
          <w:i w:val="0"/>
          <w:color w:val="14213D"/>
        </w:rPr>
        <w:t>Hình 16.</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6</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Sơ đồ tuần tự Kana Match: từ lúc nhấn F tới đổi quà</w:t>
      </w:r>
      <w:bookmarkEnd w:id="70"/>
    </w:p>
    <w:p w:rsidR="00CE759B" w:rsidRPr="007921BE" w:rsidRDefault="005D0AF9">
      <w:pPr>
        <w:keepNext/>
        <w:spacing w:before="120" w:after="0"/>
        <w:jc w:val="center"/>
        <w:rPr>
          <w:rFonts w:ascii="Times New Roman" w:hAnsi="Times New Roman" w:cs="Times New Roman"/>
        </w:rPr>
      </w:pPr>
      <w:r w:rsidRPr="007921BE">
        <w:rPr>
          <w:rFonts w:ascii="Times New Roman" w:hAnsi="Times New Roman" w:cs="Times New Roman"/>
          <w:noProof/>
        </w:rPr>
        <w:lastRenderedPageBreak/>
        <w:drawing>
          <wp:inline distT="0" distB="0" distL="0" distR="0">
            <wp:extent cx="5760720" cy="312039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0_state_minigame.png"/>
                    <pic:cNvPicPr/>
                  </pic:nvPicPr>
                  <pic:blipFill>
                    <a:blip r:embed="rId61"/>
                    <a:stretch>
                      <a:fillRect/>
                    </a:stretch>
                  </pic:blipFill>
                  <pic:spPr>
                    <a:xfrm>
                      <a:off x="0" y="0"/>
                      <a:ext cx="5760720" cy="3120390"/>
                    </a:xfrm>
                    <a:prstGeom prst="rect">
                      <a:avLst/>
                    </a:prstGeom>
                  </pic:spPr>
                </pic:pic>
              </a:graphicData>
            </a:graphic>
          </wp:inline>
        </w:drawing>
      </w:r>
    </w:p>
    <w:p w:rsidR="00CE759B" w:rsidRPr="007921BE" w:rsidRDefault="005D0AF9">
      <w:pPr>
        <w:pStyle w:val="Caption"/>
        <w:rPr>
          <w:rFonts w:ascii="Times New Roman" w:hAnsi="Times New Roman" w:cs="Times New Roman"/>
        </w:rPr>
      </w:pPr>
      <w:bookmarkStart w:id="71" w:name="_Toc242334311"/>
      <w:r w:rsidRPr="007921BE">
        <w:rPr>
          <w:rFonts w:ascii="Times New Roman" w:hAnsi="Times New Roman" w:cs="Times New Roman"/>
          <w:i w:val="0"/>
          <w:color w:val="14213D"/>
        </w:rPr>
        <w:t>Hình 16.</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7</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Máy trạng thái của Kana Match</w:t>
      </w:r>
      <w:bookmarkEnd w:id="71"/>
    </w:p>
    <w:p w:rsidR="00CE759B" w:rsidRPr="007921BE" w:rsidRDefault="005D0AF9">
      <w:pPr>
        <w:pStyle w:val="Kicker"/>
        <w:pageBreakBefore/>
        <w:rPr>
          <w:rFonts w:ascii="Times New Roman" w:hAnsi="Times New Roman" w:cs="Times New Roman"/>
        </w:rPr>
      </w:pPr>
      <w:r w:rsidRPr="007921BE">
        <w:rPr>
          <w:rFonts w:ascii="Times New Roman" w:hAnsi="Times New Roman" w:cs="Times New Roman"/>
        </w:rPr>
        <w:lastRenderedPageBreak/>
        <w:t>CHƯƠNG 17</w:t>
      </w:r>
    </w:p>
    <w:p w:rsidR="00CE759B" w:rsidRPr="007921BE" w:rsidRDefault="005D0AF9">
      <w:pPr>
        <w:pStyle w:val="Heading1"/>
        <w:rPr>
          <w:rFonts w:ascii="Times New Roman" w:hAnsi="Times New Roman" w:cs="Times New Roman"/>
        </w:rPr>
      </w:pPr>
      <w:bookmarkStart w:id="72" w:name="_Toc242334246"/>
      <w:r w:rsidRPr="007921BE">
        <w:rPr>
          <w:rFonts w:ascii="Times New Roman" w:hAnsi="Times New Roman" w:cs="Times New Roman"/>
        </w:rPr>
        <w:t>17. UI workflow — Online và học cùng bạn</w:t>
      </w:r>
      <w:bookmarkEnd w:id="72"/>
    </w:p>
    <w:p w:rsidR="00CE759B" w:rsidRPr="007921BE" w:rsidRDefault="005D0AF9">
      <w:pPr>
        <w:pStyle w:val="Lead"/>
        <w:pBdr>
          <w:bottom w:val="single" w:sz="6" w:space="8" w:color="D5DCE8"/>
        </w:pBdr>
        <w:rPr>
          <w:rFonts w:ascii="Times New Roman" w:hAnsi="Times New Roman" w:cs="Times New Roman"/>
        </w:rPr>
      </w:pPr>
      <w:r w:rsidRPr="007921BE">
        <w:rPr>
          <w:rFonts w:ascii="Times New Roman" w:hAnsi="Times New Roman" w:cs="Times New Roman"/>
        </w:rPr>
        <w:t>Tính năng cộng đồng cần được kiểm thử với dịch vụ thật.</w:t>
      </w:r>
    </w:p>
    <w:p w:rsidR="00CE759B" w:rsidRPr="007921BE" w:rsidRDefault="005D0AF9">
      <w:pPr>
        <w:keepNext/>
        <w:spacing w:before="120" w:after="0"/>
        <w:jc w:val="center"/>
        <w:rPr>
          <w:rFonts w:ascii="Times New Roman" w:hAnsi="Times New Roman" w:cs="Times New Roman"/>
        </w:rPr>
      </w:pPr>
      <w:r w:rsidRPr="007921BE">
        <w:rPr>
          <w:rFonts w:ascii="Times New Roman" w:hAnsi="Times New Roman" w:cs="Times New Roman"/>
          <w:noProof/>
        </w:rPr>
        <w:drawing>
          <wp:inline distT="0" distB="0" distL="0" distR="0">
            <wp:extent cx="5486400" cy="30861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5_leaderboard.jpg"/>
                    <pic:cNvPicPr/>
                  </pic:nvPicPr>
                  <pic:blipFill>
                    <a:blip r:embed="rId62"/>
                    <a:stretch>
                      <a:fillRect/>
                    </a:stretch>
                  </pic:blipFill>
                  <pic:spPr>
                    <a:xfrm>
                      <a:off x="0" y="0"/>
                      <a:ext cx="5486400" cy="3086100"/>
                    </a:xfrm>
                    <a:prstGeom prst="rect">
                      <a:avLst/>
                    </a:prstGeom>
                  </pic:spPr>
                </pic:pic>
              </a:graphicData>
            </a:graphic>
          </wp:inline>
        </w:drawing>
      </w:r>
    </w:p>
    <w:p w:rsidR="00CE759B" w:rsidRPr="007921BE" w:rsidRDefault="005D0AF9">
      <w:pPr>
        <w:pStyle w:val="Caption"/>
        <w:rPr>
          <w:rFonts w:ascii="Times New Roman" w:hAnsi="Times New Roman" w:cs="Times New Roman"/>
        </w:rPr>
      </w:pPr>
      <w:bookmarkStart w:id="73" w:name="_Toc242334312"/>
      <w:r w:rsidRPr="007921BE">
        <w:rPr>
          <w:rFonts w:ascii="Times New Roman" w:hAnsi="Times New Roman" w:cs="Times New Roman"/>
          <w:i w:val="0"/>
          <w:color w:val="14213D"/>
        </w:rPr>
        <w:t>Hình 17.</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1</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Bảng xếp hạng — hiển thị trạng thái khi chưa kết nối online, có nút Làm mới</w:t>
      </w:r>
      <w:bookmarkEnd w:id="73"/>
    </w:p>
    <w:p w:rsidR="00CE759B" w:rsidRPr="007921BE" w:rsidRDefault="005D0AF9">
      <w:pPr>
        <w:pStyle w:val="Heading2"/>
        <w:rPr>
          <w:rFonts w:ascii="Times New Roman" w:hAnsi="Times New Roman" w:cs="Times New Roman"/>
        </w:rPr>
      </w:pPr>
      <w:r w:rsidRPr="007921BE">
        <w:rPr>
          <w:rFonts w:ascii="Times New Roman" w:hAnsi="Times New Roman" w:cs="Times New Roman"/>
        </w:rPr>
        <w:t>17.1. Tài khoản</w:t>
      </w:r>
    </w:p>
    <w:p w:rsidR="00CE759B" w:rsidRPr="007921BE" w:rsidRDefault="005D0AF9">
      <w:pPr>
        <w:rPr>
          <w:rFonts w:ascii="Times New Roman" w:hAnsi="Times New Roman" w:cs="Times New Roman"/>
        </w:rPr>
      </w:pPr>
      <w:r w:rsidRPr="007921BE">
        <w:rPr>
          <w:rFonts w:ascii="Times New Roman" w:hAnsi="Times New Roman" w:cs="Times New Roman"/>
        </w:rPr>
        <w:t>Vào nhóm online → nhập thông tin theo AuthUI → gửi yêu cầu xác thực → thành công thì tải hồ sơ và tiến độ → vào lobby. Lỗi tài khoản, mất mạng hoặc dịch vụ chưa cấu hình phải có phản hồi và khả năng thử lại. Không đặt khóa đặc quyền hoặc token dịch vụ trong tài liệu bàn giao.</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17.2. Bạn bè và chat</w:t>
      </w:r>
    </w:p>
    <w:p w:rsidR="00CE759B" w:rsidRPr="007921BE" w:rsidRDefault="005D0AF9">
      <w:pPr>
        <w:rPr>
          <w:rFonts w:ascii="Times New Roman" w:hAnsi="Times New Roman" w:cs="Times New Roman"/>
        </w:rPr>
      </w:pPr>
      <w:r w:rsidRPr="007921BE">
        <w:rPr>
          <w:rFonts w:ascii="Times New Roman" w:hAnsi="Times New Roman" w:cs="Times New Roman"/>
        </w:rPr>
        <w:t>FriendsUI phục vụ danh sách/kết nối bạn; chat trong khu phố tạo không gian thực hành viết. Presence và avatar từ xa cần phản ánh dữ liệu online thật. Chỉ có script hoặc plugin trong Assets chưa đủ chứng minh đã có một phiên nhiều người chơi hoạt động ổn định.</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17.3. Co-op</w:t>
      </w:r>
    </w:p>
    <w:p w:rsidR="00CE759B" w:rsidRPr="007921BE" w:rsidRDefault="005D0AF9">
      <w:pPr>
        <w:rPr>
          <w:rFonts w:ascii="Times New Roman" w:hAnsi="Times New Roman" w:cs="Times New Roman"/>
        </w:rPr>
      </w:pPr>
      <w:r w:rsidRPr="007921BE">
        <w:rPr>
          <w:rFonts w:ascii="Times New Roman" w:hAnsi="Times New Roman" w:cs="Times New Roman"/>
        </w:rPr>
        <w:t>CoopLobbyUI cho phép tiếp cận luồng học cùng bạn. Thiết kế nội dung coi người chơi khác là các học viên cùng chương trình. Scenario có vai hội thoại phù hợp có thể được dùng để phân vai. Cần kiểm tra tạo phòng, vào phòng, rời phòng, đồng bộ lựa chọn và reconnect trước khi demo trực tiếp.</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17.4. Dịch vụ bổ trợ</w:t>
      </w:r>
    </w:p>
    <w:p w:rsidR="00CE759B" w:rsidRPr="007921BE" w:rsidRDefault="005D0AF9">
      <w:pPr>
        <w:rPr>
          <w:rFonts w:ascii="Times New Roman" w:hAnsi="Times New Roman" w:cs="Times New Roman"/>
        </w:rPr>
      </w:pPr>
      <w:r w:rsidRPr="007921BE">
        <w:rPr>
          <w:rFonts w:ascii="Times New Roman" w:hAnsi="Times New Roman" w:cs="Times New Roman"/>
        </w:rPr>
        <w:t>Repository chứa các thành phần Supabase, Gemini và Agora. Mức độ triển khai không đồng nhất và phụ thuộc cấu hình/backend. Báo cáo mô tả vai trò kỹ thuật, không khẳng định lớp học video, SSO hay LMS đã phát hành chỉ từ các tài liệu kế hoạch tích hợp.</w:t>
      </w:r>
    </w:p>
    <w:p w:rsidR="00CE759B" w:rsidRPr="007921BE" w:rsidRDefault="005D0AF9">
      <w:pPr>
        <w:pStyle w:val="Heading3"/>
        <w:rPr>
          <w:rFonts w:ascii="Times New Roman" w:hAnsi="Times New Roman" w:cs="Times New Roman"/>
        </w:rPr>
      </w:pPr>
      <w:r w:rsidRPr="007921BE">
        <w:rPr>
          <w:rFonts w:ascii="Times New Roman" w:hAnsi="Times New Roman" w:cs="Times New Roman"/>
        </w:rPr>
        <w:lastRenderedPageBreak/>
        <w:t>Bảng thao tác — Online</w:t>
      </w:r>
    </w:p>
    <w:tbl>
      <w:tblPr>
        <w:tblW w:w="9020" w:type="dxa"/>
        <w:jc w:val="center"/>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top w:w="90" w:type="dxa"/>
          <w:left w:w="140" w:type="dxa"/>
          <w:bottom w:w="90" w:type="dxa"/>
          <w:right w:w="140" w:type="dxa"/>
        </w:tblCellMar>
        <w:tblLook w:val="04A0" w:firstRow="1" w:lastRow="0" w:firstColumn="1" w:lastColumn="0" w:noHBand="0" w:noVBand="1"/>
      </w:tblPr>
      <w:tblGrid>
        <w:gridCol w:w="500"/>
        <w:gridCol w:w="3000"/>
        <w:gridCol w:w="5520"/>
      </w:tblGrid>
      <w:tr w:rsidR="00CE759B" w:rsidRPr="007921BE">
        <w:trPr>
          <w:cantSplit/>
          <w:tblHeader/>
          <w:jc w:val="center"/>
        </w:trPr>
        <w:tc>
          <w:tcPr>
            <w:tcW w:w="50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w:t>
            </w:r>
          </w:p>
        </w:tc>
        <w:tc>
          <w:tcPr>
            <w:tcW w:w="300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Người chơi</w:t>
            </w:r>
          </w:p>
        </w:tc>
        <w:tc>
          <w:tcPr>
            <w:tcW w:w="552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Game / UI phản hồi</w:t>
            </w:r>
          </w:p>
        </w:tc>
      </w:tr>
      <w:tr w:rsidR="00CE759B" w:rsidRPr="007921BE">
        <w:trPr>
          <w:cantSplit/>
          <w:jc w:val="center"/>
        </w:trPr>
        <w:tc>
          <w:tcPr>
            <w:tcW w:w="5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1</w:t>
            </w:r>
          </w:p>
        </w:tc>
        <w:tc>
          <w:tcPr>
            <w:tcW w:w="30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Bấm “Đăng nhập”</w:t>
            </w:r>
          </w:p>
        </w:tc>
        <w:tc>
          <w:tcPr>
            <w:tcW w:w="55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AuthUI: nhập email/mật khẩu, gửi xác thực</w:t>
            </w:r>
          </w:p>
        </w:tc>
      </w:tr>
      <w:tr w:rsidR="00CE759B" w:rsidRPr="007921BE">
        <w:trPr>
          <w:cantSplit/>
          <w:jc w:val="center"/>
        </w:trPr>
        <w:tc>
          <w:tcPr>
            <w:tcW w:w="5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2</w:t>
            </w:r>
          </w:p>
        </w:tc>
        <w:tc>
          <w:tcPr>
            <w:tcW w:w="30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Đăng nhập thành công</w:t>
            </w:r>
          </w:p>
        </w:tc>
        <w:tc>
          <w:tcPr>
            <w:tcW w:w="55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Tải hồ sơ và tiến trình cloud, bật presence, chat và bạn bè</w:t>
            </w:r>
          </w:p>
        </w:tc>
      </w:tr>
      <w:tr w:rsidR="00CE759B" w:rsidRPr="007921BE">
        <w:trPr>
          <w:cantSplit/>
          <w:jc w:val="center"/>
        </w:trPr>
        <w:tc>
          <w:tcPr>
            <w:tcW w:w="5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3</w:t>
            </w:r>
          </w:p>
        </w:tc>
        <w:tc>
          <w:tcPr>
            <w:tcW w:w="30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Mở Xếp hạng / Bạn bè</w:t>
            </w:r>
          </w:p>
        </w:tc>
        <w:tc>
          <w:tcPr>
            <w:tcW w:w="55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Hiện danh sách; nếu chưa kết nối thì báo “Chưa kết nối online” kèm nút Làm mới</w:t>
            </w:r>
          </w:p>
        </w:tc>
      </w:tr>
      <w:tr w:rsidR="00CE759B" w:rsidRPr="007921BE">
        <w:trPr>
          <w:cantSplit/>
          <w:jc w:val="center"/>
        </w:trPr>
        <w:tc>
          <w:tcPr>
            <w:tcW w:w="5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4</w:t>
            </w:r>
          </w:p>
        </w:tc>
        <w:tc>
          <w:tcPr>
            <w:tcW w:w="30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Mở Co-op</w:t>
            </w:r>
          </w:p>
        </w:tc>
        <w:tc>
          <w:tcPr>
            <w:tcW w:w="55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CoopLobbyUI: tạo hoặc tham gia phiên học cùng bạn</w:t>
            </w:r>
          </w:p>
        </w:tc>
      </w:tr>
    </w:tbl>
    <w:p w:rsidR="00CE759B" w:rsidRPr="007921BE" w:rsidRDefault="00CE759B">
      <w:pPr>
        <w:spacing w:after="40"/>
        <w:rPr>
          <w:rFonts w:ascii="Times New Roman" w:hAnsi="Times New Roman" w:cs="Times New Roman"/>
        </w:rPr>
      </w:pPr>
    </w:p>
    <w:p w:rsidR="00CE759B" w:rsidRPr="007921BE" w:rsidRDefault="005D0AF9">
      <w:pPr>
        <w:pStyle w:val="Heading2"/>
        <w:rPr>
          <w:rFonts w:ascii="Times New Roman" w:hAnsi="Times New Roman" w:cs="Times New Roman"/>
        </w:rPr>
      </w:pPr>
      <w:r w:rsidRPr="007921BE">
        <w:rPr>
          <w:rFonts w:ascii="Times New Roman" w:hAnsi="Times New Roman" w:cs="Times New Roman"/>
        </w:rPr>
        <w:t>17.5. Hiện trạng tích hợp dịch vụ (08/10/2026)</w:t>
      </w:r>
    </w:p>
    <w:tbl>
      <w:tblPr>
        <w:tblW w:w="9020" w:type="dxa"/>
        <w:jc w:val="center"/>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top w:w="90" w:type="dxa"/>
          <w:left w:w="140" w:type="dxa"/>
          <w:bottom w:w="90" w:type="dxa"/>
          <w:right w:w="140" w:type="dxa"/>
        </w:tblCellMar>
        <w:tblLook w:val="04A0" w:firstRow="1" w:lastRow="0" w:firstColumn="1" w:lastColumn="0" w:noHBand="0" w:noVBand="1"/>
      </w:tblPr>
      <w:tblGrid>
        <w:gridCol w:w="2300"/>
        <w:gridCol w:w="3300"/>
        <w:gridCol w:w="3420"/>
      </w:tblGrid>
      <w:tr w:rsidR="00CE759B" w:rsidRPr="007921BE">
        <w:trPr>
          <w:cantSplit/>
          <w:tblHeader/>
          <w:jc w:val="center"/>
        </w:trPr>
        <w:tc>
          <w:tcPr>
            <w:tcW w:w="230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Dịch vụ</w:t>
            </w:r>
          </w:p>
        </w:tc>
        <w:tc>
          <w:tcPr>
            <w:tcW w:w="330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Dùng cho</w:t>
            </w:r>
          </w:p>
        </w:tc>
        <w:tc>
          <w:tcPr>
            <w:tcW w:w="342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Hiện trạng đã kiểm chứng</w:t>
            </w:r>
          </w:p>
        </w:tc>
      </w:tr>
      <w:tr w:rsidR="00CE759B" w:rsidRPr="007921BE">
        <w:trPr>
          <w:cantSplit/>
          <w:jc w:val="center"/>
        </w:trPr>
        <w:tc>
          <w:tcPr>
            <w:tcW w:w="23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Supabase Auth + PostgREST</w:t>
            </w:r>
          </w:p>
        </w:tc>
        <w:tc>
          <w:tcPr>
            <w:tcW w:w="33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Đăng nhập, profiles, player_progress, leaderboard, friendships, co-op</w:t>
            </w:r>
          </w:p>
        </w:tc>
        <w:tc>
          <w:tcPr>
            <w:tcW w:w="34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Mã nguồn hoàn chỉnh; thiếu cấu hình dự án thì game tự chạy offline và báo “chưa kết nối”</w:t>
            </w:r>
          </w:p>
        </w:tc>
      </w:tr>
      <w:tr w:rsidR="00CE759B" w:rsidRPr="007921BE">
        <w:trPr>
          <w:cantSplit/>
          <w:jc w:val="center"/>
        </w:trPr>
        <w:tc>
          <w:tcPr>
            <w:tcW w:w="23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Supabase Realtime</w:t>
            </w:r>
          </w:p>
        </w:tc>
        <w:tc>
          <w:tcPr>
            <w:tcW w:w="33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Presence (vị trí người chơi khác), chat theo kênh</w:t>
            </w:r>
          </w:p>
        </w:tc>
        <w:tc>
          <w:tcPr>
            <w:tcW w:w="34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Có mã kết nối và lưu chat_messages; chưa thử tải nhiều người</w:t>
            </w:r>
          </w:p>
        </w:tc>
      </w:tr>
      <w:tr w:rsidR="00CE759B" w:rsidRPr="007921BE">
        <w:trPr>
          <w:cantSplit/>
          <w:jc w:val="center"/>
        </w:trPr>
        <w:tc>
          <w:tcPr>
            <w:tcW w:w="23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Google Gemini</w:t>
            </w:r>
          </w:p>
        </w:tc>
        <w:tc>
          <w:tcPr>
            <w:tcW w:w="33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Chấm phát âm [V], NPC trả lời bằng AI, chấm IELTS Writing</w:t>
            </w:r>
          </w:p>
        </w:tc>
        <w:tc>
          <w:tcPr>
            <w:tcW w:w="34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Model cũ gemini-2.5-flash trả 404 với tài khoản hiện tại; đã đổi sang gemini-flash-latest và gọi thử trả 200</w:t>
            </w:r>
          </w:p>
        </w:tc>
      </w:tr>
      <w:tr w:rsidR="00CE759B" w:rsidRPr="007921BE">
        <w:trPr>
          <w:cantSplit/>
          <w:jc w:val="center"/>
        </w:trPr>
        <w:tc>
          <w:tcPr>
            <w:tcW w:w="23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Agora RTC</w:t>
            </w:r>
          </w:p>
        </w:tc>
        <w:tc>
          <w:tcPr>
            <w:tcW w:w="33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Lớp học video [F8] với giáo viên</w:t>
            </w:r>
          </w:p>
        </w:tc>
        <w:tc>
          <w:tcPr>
            <w:tcW w:w="34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Đã nối SDK hiện có, kênh nihongolife-classroom; cuộc gọi thật giữa hai máy chưa được kiểm chứng</w:t>
            </w:r>
          </w:p>
        </w:tc>
      </w:tr>
    </w:tbl>
    <w:p w:rsidR="00CE759B" w:rsidRPr="007921BE" w:rsidRDefault="00CE759B">
      <w:pPr>
        <w:spacing w:after="40"/>
        <w:rPr>
          <w:rFonts w:ascii="Times New Roman" w:hAnsi="Times New Roman" w:cs="Times New Roman"/>
        </w:rPr>
      </w:pPr>
    </w:p>
    <w:p w:rsidR="00CE759B" w:rsidRPr="007921BE" w:rsidRDefault="005D0AF9">
      <w:pPr>
        <w:keepNext/>
        <w:spacing w:before="120" w:after="0"/>
        <w:jc w:val="center"/>
        <w:rPr>
          <w:rFonts w:ascii="Times New Roman" w:hAnsi="Times New Roman" w:cs="Times New Roman"/>
        </w:rPr>
      </w:pPr>
      <w:r w:rsidRPr="007921BE">
        <w:rPr>
          <w:rFonts w:ascii="Times New Roman" w:hAnsi="Times New Roman" w:cs="Times New Roman"/>
          <w:noProof/>
        </w:rPr>
        <w:lastRenderedPageBreak/>
        <w:drawing>
          <wp:inline distT="0" distB="0" distL="0" distR="0">
            <wp:extent cx="5760720" cy="3323492"/>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2_deployment.png"/>
                    <pic:cNvPicPr/>
                  </pic:nvPicPr>
                  <pic:blipFill>
                    <a:blip r:embed="rId63"/>
                    <a:stretch>
                      <a:fillRect/>
                    </a:stretch>
                  </pic:blipFill>
                  <pic:spPr>
                    <a:xfrm>
                      <a:off x="0" y="0"/>
                      <a:ext cx="5760720" cy="3323492"/>
                    </a:xfrm>
                    <a:prstGeom prst="rect">
                      <a:avLst/>
                    </a:prstGeom>
                  </pic:spPr>
                </pic:pic>
              </a:graphicData>
            </a:graphic>
          </wp:inline>
        </w:drawing>
      </w:r>
    </w:p>
    <w:p w:rsidR="00CE759B" w:rsidRPr="007921BE" w:rsidRDefault="005D0AF9">
      <w:pPr>
        <w:pStyle w:val="Caption"/>
        <w:rPr>
          <w:rFonts w:ascii="Times New Roman" w:hAnsi="Times New Roman" w:cs="Times New Roman"/>
        </w:rPr>
      </w:pPr>
      <w:bookmarkStart w:id="74" w:name="_Toc242334313"/>
      <w:r w:rsidRPr="007921BE">
        <w:rPr>
          <w:rFonts w:ascii="Times New Roman" w:hAnsi="Times New Roman" w:cs="Times New Roman"/>
          <w:i w:val="0"/>
          <w:color w:val="14213D"/>
        </w:rPr>
        <w:t>Hình 17.</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2</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Sơ đồ triển khai: máy người chơi và ba dịch vụ trực tuyến tuỳ chọn</w:t>
      </w:r>
      <w:bookmarkEnd w:id="74"/>
    </w:p>
    <w:p w:rsidR="00CE759B" w:rsidRPr="007921BE" w:rsidRDefault="005D0AF9">
      <w:pPr>
        <w:keepNext/>
        <w:spacing w:before="120" w:after="0"/>
        <w:jc w:val="center"/>
        <w:rPr>
          <w:rFonts w:ascii="Times New Roman" w:hAnsi="Times New Roman" w:cs="Times New Roman"/>
        </w:rPr>
      </w:pPr>
      <w:r w:rsidRPr="007921BE">
        <w:rPr>
          <w:rFonts w:ascii="Times New Roman" w:hAnsi="Times New Roman" w:cs="Times New Roman"/>
          <w:noProof/>
        </w:rPr>
        <w:drawing>
          <wp:inline distT="0" distB="0" distL="0" distR="0">
            <wp:extent cx="5760720" cy="3221572"/>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7_seq_ai.png"/>
                    <pic:cNvPicPr/>
                  </pic:nvPicPr>
                  <pic:blipFill>
                    <a:blip r:embed="rId64"/>
                    <a:stretch>
                      <a:fillRect/>
                    </a:stretch>
                  </pic:blipFill>
                  <pic:spPr>
                    <a:xfrm>
                      <a:off x="0" y="0"/>
                      <a:ext cx="5760720" cy="3221572"/>
                    </a:xfrm>
                    <a:prstGeom prst="rect">
                      <a:avLst/>
                    </a:prstGeom>
                  </pic:spPr>
                </pic:pic>
              </a:graphicData>
            </a:graphic>
          </wp:inline>
        </w:drawing>
      </w:r>
    </w:p>
    <w:p w:rsidR="00CE759B" w:rsidRPr="007921BE" w:rsidRDefault="005D0AF9">
      <w:pPr>
        <w:pStyle w:val="Caption"/>
        <w:rPr>
          <w:rFonts w:ascii="Times New Roman" w:hAnsi="Times New Roman" w:cs="Times New Roman"/>
        </w:rPr>
      </w:pPr>
      <w:bookmarkStart w:id="75" w:name="_Toc242334314"/>
      <w:r w:rsidRPr="007921BE">
        <w:rPr>
          <w:rFonts w:ascii="Times New Roman" w:hAnsi="Times New Roman" w:cs="Times New Roman"/>
          <w:i w:val="0"/>
          <w:color w:val="14213D"/>
        </w:rPr>
        <w:t>Hình 17.</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3</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Sơ đồ tuần tự luyện phát âm và NPC dùng AI, có đường lui offline</w:t>
      </w:r>
      <w:bookmarkEnd w:id="75"/>
    </w:p>
    <w:tbl>
      <w:tblPr>
        <w:tblW w:w="9020" w:type="dxa"/>
        <w:jc w:val="center"/>
        <w:tblBorders>
          <w:top w:val="single" w:sz="6" w:space="0" w:color="F2D493"/>
          <w:left w:val="single" w:sz="6" w:space="0" w:color="F2D493"/>
          <w:bottom w:val="single" w:sz="6" w:space="0" w:color="F2D493"/>
          <w:right w:val="single" w:sz="6" w:space="0" w:color="F2D493"/>
          <w:insideH w:val="nil"/>
          <w:insideV w:val="nil"/>
        </w:tblBorders>
        <w:tblLayout w:type="fixed"/>
        <w:tblCellMar>
          <w:top w:w="160" w:type="dxa"/>
          <w:left w:w="220" w:type="dxa"/>
          <w:bottom w:w="160" w:type="dxa"/>
          <w:right w:w="220" w:type="dxa"/>
        </w:tblCellMar>
        <w:tblLook w:val="04A0" w:firstRow="1" w:lastRow="0" w:firstColumn="1" w:lastColumn="0" w:noHBand="0" w:noVBand="1"/>
      </w:tblPr>
      <w:tblGrid>
        <w:gridCol w:w="9020"/>
      </w:tblGrid>
      <w:tr w:rsidR="00CE759B" w:rsidRPr="007921BE">
        <w:trPr>
          <w:jc w:val="center"/>
        </w:trPr>
        <w:tc>
          <w:tcPr>
            <w:tcW w:w="9020" w:type="dxa"/>
            <w:shd w:val="clear" w:color="auto" w:fill="FFF8E6"/>
          </w:tcPr>
          <w:p w:rsidR="00CE759B" w:rsidRPr="007921BE" w:rsidRDefault="005D0AF9">
            <w:pPr>
              <w:pStyle w:val="Note"/>
              <w:rPr>
                <w:rFonts w:ascii="Times New Roman" w:hAnsi="Times New Roman" w:cs="Times New Roman"/>
              </w:rPr>
            </w:pPr>
            <w:r w:rsidRPr="007921BE">
              <w:rPr>
                <w:rFonts w:ascii="Times New Roman" w:hAnsi="Times New Roman" w:cs="Times New Roman"/>
                <w:b/>
                <w:color w:val="C9901F"/>
              </w:rPr>
              <w:t xml:space="preserve">Bảo mật khoá.  </w:t>
            </w:r>
            <w:r w:rsidRPr="007921BE">
              <w:rPr>
                <w:rFonts w:ascii="Times New Roman" w:hAnsi="Times New Roman" w:cs="Times New Roman"/>
              </w:rPr>
              <w:t>Khoá Gemini đọc từ biến môi trường NIHONGOLIFE_GEMINI_API_KEY, không nằm trong asset. App ID của Agora là định danh công khai; token phòng do giáo viên cấp, không có certificate trong client.</w:t>
            </w:r>
          </w:p>
        </w:tc>
      </w:tr>
    </w:tbl>
    <w:p w:rsidR="00CE759B" w:rsidRPr="007921BE" w:rsidRDefault="00CE759B">
      <w:pPr>
        <w:spacing w:after="40"/>
        <w:rPr>
          <w:rFonts w:ascii="Times New Roman" w:hAnsi="Times New Roman" w:cs="Times New Roman"/>
        </w:rPr>
      </w:pPr>
    </w:p>
    <w:p w:rsidR="00CE759B" w:rsidRPr="007921BE" w:rsidRDefault="005D0AF9">
      <w:pPr>
        <w:pStyle w:val="Kicker"/>
        <w:pageBreakBefore/>
        <w:rPr>
          <w:rFonts w:ascii="Times New Roman" w:hAnsi="Times New Roman" w:cs="Times New Roman"/>
        </w:rPr>
      </w:pPr>
      <w:r w:rsidRPr="007921BE">
        <w:rPr>
          <w:rFonts w:ascii="Times New Roman" w:hAnsi="Times New Roman" w:cs="Times New Roman"/>
        </w:rPr>
        <w:lastRenderedPageBreak/>
        <w:t>CHƯƠNG 18</w:t>
      </w:r>
    </w:p>
    <w:p w:rsidR="00CE759B" w:rsidRPr="007921BE" w:rsidRDefault="005D0AF9">
      <w:pPr>
        <w:pStyle w:val="Heading1"/>
        <w:rPr>
          <w:rFonts w:ascii="Times New Roman" w:hAnsi="Times New Roman" w:cs="Times New Roman"/>
        </w:rPr>
      </w:pPr>
      <w:bookmarkStart w:id="76" w:name="_Toc242334247"/>
      <w:r w:rsidRPr="007921BE">
        <w:rPr>
          <w:rFonts w:ascii="Times New Roman" w:hAnsi="Times New Roman" w:cs="Times New Roman"/>
        </w:rPr>
        <w:t>18. UI workflow — Cài đặt và khả năng tiếp cận</w:t>
      </w:r>
      <w:bookmarkEnd w:id="76"/>
    </w:p>
    <w:p w:rsidR="00CE759B" w:rsidRPr="007921BE" w:rsidRDefault="005D0AF9">
      <w:pPr>
        <w:pStyle w:val="Lead"/>
        <w:pBdr>
          <w:bottom w:val="single" w:sz="6" w:space="8" w:color="D5DCE8"/>
        </w:pBdr>
        <w:rPr>
          <w:rFonts w:ascii="Times New Roman" w:hAnsi="Times New Roman" w:cs="Times New Roman"/>
        </w:rPr>
      </w:pPr>
      <w:r w:rsidRPr="007921BE">
        <w:rPr>
          <w:rFonts w:ascii="Times New Roman" w:hAnsi="Times New Roman" w:cs="Times New Roman"/>
        </w:rPr>
        <w:t>Ngôn ngữ, âm lượng và thao tác phải phù hợp người học.</w:t>
      </w:r>
    </w:p>
    <w:p w:rsidR="00CE759B" w:rsidRPr="007921BE" w:rsidRDefault="005D0AF9">
      <w:pPr>
        <w:keepNext/>
        <w:spacing w:before="120" w:after="0"/>
        <w:jc w:val="center"/>
        <w:rPr>
          <w:rFonts w:ascii="Times New Roman" w:hAnsi="Times New Roman" w:cs="Times New Roman"/>
        </w:rPr>
      </w:pPr>
      <w:r w:rsidRPr="007921BE">
        <w:rPr>
          <w:rFonts w:ascii="Times New Roman" w:hAnsi="Times New Roman" w:cs="Times New Roman"/>
          <w:noProof/>
        </w:rPr>
        <w:drawing>
          <wp:inline distT="0" distB="0" distL="0" distR="0">
            <wp:extent cx="5486400" cy="30861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ttings.jpg"/>
                    <pic:cNvPicPr/>
                  </pic:nvPicPr>
                  <pic:blipFill>
                    <a:blip r:embed="rId65"/>
                    <a:stretch>
                      <a:fillRect/>
                    </a:stretch>
                  </pic:blipFill>
                  <pic:spPr>
                    <a:xfrm>
                      <a:off x="0" y="0"/>
                      <a:ext cx="5486400" cy="3086100"/>
                    </a:xfrm>
                    <a:prstGeom prst="rect">
                      <a:avLst/>
                    </a:prstGeom>
                  </pic:spPr>
                </pic:pic>
              </a:graphicData>
            </a:graphic>
          </wp:inline>
        </w:drawing>
      </w:r>
    </w:p>
    <w:p w:rsidR="00CE759B" w:rsidRPr="007921BE" w:rsidRDefault="005D0AF9">
      <w:pPr>
        <w:pStyle w:val="Caption"/>
        <w:rPr>
          <w:rFonts w:ascii="Times New Roman" w:hAnsi="Times New Roman" w:cs="Times New Roman"/>
        </w:rPr>
      </w:pPr>
      <w:bookmarkStart w:id="77" w:name="_Toc242334315"/>
      <w:r w:rsidRPr="007921BE">
        <w:rPr>
          <w:rFonts w:ascii="Times New Roman" w:hAnsi="Times New Roman" w:cs="Times New Roman"/>
          <w:i w:val="0"/>
          <w:color w:val="14213D"/>
        </w:rPr>
        <w:t>Hình 18.</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1</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Cài đặt — âm lượng nhạc nền/hiệu ứng, ngôn ngữ và đổi phím điều khiển</w:t>
      </w:r>
      <w:bookmarkEnd w:id="77"/>
    </w:p>
    <w:p w:rsidR="00CE759B" w:rsidRPr="007921BE" w:rsidRDefault="005D0AF9">
      <w:pPr>
        <w:pStyle w:val="Heading2"/>
        <w:rPr>
          <w:rFonts w:ascii="Times New Roman" w:hAnsi="Times New Roman" w:cs="Times New Roman"/>
        </w:rPr>
      </w:pPr>
      <w:r w:rsidRPr="007921BE">
        <w:rPr>
          <w:rFonts w:ascii="Times New Roman" w:hAnsi="Times New Roman" w:cs="Times New Roman"/>
        </w:rPr>
        <w:t>18.1. Cài đặt</w:t>
      </w:r>
    </w:p>
    <w:p w:rsidR="00CE759B" w:rsidRPr="007921BE" w:rsidRDefault="005D0AF9">
      <w:pPr>
        <w:rPr>
          <w:rFonts w:ascii="Times New Roman" w:hAnsi="Times New Roman" w:cs="Times New Roman"/>
        </w:rPr>
      </w:pPr>
      <w:r w:rsidRPr="007921BE">
        <w:rPr>
          <w:rFonts w:ascii="Times New Roman" w:hAnsi="Times New Roman" w:cs="Times New Roman"/>
        </w:rPr>
        <w:t>Mở SettingsUI → chỉnh BGM/SFX → đổi ngôn ngữ hoặc cấu hình liên quan → đổi phím nếu cần → lưu/applied theo service → đóng. Nhãn UI đang mở được cập nhật khi ngôn ngữ thay đổi. Quy trình rebind cần tránh để Escape vừa hủy gán phím vừa đóng toàn bộ popup ngoài ý muốn.</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18.2. Đọc văn bản</w:t>
      </w:r>
    </w:p>
    <w:p w:rsidR="00CE759B" w:rsidRPr="007921BE" w:rsidRDefault="005D0AF9">
      <w:pPr>
        <w:rPr>
          <w:rFonts w:ascii="Times New Roman" w:hAnsi="Times New Roman" w:cs="Times New Roman"/>
        </w:rPr>
      </w:pPr>
      <w:r w:rsidRPr="007921BE">
        <w:rPr>
          <w:rFonts w:ascii="Times New Roman" w:hAnsi="Times New Roman" w:cs="Times New Roman"/>
        </w:rPr>
        <w:t>Giao diện có tiếng Việt, English và tiếng Nhật. Cần font đủ dấu Việt và kana/kanji; gợi ý cách đọc và bản dịch nên phân cấp rõ. Kiểm tra câu dài, tên dài, label nút và lựa chọn hội thoại để không cắt chữ hoặc che nội dung.</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18.3. Màn hình và điều khiển</w:t>
      </w:r>
    </w:p>
    <w:p w:rsidR="00CE759B" w:rsidRPr="007921BE" w:rsidRDefault="005D0AF9">
      <w:pPr>
        <w:rPr>
          <w:rFonts w:ascii="Times New Roman" w:hAnsi="Times New Roman" w:cs="Times New Roman"/>
        </w:rPr>
      </w:pPr>
      <w:r w:rsidRPr="007921BE">
        <w:rPr>
          <w:rFonts w:ascii="Times New Roman" w:hAnsi="Times New Roman" w:cs="Times New Roman"/>
        </w:rPr>
        <w:t>HudSafeArea, HudCanvasFitter và các helper fit rect hỗ trợ bố cục. MobileGameControls có trong mã nguồn, nhưng cần chạy thực tế trên thiết bị/tỉ lệ màn hình đích để kết luận khả năng sử dụng. Phím tắt hiển thị theo binding hiện tại thay vì in cố định trong mọi màn hình.</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lastRenderedPageBreak/>
        <w:t>18.4. Đầu ra mong đợi</w:t>
      </w:r>
    </w:p>
    <w:p w:rsidR="00CE759B" w:rsidRPr="007921BE" w:rsidRDefault="005D0AF9">
      <w:pPr>
        <w:rPr>
          <w:rFonts w:ascii="Times New Roman" w:hAnsi="Times New Roman" w:cs="Times New Roman"/>
        </w:rPr>
      </w:pPr>
      <w:r w:rsidRPr="007921BE">
        <w:rPr>
          <w:rFonts w:ascii="Times New Roman" w:hAnsi="Times New Roman" w:cs="Times New Roman"/>
        </w:rPr>
        <w:t>Người chơi quay lại đúng ngữ cảnh trước khi mở cài đặt; không mất câu trả lời hoặc mục tiêu; âm lượng được áp dụng nhất quán; popup không còn bắt input khi đóng. Đây là tiêu chí kiểm thử UX, không phải số liệu hiệu năng được đo trong báo cáo.</w:t>
      </w:r>
    </w:p>
    <w:p w:rsidR="00CE759B" w:rsidRPr="007921BE" w:rsidRDefault="005D0AF9">
      <w:pPr>
        <w:pStyle w:val="Heading3"/>
        <w:rPr>
          <w:rFonts w:ascii="Times New Roman" w:hAnsi="Times New Roman" w:cs="Times New Roman"/>
        </w:rPr>
      </w:pPr>
      <w:r w:rsidRPr="007921BE">
        <w:rPr>
          <w:rFonts w:ascii="Times New Roman" w:hAnsi="Times New Roman" w:cs="Times New Roman"/>
        </w:rPr>
        <w:t>Bảng thao tác — Cài đặt</w:t>
      </w:r>
    </w:p>
    <w:tbl>
      <w:tblPr>
        <w:tblW w:w="9020" w:type="dxa"/>
        <w:jc w:val="center"/>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top w:w="90" w:type="dxa"/>
          <w:left w:w="140" w:type="dxa"/>
          <w:bottom w:w="90" w:type="dxa"/>
          <w:right w:w="140" w:type="dxa"/>
        </w:tblCellMar>
        <w:tblLook w:val="04A0" w:firstRow="1" w:lastRow="0" w:firstColumn="1" w:lastColumn="0" w:noHBand="0" w:noVBand="1"/>
      </w:tblPr>
      <w:tblGrid>
        <w:gridCol w:w="500"/>
        <w:gridCol w:w="3000"/>
        <w:gridCol w:w="5520"/>
      </w:tblGrid>
      <w:tr w:rsidR="00CE759B" w:rsidRPr="007921BE">
        <w:trPr>
          <w:cantSplit/>
          <w:tblHeader/>
          <w:jc w:val="center"/>
        </w:trPr>
        <w:tc>
          <w:tcPr>
            <w:tcW w:w="50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w:t>
            </w:r>
          </w:p>
        </w:tc>
        <w:tc>
          <w:tcPr>
            <w:tcW w:w="300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Người chơi</w:t>
            </w:r>
          </w:p>
        </w:tc>
        <w:tc>
          <w:tcPr>
            <w:tcW w:w="552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Game / UI phản hồi</w:t>
            </w:r>
          </w:p>
        </w:tc>
      </w:tr>
      <w:tr w:rsidR="00CE759B" w:rsidRPr="007921BE">
        <w:trPr>
          <w:cantSplit/>
          <w:jc w:val="center"/>
        </w:trPr>
        <w:tc>
          <w:tcPr>
            <w:tcW w:w="5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1</w:t>
            </w:r>
          </w:p>
        </w:tc>
        <w:tc>
          <w:tcPr>
            <w:tcW w:w="30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Mở Cài đặt (Menu chính hoặc Esc trong game)</w:t>
            </w:r>
          </w:p>
        </w:tc>
        <w:tc>
          <w:tcPr>
            <w:tcW w:w="55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Hiện Âm thanh, Ngôn ngữ và Điều khiển</w:t>
            </w:r>
          </w:p>
        </w:tc>
      </w:tr>
      <w:tr w:rsidR="00CE759B" w:rsidRPr="007921BE">
        <w:trPr>
          <w:cantSplit/>
          <w:jc w:val="center"/>
        </w:trPr>
        <w:tc>
          <w:tcPr>
            <w:tcW w:w="5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2</w:t>
            </w:r>
          </w:p>
        </w:tc>
        <w:tc>
          <w:tcPr>
            <w:tcW w:w="30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Kéo thanh Nhạc nền / Hiệu ứng</w:t>
            </w:r>
          </w:p>
        </w:tc>
        <w:tc>
          <w:tcPr>
            <w:tcW w:w="55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Âm lượng áp dụng ngay, hiển thị phần trăm</w:t>
            </w:r>
          </w:p>
        </w:tc>
      </w:tr>
      <w:tr w:rsidR="00CE759B" w:rsidRPr="007921BE">
        <w:trPr>
          <w:cantSplit/>
          <w:jc w:val="center"/>
        </w:trPr>
        <w:tc>
          <w:tcPr>
            <w:tcW w:w="5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3</w:t>
            </w:r>
          </w:p>
        </w:tc>
        <w:tc>
          <w:tcPr>
            <w:tcW w:w="30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Bấm VI / EN / JP</w:t>
            </w:r>
          </w:p>
        </w:tc>
        <w:tc>
          <w:tcPr>
            <w:tcW w:w="55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Đổi ngôn ngữ toàn bộ giao diện</w:t>
            </w:r>
          </w:p>
        </w:tc>
      </w:tr>
      <w:tr w:rsidR="00CE759B" w:rsidRPr="007921BE">
        <w:trPr>
          <w:cantSplit/>
          <w:jc w:val="center"/>
        </w:trPr>
        <w:tc>
          <w:tcPr>
            <w:tcW w:w="5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4</w:t>
            </w:r>
          </w:p>
        </w:tc>
        <w:tc>
          <w:tcPr>
            <w:tcW w:w="30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Bấm một phím trong bảng Điều khiển</w:t>
            </w:r>
          </w:p>
        </w:tc>
        <w:tc>
          <w:tcPr>
            <w:tcW w:w="55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Chờ phím mới rồi gán lại (Đi tới W, Chạy Left Shift, Tương tác F, Balo B, Bản đồ M…)</w:t>
            </w:r>
          </w:p>
        </w:tc>
      </w:tr>
      <w:tr w:rsidR="00CE759B" w:rsidRPr="007921BE">
        <w:trPr>
          <w:cantSplit/>
          <w:jc w:val="center"/>
        </w:trPr>
        <w:tc>
          <w:tcPr>
            <w:tcW w:w="5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5</w:t>
            </w:r>
          </w:p>
        </w:tc>
        <w:tc>
          <w:tcPr>
            <w:tcW w:w="30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Bấm “Mặc định” / “Đóng”</w:t>
            </w:r>
          </w:p>
        </w:tc>
        <w:tc>
          <w:tcPr>
            <w:tcW w:w="55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Khôi phục phím gốc hoặc lưu rồi quay lại đúng màn hình trước đó</w:t>
            </w:r>
          </w:p>
        </w:tc>
      </w:tr>
    </w:tbl>
    <w:p w:rsidR="00CE759B" w:rsidRPr="007921BE" w:rsidRDefault="00CE759B">
      <w:pPr>
        <w:spacing w:after="40"/>
        <w:rPr>
          <w:rFonts w:ascii="Times New Roman" w:hAnsi="Times New Roman" w:cs="Times New Roman"/>
        </w:rPr>
      </w:pPr>
    </w:p>
    <w:p w:rsidR="00CE759B" w:rsidRPr="007921BE" w:rsidRDefault="005D0AF9">
      <w:pPr>
        <w:pStyle w:val="Kicker"/>
        <w:pageBreakBefore/>
        <w:rPr>
          <w:rFonts w:ascii="Times New Roman" w:hAnsi="Times New Roman" w:cs="Times New Roman"/>
        </w:rPr>
      </w:pPr>
      <w:r w:rsidRPr="007921BE">
        <w:rPr>
          <w:rFonts w:ascii="Times New Roman" w:hAnsi="Times New Roman" w:cs="Times New Roman"/>
        </w:rPr>
        <w:lastRenderedPageBreak/>
        <w:t>CHƯƠNG 19</w:t>
      </w:r>
    </w:p>
    <w:p w:rsidR="00CE759B" w:rsidRPr="007921BE" w:rsidRDefault="005D0AF9">
      <w:pPr>
        <w:pStyle w:val="Heading1"/>
        <w:rPr>
          <w:rFonts w:ascii="Times New Roman" w:hAnsi="Times New Roman" w:cs="Times New Roman"/>
        </w:rPr>
      </w:pPr>
      <w:bookmarkStart w:id="78" w:name="_Toc242334248"/>
      <w:r w:rsidRPr="007921BE">
        <w:rPr>
          <w:rFonts w:ascii="Times New Roman" w:hAnsi="Times New Roman" w:cs="Times New Roman"/>
        </w:rPr>
        <w:t>19. Phân tích yêu cầu và use case</w:t>
      </w:r>
      <w:bookmarkEnd w:id="78"/>
    </w:p>
    <w:p w:rsidR="00CE759B" w:rsidRPr="007921BE" w:rsidRDefault="005D0AF9">
      <w:pPr>
        <w:pStyle w:val="Lead"/>
        <w:pBdr>
          <w:bottom w:val="single" w:sz="6" w:space="8" w:color="D5DCE8"/>
        </w:pBdr>
        <w:rPr>
          <w:rFonts w:ascii="Times New Roman" w:hAnsi="Times New Roman" w:cs="Times New Roman"/>
        </w:rPr>
      </w:pPr>
      <w:r w:rsidRPr="007921BE">
        <w:rPr>
          <w:rFonts w:ascii="Times New Roman" w:hAnsi="Times New Roman" w:cs="Times New Roman"/>
        </w:rPr>
        <w:t>Người học là tác nhân chính; tác giả nội dung là tác nhân vận hành.</w:t>
      </w:r>
    </w:p>
    <w:tbl>
      <w:tblPr>
        <w:tblW w:w="9020" w:type="dxa"/>
        <w:jc w:val="center"/>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top w:w="90" w:type="dxa"/>
          <w:left w:w="140" w:type="dxa"/>
          <w:bottom w:w="90" w:type="dxa"/>
          <w:right w:w="140" w:type="dxa"/>
        </w:tblCellMar>
        <w:tblLook w:val="04A0" w:firstRow="1" w:lastRow="0" w:firstColumn="1" w:lastColumn="0" w:noHBand="0" w:noVBand="1"/>
      </w:tblPr>
      <w:tblGrid>
        <w:gridCol w:w="964"/>
        <w:gridCol w:w="4047"/>
        <w:gridCol w:w="4009"/>
      </w:tblGrid>
      <w:tr w:rsidR="00CE759B" w:rsidRPr="007921BE">
        <w:trPr>
          <w:cantSplit/>
          <w:tblHeader/>
          <w:jc w:val="center"/>
        </w:trPr>
        <w:tc>
          <w:tcPr>
            <w:tcW w:w="964"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Mã</w:t>
            </w:r>
          </w:p>
        </w:tc>
        <w:tc>
          <w:tcPr>
            <w:tcW w:w="4047"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Use case</w:t>
            </w:r>
          </w:p>
        </w:tc>
        <w:tc>
          <w:tcPr>
            <w:tcW w:w="4009"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Điều kiện kết thúc</w:t>
            </w:r>
          </w:p>
        </w:tc>
      </w:tr>
      <w:tr w:rsidR="00CE759B" w:rsidRPr="007921BE">
        <w:trPr>
          <w:cantSplit/>
          <w:jc w:val="center"/>
        </w:trPr>
        <w:tc>
          <w:tcPr>
            <w:tcW w:w="964"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UC01</w:t>
            </w:r>
          </w:p>
        </w:tc>
        <w:tc>
          <w:tcPr>
            <w:tcW w:w="4047"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Bắt đầu/chọn nhân vật</w:t>
            </w:r>
          </w:p>
        </w:tc>
        <w:tc>
          <w:tcPr>
            <w:tcW w:w="4009"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Nhân vật hợp lệ đi vào gameplay</w:t>
            </w:r>
          </w:p>
        </w:tc>
      </w:tr>
      <w:tr w:rsidR="00CE759B" w:rsidRPr="007921BE">
        <w:trPr>
          <w:cantSplit/>
          <w:jc w:val="center"/>
        </w:trPr>
        <w:tc>
          <w:tcPr>
            <w:tcW w:w="964"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UC02</w:t>
            </w:r>
          </w:p>
        </w:tc>
        <w:tc>
          <w:tcPr>
            <w:tcW w:w="4047"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Thực hiện scenario</w:t>
            </w:r>
          </w:p>
        </w:tc>
        <w:tc>
          <w:tcPr>
            <w:tcW w:w="4009"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Mục tiêu và node kết thúc được ghi nhận</w:t>
            </w:r>
          </w:p>
        </w:tc>
      </w:tr>
      <w:tr w:rsidR="00CE759B" w:rsidRPr="007921BE">
        <w:trPr>
          <w:cantSplit/>
          <w:jc w:val="center"/>
        </w:trPr>
        <w:tc>
          <w:tcPr>
            <w:tcW w:w="964"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UC03</w:t>
            </w:r>
          </w:p>
        </w:tc>
        <w:tc>
          <w:tcPr>
            <w:tcW w:w="4047"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Mua hoặc dùng vật phẩm</w:t>
            </w:r>
          </w:p>
        </w:tc>
        <w:tc>
          <w:tcPr>
            <w:tcW w:w="4009"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Tiền, số lượng, chỉ số nhất quán</w:t>
            </w:r>
          </w:p>
        </w:tc>
      </w:tr>
      <w:tr w:rsidR="00CE759B" w:rsidRPr="007921BE">
        <w:trPr>
          <w:cantSplit/>
          <w:jc w:val="center"/>
        </w:trPr>
        <w:tc>
          <w:tcPr>
            <w:tcW w:w="964"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UC04</w:t>
            </w:r>
          </w:p>
        </w:tc>
        <w:tc>
          <w:tcPr>
            <w:tcW w:w="4047"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Xem quest/bản đồ/hồ sơ</w:t>
            </w:r>
          </w:p>
        </w:tc>
        <w:tc>
          <w:tcPr>
            <w:tcW w:w="4009"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UI phản ánh đúng tiến độ hiện tại</w:t>
            </w:r>
          </w:p>
        </w:tc>
      </w:tr>
      <w:tr w:rsidR="00CE759B" w:rsidRPr="007921BE">
        <w:trPr>
          <w:cantSplit/>
          <w:jc w:val="center"/>
        </w:trPr>
        <w:tc>
          <w:tcPr>
            <w:tcW w:w="964"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UC05</w:t>
            </w:r>
          </w:p>
        </w:tc>
        <w:tc>
          <w:tcPr>
            <w:tcW w:w="4047"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Làm bài luyện thi</w:t>
            </w:r>
          </w:p>
        </w:tc>
        <w:tc>
          <w:tcPr>
            <w:tcW w:w="4009"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Lượt làm bài có kết quả và lịch sử</w:t>
            </w:r>
          </w:p>
        </w:tc>
      </w:tr>
      <w:tr w:rsidR="00CE759B" w:rsidRPr="007921BE">
        <w:trPr>
          <w:cantSplit/>
          <w:jc w:val="center"/>
        </w:trPr>
        <w:tc>
          <w:tcPr>
            <w:tcW w:w="964"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UC06</w:t>
            </w:r>
          </w:p>
        </w:tc>
        <w:tc>
          <w:tcPr>
            <w:tcW w:w="4047"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Tham gia tính năng online</w:t>
            </w:r>
          </w:p>
        </w:tc>
        <w:tc>
          <w:tcPr>
            <w:tcW w:w="4009"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Kết nối được xác thực và có trạng thái rõ</w:t>
            </w:r>
          </w:p>
        </w:tc>
      </w:tr>
      <w:tr w:rsidR="00CE759B" w:rsidRPr="007921BE">
        <w:trPr>
          <w:cantSplit/>
          <w:jc w:val="center"/>
        </w:trPr>
        <w:tc>
          <w:tcPr>
            <w:tcW w:w="964"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UC07</w:t>
            </w:r>
          </w:p>
        </w:tc>
        <w:tc>
          <w:tcPr>
            <w:tcW w:w="4047"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Thêm nội dung học</w:t>
            </w:r>
          </w:p>
        </w:tc>
        <w:tc>
          <w:tcPr>
            <w:tcW w:w="4009"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Asset hợp lệ được repository nạp</w:t>
            </w:r>
          </w:p>
        </w:tc>
      </w:tr>
    </w:tbl>
    <w:p w:rsidR="00CE759B" w:rsidRPr="007921BE" w:rsidRDefault="00CE759B">
      <w:pPr>
        <w:spacing w:after="40"/>
        <w:rPr>
          <w:rFonts w:ascii="Times New Roman" w:hAnsi="Times New Roman" w:cs="Times New Roman"/>
        </w:rPr>
      </w:pPr>
    </w:p>
    <w:p w:rsidR="00CE759B" w:rsidRPr="007921BE" w:rsidRDefault="005D0AF9">
      <w:pPr>
        <w:pStyle w:val="Heading2"/>
        <w:rPr>
          <w:rFonts w:ascii="Times New Roman" w:hAnsi="Times New Roman" w:cs="Times New Roman"/>
        </w:rPr>
      </w:pPr>
      <w:r w:rsidRPr="007921BE">
        <w:rPr>
          <w:rFonts w:ascii="Times New Roman" w:hAnsi="Times New Roman" w:cs="Times New Roman"/>
        </w:rPr>
        <w:t>19.1. Yêu cầu chức năng</w:t>
      </w:r>
    </w:p>
    <w:p w:rsidR="00CE759B" w:rsidRPr="007921BE" w:rsidRDefault="005D0AF9">
      <w:pPr>
        <w:rPr>
          <w:rFonts w:ascii="Times New Roman" w:hAnsi="Times New Roman" w:cs="Times New Roman"/>
        </w:rPr>
      </w:pPr>
      <w:r w:rsidRPr="007921BE">
        <w:rPr>
          <w:rFonts w:ascii="Times New Roman" w:hAnsi="Times New Roman" w:cs="Times New Roman"/>
        </w:rPr>
        <w:t>Hệ thống cần điều khiển nhân vật, nhận tương tác, thực thi node, hiển thị hội thoại, ghi nhận đánh giá và lưu tiến độ. Các màn hình đời sống và luyện thi sử dụng dữ liệu của service, không tự tạo một nguồn điểm riêng không đồng bộ.</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19.2. Yêu cầu phi chức năng</w:t>
      </w:r>
    </w:p>
    <w:p w:rsidR="00CE759B" w:rsidRPr="007921BE" w:rsidRDefault="005D0AF9">
      <w:pPr>
        <w:rPr>
          <w:rFonts w:ascii="Times New Roman" w:hAnsi="Times New Roman" w:cs="Times New Roman"/>
        </w:rPr>
      </w:pPr>
      <w:r w:rsidRPr="007921BE">
        <w:rPr>
          <w:rFonts w:ascii="Times New Roman" w:hAnsi="Times New Roman" w:cs="Times New Roman"/>
        </w:rPr>
        <w:t>Hiển thị tốt ba ngôn ngữ; phản hồi thao tác rõ ràng; mở rộng nội dung qua dữ liệu; quản lý vòng đời scene và service; không để lộ khóa bí mật của dịch vụ cloud; phục hồi được khi lỗi mạng hoặc lỗi tải media.</w:t>
      </w:r>
    </w:p>
    <w:p w:rsidR="00CE759B" w:rsidRPr="007921BE" w:rsidRDefault="005D0AF9">
      <w:pPr>
        <w:keepNext/>
        <w:spacing w:before="120" w:after="0"/>
        <w:jc w:val="center"/>
        <w:rPr>
          <w:rFonts w:ascii="Times New Roman" w:hAnsi="Times New Roman" w:cs="Times New Roman"/>
        </w:rPr>
      </w:pPr>
      <w:r w:rsidRPr="007921BE">
        <w:rPr>
          <w:rFonts w:ascii="Times New Roman" w:hAnsi="Times New Roman" w:cs="Times New Roman"/>
          <w:noProof/>
        </w:rPr>
        <w:lastRenderedPageBreak/>
        <w:drawing>
          <wp:inline distT="0" distB="0" distL="0" distR="0">
            <wp:extent cx="5760720" cy="5955698"/>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2_use_case.png"/>
                    <pic:cNvPicPr/>
                  </pic:nvPicPr>
                  <pic:blipFill>
                    <a:blip r:embed="rId66"/>
                    <a:stretch>
                      <a:fillRect/>
                    </a:stretch>
                  </pic:blipFill>
                  <pic:spPr>
                    <a:xfrm>
                      <a:off x="0" y="0"/>
                      <a:ext cx="5760720" cy="5955698"/>
                    </a:xfrm>
                    <a:prstGeom prst="rect">
                      <a:avLst/>
                    </a:prstGeom>
                  </pic:spPr>
                </pic:pic>
              </a:graphicData>
            </a:graphic>
          </wp:inline>
        </w:drawing>
      </w:r>
    </w:p>
    <w:p w:rsidR="00CE759B" w:rsidRPr="007921BE" w:rsidRDefault="005D0AF9">
      <w:pPr>
        <w:pStyle w:val="Caption"/>
        <w:rPr>
          <w:rFonts w:ascii="Times New Roman" w:hAnsi="Times New Roman" w:cs="Times New Roman"/>
        </w:rPr>
      </w:pPr>
      <w:bookmarkStart w:id="79" w:name="_Toc242334316"/>
      <w:r w:rsidRPr="007921BE">
        <w:rPr>
          <w:rFonts w:ascii="Times New Roman" w:hAnsi="Times New Roman" w:cs="Times New Roman"/>
          <w:i w:val="0"/>
          <w:color w:val="14213D"/>
        </w:rPr>
        <w:t>Hình 19.</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1</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Sơ đồ use case tổng quát: người chơi, 18 use case và ba hệ thống ngoài</w:t>
      </w:r>
      <w:bookmarkEnd w:id="79"/>
    </w:p>
    <w:p w:rsidR="00CE759B" w:rsidRPr="007921BE" w:rsidRDefault="005D0AF9">
      <w:pPr>
        <w:pStyle w:val="Heading2"/>
        <w:rPr>
          <w:rFonts w:ascii="Times New Roman" w:hAnsi="Times New Roman" w:cs="Times New Roman"/>
        </w:rPr>
      </w:pPr>
      <w:r w:rsidRPr="007921BE">
        <w:rPr>
          <w:rFonts w:ascii="Times New Roman" w:hAnsi="Times New Roman" w:cs="Times New Roman"/>
        </w:rPr>
        <w:t>19.3. Đặc tả một số use case chính</w:t>
      </w:r>
    </w:p>
    <w:tbl>
      <w:tblPr>
        <w:tblW w:w="9020" w:type="dxa"/>
        <w:jc w:val="center"/>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top w:w="90" w:type="dxa"/>
          <w:left w:w="140" w:type="dxa"/>
          <w:bottom w:w="90" w:type="dxa"/>
          <w:right w:w="140" w:type="dxa"/>
        </w:tblCellMar>
        <w:tblLook w:val="04A0" w:firstRow="1" w:lastRow="0" w:firstColumn="1" w:lastColumn="0" w:noHBand="0" w:noVBand="1"/>
      </w:tblPr>
      <w:tblGrid>
        <w:gridCol w:w="2200"/>
        <w:gridCol w:w="4100"/>
        <w:gridCol w:w="2720"/>
      </w:tblGrid>
      <w:tr w:rsidR="00CE759B" w:rsidRPr="007921BE">
        <w:trPr>
          <w:cantSplit/>
          <w:tblHeader/>
          <w:jc w:val="center"/>
        </w:trPr>
        <w:tc>
          <w:tcPr>
            <w:tcW w:w="220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Use case</w:t>
            </w:r>
          </w:p>
        </w:tc>
        <w:tc>
          <w:tcPr>
            <w:tcW w:w="410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Luồng chính</w:t>
            </w:r>
          </w:p>
        </w:tc>
        <w:tc>
          <w:tcPr>
            <w:tcW w:w="272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Ngoại lệ / luồng phụ</w:t>
            </w:r>
          </w:p>
        </w:tc>
      </w:tr>
      <w:tr w:rsidR="00CE759B" w:rsidRPr="007921BE">
        <w:trPr>
          <w:cantSplit/>
          <w:jc w:val="center"/>
        </w:trPr>
        <w:tc>
          <w:tcPr>
            <w:tcW w:w="22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Hội thoại N5 với NPC</w:t>
            </w:r>
          </w:p>
        </w:tc>
        <w:tc>
          <w:tcPr>
            <w:tcW w:w="41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F gần NPC → đọc câu → chọn 1–4 → nhận phản hồi → node tiếp theo → lưu</w:t>
            </w:r>
          </w:p>
        </w:tc>
        <w:tc>
          <w:tcPr>
            <w:tcW w:w="27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Chọn sai: giải thích + chọn lại; × / Esc: tạm rời, R để tiếp</w:t>
            </w:r>
          </w:p>
        </w:tc>
      </w:tr>
      <w:tr w:rsidR="00CE759B" w:rsidRPr="007921BE">
        <w:trPr>
          <w:cantSplit/>
          <w:jc w:val="center"/>
        </w:trPr>
        <w:tc>
          <w:tcPr>
            <w:tcW w:w="22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Mua sắm ở konbini</w:t>
            </w:r>
          </w:p>
        </w:tc>
        <w:tc>
          <w:tcPr>
            <w:tcW w:w="41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F ở kệ → chọn món, số lượng → giỏ → F ở quầy → thanh toán → Ito cảm ơn</w:t>
            </w:r>
          </w:p>
        </w:tc>
        <w:tc>
          <w:tcPr>
            <w:tcW w:w="27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Thiếu Yen: báo lỗi, giữ giỏ; bớt món ở quầy</w:t>
            </w:r>
          </w:p>
        </w:tc>
      </w:tr>
      <w:tr w:rsidR="00CE759B" w:rsidRPr="007921BE">
        <w:trPr>
          <w:cantSplit/>
          <w:jc w:val="center"/>
        </w:trPr>
        <w:tc>
          <w:tcPr>
            <w:tcW w:w="22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Mua vé &amp; đi tàu</w:t>
            </w:r>
          </w:p>
        </w:tc>
        <w:tc>
          <w:tcPr>
            <w:tcW w:w="41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Hỏi Kimura → mua vé → qua cổng → chờ sân 2 → lên tàu → xuống đúng ga</w:t>
            </w:r>
          </w:p>
        </w:tc>
        <w:tc>
          <w:tcPr>
            <w:tcW w:w="27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Không vé: cổng chặn; thiếu Yen: không bán</w:t>
            </w:r>
          </w:p>
        </w:tc>
      </w:tr>
      <w:tr w:rsidR="00CE759B" w:rsidRPr="007921BE">
        <w:trPr>
          <w:cantSplit/>
          <w:jc w:val="center"/>
        </w:trPr>
        <w:tc>
          <w:tcPr>
            <w:tcW w:w="22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Luyện thi JLPT / IELTS</w:t>
            </w:r>
          </w:p>
        </w:tc>
        <w:tc>
          <w:tcPr>
            <w:tcW w:w="41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F ở bàn thi / K → chọn đề → làm từng phần → nộp → kết quả, nhận xét</w:t>
            </w:r>
          </w:p>
        </w:tc>
        <w:tc>
          <w:tcPr>
            <w:tcW w:w="27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Hết giờ tự nộp; đóng giữa chừng không lưu lượt</w:t>
            </w:r>
          </w:p>
        </w:tc>
      </w:tr>
      <w:tr w:rsidR="00CE759B" w:rsidRPr="007921BE">
        <w:trPr>
          <w:cantSplit/>
          <w:jc w:val="center"/>
        </w:trPr>
        <w:tc>
          <w:tcPr>
            <w:tcW w:w="22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lastRenderedPageBreak/>
              <w:t>Chơi Kana Match</w:t>
            </w:r>
          </w:p>
        </w:tc>
        <w:tc>
          <w:tcPr>
            <w:tcW w:w="41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F ở máy → chọn bộ → đếm 3-2-1 → lật cặp → kết quả, sao, vé</w:t>
            </w:r>
          </w:p>
        </w:tc>
        <w:tc>
          <w:tcPr>
            <w:tcW w:w="27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 / Esc: dừng giữa chừng, vẫn hiện bảng kết quả</w:t>
            </w:r>
          </w:p>
        </w:tc>
      </w:tr>
      <w:tr w:rsidR="00CE759B" w:rsidRPr="007921BE">
        <w:trPr>
          <w:cantSplit/>
          <w:jc w:val="center"/>
        </w:trPr>
        <w:tc>
          <w:tcPr>
            <w:tcW w:w="22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Luyện phát âm [V]</w:t>
            </w:r>
          </w:p>
        </w:tc>
        <w:tc>
          <w:tcPr>
            <w:tcW w:w="41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V ghi → V dừng → gửi Gemini → điểm và góp ý</w:t>
            </w:r>
          </w:p>
        </w:tc>
        <w:tc>
          <w:tcPr>
            <w:tcW w:w="27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Không mạng / không khoá: báo lỗi, giữ chế độ offline</w:t>
            </w:r>
          </w:p>
        </w:tc>
      </w:tr>
    </w:tbl>
    <w:p w:rsidR="00CE759B" w:rsidRPr="007921BE" w:rsidRDefault="00CE759B">
      <w:pPr>
        <w:spacing w:after="40"/>
        <w:rPr>
          <w:rFonts w:ascii="Times New Roman" w:hAnsi="Times New Roman" w:cs="Times New Roman"/>
        </w:rPr>
      </w:pPr>
    </w:p>
    <w:p w:rsidR="00CE759B" w:rsidRPr="007921BE" w:rsidRDefault="005D0AF9">
      <w:pPr>
        <w:pStyle w:val="Kicker"/>
        <w:pageBreakBefore/>
        <w:rPr>
          <w:rFonts w:ascii="Times New Roman" w:hAnsi="Times New Roman" w:cs="Times New Roman"/>
        </w:rPr>
      </w:pPr>
      <w:r w:rsidRPr="007921BE">
        <w:rPr>
          <w:rFonts w:ascii="Times New Roman" w:hAnsi="Times New Roman" w:cs="Times New Roman"/>
        </w:rPr>
        <w:lastRenderedPageBreak/>
        <w:t>CHƯƠNG 20</w:t>
      </w:r>
    </w:p>
    <w:p w:rsidR="00CE759B" w:rsidRPr="007921BE" w:rsidRDefault="005D0AF9">
      <w:pPr>
        <w:pStyle w:val="Heading1"/>
        <w:rPr>
          <w:rFonts w:ascii="Times New Roman" w:hAnsi="Times New Roman" w:cs="Times New Roman"/>
        </w:rPr>
      </w:pPr>
      <w:bookmarkStart w:id="80" w:name="_Toc242334249"/>
      <w:r w:rsidRPr="007921BE">
        <w:rPr>
          <w:rFonts w:ascii="Times New Roman" w:hAnsi="Times New Roman" w:cs="Times New Roman"/>
        </w:rPr>
        <w:t>20. Kiến trúc hệ thống</w:t>
      </w:r>
      <w:bookmarkEnd w:id="80"/>
    </w:p>
    <w:p w:rsidR="00CE759B" w:rsidRPr="007921BE" w:rsidRDefault="005D0AF9">
      <w:pPr>
        <w:pStyle w:val="Lead"/>
        <w:pBdr>
          <w:bottom w:val="single" w:sz="6" w:space="8" w:color="D5DCE8"/>
        </w:pBdr>
        <w:rPr>
          <w:rFonts w:ascii="Times New Roman" w:hAnsi="Times New Roman" w:cs="Times New Roman"/>
        </w:rPr>
      </w:pPr>
      <w:r w:rsidRPr="007921BE">
        <w:rPr>
          <w:rFonts w:ascii="Times New Roman" w:hAnsi="Times New Roman" w:cs="Times New Roman"/>
        </w:rPr>
        <w:t>Tách engine, nội dung, UI và dịch vụ nền.</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20.1. Bootstrap và service</w:t>
      </w:r>
    </w:p>
    <w:p w:rsidR="00CE759B" w:rsidRPr="007921BE" w:rsidRDefault="005D0AF9">
      <w:pPr>
        <w:rPr>
          <w:rFonts w:ascii="Times New Roman" w:hAnsi="Times New Roman" w:cs="Times New Roman"/>
        </w:rPr>
      </w:pPr>
      <w:r w:rsidRPr="007921BE">
        <w:rPr>
          <w:rFonts w:ascii="Times New Roman" w:hAnsi="Times New Roman" w:cs="Times New Roman"/>
        </w:rPr>
        <w:t>Scene 00_Bootstrap khởi tạo AppRoot. GameServices là service locator, cho phép gameplay tìm dịch vụ qua interface. Lưu trữ, âm thanh, chuyển scene và repository có thể thay đổi implementation mà không phải viết lại từng hội thoại.</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20.2. Luồng thực thi scenario</w:t>
      </w:r>
    </w:p>
    <w:p w:rsidR="00CE759B" w:rsidRPr="007921BE" w:rsidRDefault="005D0AF9">
      <w:pPr>
        <w:rPr>
          <w:rFonts w:ascii="Times New Roman" w:hAnsi="Times New Roman" w:cs="Times New Roman"/>
        </w:rPr>
      </w:pPr>
      <w:r w:rsidRPr="007921BE">
        <w:rPr>
          <w:rFonts w:ascii="Times New Roman" w:hAnsi="Times New Roman" w:cs="Times New Roman"/>
        </w:rPr>
        <w:t>LocalScenarioRepository nạp ScenarioDefinition → campaign/ScenarioManager chọn nội dung → engine thực thi node → DialogueManager hiển thị thoại/lựa chọn → objective ghi nhận hành động → ScoringManager tổng hợp → LearningMasteryManager cập nhật độ thành thạo → repository tiến độ lưu PlayerProgressDto.</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20.3. Luồng thi độc lập</w:t>
      </w:r>
    </w:p>
    <w:p w:rsidR="00CE759B" w:rsidRPr="007921BE" w:rsidRDefault="005D0AF9">
      <w:pPr>
        <w:rPr>
          <w:rFonts w:ascii="Times New Roman" w:hAnsi="Times New Roman" w:cs="Times New Roman"/>
        </w:rPr>
      </w:pPr>
      <w:r w:rsidRPr="007921BE">
        <w:rPr>
          <w:rFonts w:ascii="Times New Roman" w:hAnsi="Times New Roman" w:cs="Times New Roman"/>
        </w:rPr>
        <w:t>ExamRepository → ExamManager → ExamPlayUI → ExamGradingService → ExamAttemptRecord. Kiến trúc riêng giúp bài thi không phải giả dạng quest và tránh lẫn trạng thái bài đang làm với nhiệm vụ trong thế giới 3D.</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20.4. Vòng đời</w:t>
      </w:r>
    </w:p>
    <w:p w:rsidR="00CE759B" w:rsidRPr="007921BE" w:rsidRDefault="005D0AF9">
      <w:pPr>
        <w:rPr>
          <w:rFonts w:ascii="Times New Roman" w:hAnsi="Times New Roman" w:cs="Times New Roman"/>
        </w:rPr>
      </w:pPr>
      <w:r w:rsidRPr="007921BE">
        <w:rPr>
          <w:rFonts w:ascii="Times New Roman" w:hAnsi="Times New Roman" w:cs="Times New Roman"/>
        </w:rPr>
        <w:t>Service sống qua chuyển scene; UI và đối tượng môi trường có vòng đời theo scene. Cần tháo event khi đối tượng bị hủy, tránh listener trùng và popup cũ bắt input. Scene gameplay/khu vực phải dùng dịch vụ chung thay vì nhân bản AppRoot trong mọi zone.</w:t>
      </w:r>
    </w:p>
    <w:p w:rsidR="00CE759B" w:rsidRPr="007921BE" w:rsidRDefault="005D0AF9">
      <w:pPr>
        <w:keepNext/>
        <w:spacing w:before="120" w:after="0"/>
        <w:jc w:val="center"/>
        <w:rPr>
          <w:rFonts w:ascii="Times New Roman" w:hAnsi="Times New Roman" w:cs="Times New Roman"/>
        </w:rPr>
      </w:pPr>
      <w:r w:rsidRPr="007921BE">
        <w:rPr>
          <w:rFonts w:ascii="Times New Roman" w:hAnsi="Times New Roman" w:cs="Times New Roman"/>
          <w:noProof/>
        </w:rPr>
        <w:lastRenderedPageBreak/>
        <w:drawing>
          <wp:inline distT="0" distB="0" distL="0" distR="0">
            <wp:extent cx="5760720" cy="360045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_architecture.png"/>
                    <pic:cNvPicPr/>
                  </pic:nvPicPr>
                  <pic:blipFill>
                    <a:blip r:embed="rId67"/>
                    <a:stretch>
                      <a:fillRect/>
                    </a:stretch>
                  </pic:blipFill>
                  <pic:spPr>
                    <a:xfrm>
                      <a:off x="0" y="0"/>
                      <a:ext cx="5760720" cy="3600450"/>
                    </a:xfrm>
                    <a:prstGeom prst="rect">
                      <a:avLst/>
                    </a:prstGeom>
                  </pic:spPr>
                </pic:pic>
              </a:graphicData>
            </a:graphic>
          </wp:inline>
        </w:drawing>
      </w:r>
    </w:p>
    <w:p w:rsidR="00CE759B" w:rsidRPr="007921BE" w:rsidRDefault="005D0AF9">
      <w:pPr>
        <w:pStyle w:val="Caption"/>
        <w:rPr>
          <w:rFonts w:ascii="Times New Roman" w:hAnsi="Times New Roman" w:cs="Times New Roman"/>
        </w:rPr>
      </w:pPr>
      <w:bookmarkStart w:id="81" w:name="_Toc242334317"/>
      <w:r w:rsidRPr="007921BE">
        <w:rPr>
          <w:rFonts w:ascii="Times New Roman" w:hAnsi="Times New Roman" w:cs="Times New Roman"/>
          <w:i w:val="0"/>
          <w:color w:val="14213D"/>
        </w:rPr>
        <w:t>Hình 20.</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1</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Kiến trúc phân lớp: UI → Gameplay → Dịch vụ → Dữ liệu → Hạ tầng tùy chọn</w:t>
      </w:r>
      <w:bookmarkEnd w:id="81"/>
    </w:p>
    <w:p w:rsidR="00CE759B" w:rsidRPr="007921BE" w:rsidRDefault="005D0AF9">
      <w:pPr>
        <w:keepNext/>
        <w:spacing w:before="120" w:after="0"/>
        <w:jc w:val="center"/>
        <w:rPr>
          <w:rFonts w:ascii="Times New Roman" w:hAnsi="Times New Roman" w:cs="Times New Roman"/>
        </w:rPr>
      </w:pPr>
      <w:r w:rsidRPr="007921BE">
        <w:rPr>
          <w:rFonts w:ascii="Times New Roman" w:hAnsi="Times New Roman" w:cs="Times New Roman"/>
          <w:noProof/>
        </w:rPr>
        <w:drawing>
          <wp:inline distT="0" distB="0" distL="0" distR="0">
            <wp:extent cx="5760720" cy="195864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_scenario_pipeline.png"/>
                    <pic:cNvPicPr/>
                  </pic:nvPicPr>
                  <pic:blipFill>
                    <a:blip r:embed="rId68"/>
                    <a:stretch>
                      <a:fillRect/>
                    </a:stretch>
                  </pic:blipFill>
                  <pic:spPr>
                    <a:xfrm>
                      <a:off x="0" y="0"/>
                      <a:ext cx="5760720" cy="1958645"/>
                    </a:xfrm>
                    <a:prstGeom prst="rect">
                      <a:avLst/>
                    </a:prstGeom>
                  </pic:spPr>
                </pic:pic>
              </a:graphicData>
            </a:graphic>
          </wp:inline>
        </w:drawing>
      </w:r>
    </w:p>
    <w:p w:rsidR="00CE759B" w:rsidRPr="007921BE" w:rsidRDefault="005D0AF9">
      <w:pPr>
        <w:pStyle w:val="Caption"/>
        <w:rPr>
          <w:rFonts w:ascii="Times New Roman" w:hAnsi="Times New Roman" w:cs="Times New Roman"/>
        </w:rPr>
      </w:pPr>
      <w:bookmarkStart w:id="82" w:name="_Toc242334318"/>
      <w:r w:rsidRPr="007921BE">
        <w:rPr>
          <w:rFonts w:ascii="Times New Roman" w:hAnsi="Times New Roman" w:cs="Times New Roman"/>
          <w:i w:val="0"/>
          <w:color w:val="14213D"/>
        </w:rPr>
        <w:t>Hình 20.</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2</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Luồng thực thi kịch bản từ ScenarioDefinition tới lưu tiến trình</w:t>
      </w:r>
      <w:bookmarkEnd w:id="82"/>
    </w:p>
    <w:p w:rsidR="00CE759B" w:rsidRPr="007921BE" w:rsidRDefault="005D0AF9">
      <w:pPr>
        <w:pStyle w:val="Heading2"/>
        <w:rPr>
          <w:rFonts w:ascii="Times New Roman" w:hAnsi="Times New Roman" w:cs="Times New Roman"/>
        </w:rPr>
      </w:pPr>
      <w:r w:rsidRPr="007921BE">
        <w:rPr>
          <w:rFonts w:ascii="Times New Roman" w:hAnsi="Times New Roman" w:cs="Times New Roman"/>
        </w:rPr>
        <w:t>20.5. Sơ đồ lớp</w:t>
      </w:r>
    </w:p>
    <w:p w:rsidR="00CE759B" w:rsidRPr="007921BE" w:rsidRDefault="005D0AF9">
      <w:pPr>
        <w:rPr>
          <w:rFonts w:ascii="Times New Roman" w:hAnsi="Times New Roman" w:cs="Times New Roman"/>
        </w:rPr>
      </w:pPr>
      <w:r w:rsidRPr="007921BE">
        <w:rPr>
          <w:rFonts w:ascii="Times New Roman" w:hAnsi="Times New Roman" w:cs="Times New Roman"/>
        </w:rPr>
        <w:t>Sơ đồ dưới rút gọn các lớp trung tâm. AppRoot đăng ký dịch vụ vào GameServices; ScenarioManager điều khiển DialogueManager, DialogueView hiển thị và ScoringManager ghi điểm. PlayerController báo vận động cho PlayerStatus và tự thêm PostureStabilizer. Mini-game đi qua MiniGameController và giao diện IMiniGame nên trò mới chỉ cần hiện thực interface này.</w:t>
      </w:r>
    </w:p>
    <w:p w:rsidR="00CE759B" w:rsidRPr="007921BE" w:rsidRDefault="005D0AF9">
      <w:pPr>
        <w:keepNext/>
        <w:spacing w:before="120" w:after="0"/>
        <w:jc w:val="center"/>
        <w:rPr>
          <w:rFonts w:ascii="Times New Roman" w:hAnsi="Times New Roman" w:cs="Times New Roman"/>
        </w:rPr>
      </w:pPr>
      <w:r w:rsidRPr="007921BE">
        <w:rPr>
          <w:rFonts w:ascii="Times New Roman" w:hAnsi="Times New Roman" w:cs="Times New Roman"/>
          <w:noProof/>
        </w:rPr>
        <w:lastRenderedPageBreak/>
        <w:drawing>
          <wp:inline distT="0" distB="0" distL="0" distR="0">
            <wp:extent cx="5760720" cy="41148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3_class.png"/>
                    <pic:cNvPicPr/>
                  </pic:nvPicPr>
                  <pic:blipFill>
                    <a:blip r:embed="rId69"/>
                    <a:stretch>
                      <a:fillRect/>
                    </a:stretch>
                  </pic:blipFill>
                  <pic:spPr>
                    <a:xfrm>
                      <a:off x="0" y="0"/>
                      <a:ext cx="5760720" cy="4114800"/>
                    </a:xfrm>
                    <a:prstGeom prst="rect">
                      <a:avLst/>
                    </a:prstGeom>
                  </pic:spPr>
                </pic:pic>
              </a:graphicData>
            </a:graphic>
          </wp:inline>
        </w:drawing>
      </w:r>
    </w:p>
    <w:p w:rsidR="00CE759B" w:rsidRPr="007921BE" w:rsidRDefault="005D0AF9">
      <w:pPr>
        <w:pStyle w:val="Caption"/>
        <w:rPr>
          <w:rFonts w:ascii="Times New Roman" w:hAnsi="Times New Roman" w:cs="Times New Roman"/>
        </w:rPr>
      </w:pPr>
      <w:bookmarkStart w:id="83" w:name="_Toc242334319"/>
      <w:r w:rsidRPr="007921BE">
        <w:rPr>
          <w:rFonts w:ascii="Times New Roman" w:hAnsi="Times New Roman" w:cs="Times New Roman"/>
          <w:i w:val="0"/>
          <w:color w:val="14213D"/>
        </w:rPr>
        <w:t>Hình 20.</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3</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Sơ đồ lớp các thành phần cốt lõi</w:t>
      </w:r>
      <w:bookmarkEnd w:id="83"/>
    </w:p>
    <w:p w:rsidR="00CE759B" w:rsidRPr="007921BE" w:rsidRDefault="005D0AF9">
      <w:pPr>
        <w:pStyle w:val="Heading2"/>
        <w:rPr>
          <w:rFonts w:ascii="Times New Roman" w:hAnsi="Times New Roman" w:cs="Times New Roman"/>
        </w:rPr>
      </w:pPr>
      <w:r w:rsidRPr="007921BE">
        <w:rPr>
          <w:rFonts w:ascii="Times New Roman" w:hAnsi="Times New Roman" w:cs="Times New Roman"/>
        </w:rPr>
        <w:t>20.6. Thẳng lưng khi đi (PostureStabilizer)</w:t>
      </w:r>
    </w:p>
    <w:p w:rsidR="00CE759B" w:rsidRPr="007921BE" w:rsidRDefault="005D0AF9">
      <w:pPr>
        <w:rPr>
          <w:rFonts w:ascii="Times New Roman" w:hAnsi="Times New Roman" w:cs="Times New Roman"/>
        </w:rPr>
      </w:pPr>
      <w:r w:rsidRPr="007921BE">
        <w:rPr>
          <w:rFonts w:ascii="Times New Roman" w:hAnsi="Times New Roman" w:cs="Times New Roman"/>
        </w:rPr>
        <w:t>Clip đi bộ Mixamo làm cột sống lắc ngang và hai chân bước chéo lên một đường, nhìn ẻo lả. PostureStabilizer chạy sau Animator (LateUpdate, thứ tự 500), kéo cột sống/ngực/cổ về trục đứng nhưng giữ độ nghiêng trước tự nhiên, và xoay đùi ra ngoài 4°. Đo trên chu kỳ đi thật: vai lệch 6,3° → 2,1°, lưng nghiêng 3,7° → 1,7°, khoảng cách hai bàn chân hẹp nhất 6 cm → 15 cm. Bỏ qua khi ngồi/nằm.</w:t>
      </w:r>
    </w:p>
    <w:p w:rsidR="00CE759B" w:rsidRPr="007921BE" w:rsidRDefault="005D0AF9">
      <w:pPr>
        <w:keepNext/>
        <w:spacing w:before="120" w:after="0"/>
        <w:jc w:val="center"/>
        <w:rPr>
          <w:rFonts w:ascii="Times New Roman" w:hAnsi="Times New Roman" w:cs="Times New Roman"/>
        </w:rPr>
      </w:pPr>
      <w:r w:rsidRPr="007921BE">
        <w:rPr>
          <w:rFonts w:ascii="Times New Roman" w:hAnsi="Times New Roman" w:cs="Times New Roman"/>
          <w:noProof/>
        </w:rPr>
        <w:drawing>
          <wp:inline distT="0" distB="0" distL="0" distR="0">
            <wp:extent cx="5760720" cy="250136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lk_compare.jpg"/>
                    <pic:cNvPicPr/>
                  </pic:nvPicPr>
                  <pic:blipFill>
                    <a:blip r:embed="rId70"/>
                    <a:stretch>
                      <a:fillRect/>
                    </a:stretch>
                  </pic:blipFill>
                  <pic:spPr>
                    <a:xfrm>
                      <a:off x="0" y="0"/>
                      <a:ext cx="5760720" cy="2501365"/>
                    </a:xfrm>
                    <a:prstGeom prst="rect">
                      <a:avLst/>
                    </a:prstGeom>
                  </pic:spPr>
                </pic:pic>
              </a:graphicData>
            </a:graphic>
          </wp:inline>
        </w:drawing>
      </w:r>
    </w:p>
    <w:p w:rsidR="00CE759B" w:rsidRPr="007921BE" w:rsidRDefault="005D0AF9">
      <w:pPr>
        <w:pStyle w:val="Caption"/>
        <w:rPr>
          <w:rFonts w:ascii="Times New Roman" w:hAnsi="Times New Roman" w:cs="Times New Roman"/>
        </w:rPr>
      </w:pPr>
      <w:bookmarkStart w:id="84" w:name="_Toc242334320"/>
      <w:r w:rsidRPr="007921BE">
        <w:rPr>
          <w:rFonts w:ascii="Times New Roman" w:hAnsi="Times New Roman" w:cs="Times New Roman"/>
          <w:i w:val="0"/>
          <w:color w:val="14213D"/>
        </w:rPr>
        <w:t>Hình 20.</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4</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Dáng đi trước và sau PostureStabilizer (6 khung hình nhìn chính diện)</w:t>
      </w:r>
      <w:bookmarkEnd w:id="84"/>
    </w:p>
    <w:p w:rsidR="00CE759B" w:rsidRPr="007921BE" w:rsidRDefault="005D0AF9">
      <w:pPr>
        <w:pStyle w:val="Kicker"/>
        <w:pageBreakBefore/>
        <w:rPr>
          <w:rFonts w:ascii="Times New Roman" w:hAnsi="Times New Roman" w:cs="Times New Roman"/>
        </w:rPr>
      </w:pPr>
      <w:r w:rsidRPr="007921BE">
        <w:rPr>
          <w:rFonts w:ascii="Times New Roman" w:hAnsi="Times New Roman" w:cs="Times New Roman"/>
        </w:rPr>
        <w:lastRenderedPageBreak/>
        <w:t>CHƯƠNG 21</w:t>
      </w:r>
    </w:p>
    <w:p w:rsidR="00CE759B" w:rsidRPr="007921BE" w:rsidRDefault="005D0AF9">
      <w:pPr>
        <w:pStyle w:val="Heading1"/>
        <w:rPr>
          <w:rFonts w:ascii="Times New Roman" w:hAnsi="Times New Roman" w:cs="Times New Roman"/>
        </w:rPr>
      </w:pPr>
      <w:bookmarkStart w:id="85" w:name="_Toc242334250"/>
      <w:r w:rsidRPr="007921BE">
        <w:rPr>
          <w:rFonts w:ascii="Times New Roman" w:hAnsi="Times New Roman" w:cs="Times New Roman"/>
        </w:rPr>
        <w:t>21. Thiết kế dữ liệu và tiến trình</w:t>
      </w:r>
      <w:bookmarkEnd w:id="85"/>
    </w:p>
    <w:p w:rsidR="00CE759B" w:rsidRPr="007921BE" w:rsidRDefault="005D0AF9">
      <w:pPr>
        <w:pStyle w:val="Lead"/>
        <w:pBdr>
          <w:bottom w:val="single" w:sz="6" w:space="8" w:color="D5DCE8"/>
        </w:pBdr>
        <w:rPr>
          <w:rFonts w:ascii="Times New Roman" w:hAnsi="Times New Roman" w:cs="Times New Roman"/>
        </w:rPr>
      </w:pPr>
      <w:r w:rsidRPr="007921BE">
        <w:rPr>
          <w:rFonts w:ascii="Times New Roman" w:hAnsi="Times New Roman" w:cs="Times New Roman"/>
        </w:rPr>
        <w:t>Dữ liệu học không đồng nhất với phần thưởng game.</w:t>
      </w:r>
    </w:p>
    <w:tbl>
      <w:tblPr>
        <w:tblW w:w="9020" w:type="dxa"/>
        <w:jc w:val="center"/>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top w:w="90" w:type="dxa"/>
          <w:left w:w="140" w:type="dxa"/>
          <w:bottom w:w="90" w:type="dxa"/>
          <w:right w:w="140" w:type="dxa"/>
        </w:tblCellMar>
        <w:tblLook w:val="04A0" w:firstRow="1" w:lastRow="0" w:firstColumn="1" w:lastColumn="0" w:noHBand="0" w:noVBand="1"/>
      </w:tblPr>
      <w:tblGrid>
        <w:gridCol w:w="1831"/>
        <w:gridCol w:w="3758"/>
        <w:gridCol w:w="3431"/>
      </w:tblGrid>
      <w:tr w:rsidR="00CE759B" w:rsidRPr="007921BE">
        <w:trPr>
          <w:cantSplit/>
          <w:tblHeader/>
          <w:jc w:val="center"/>
        </w:trPr>
        <w:tc>
          <w:tcPr>
            <w:tcW w:w="1831"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Nhóm dữ liệu</w:t>
            </w:r>
          </w:p>
        </w:tc>
        <w:tc>
          <w:tcPr>
            <w:tcW w:w="3758"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Thành phần tiêu biểu</w:t>
            </w:r>
          </w:p>
        </w:tc>
        <w:tc>
          <w:tcPr>
            <w:tcW w:w="3431"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Ý nghĩa</w:t>
            </w:r>
          </w:p>
        </w:tc>
      </w:tr>
      <w:tr w:rsidR="00CE759B" w:rsidRPr="007921BE">
        <w:trPr>
          <w:cantSplit/>
          <w:jc w:val="center"/>
        </w:trPr>
        <w:tc>
          <w:tcPr>
            <w:tcW w:w="1831"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Kịch bản</w:t>
            </w:r>
          </w:p>
        </w:tc>
        <w:tc>
          <w:tcPr>
            <w:tcW w:w="3758"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ScenarioDefinition, node, choice</w:t>
            </w:r>
          </w:p>
        </w:tc>
        <w:tc>
          <w:tcPr>
            <w:tcW w:w="3431"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Mục tiêu và nhánh giao tiếp</w:t>
            </w:r>
          </w:p>
        </w:tc>
      </w:tr>
      <w:tr w:rsidR="00CE759B" w:rsidRPr="007921BE">
        <w:trPr>
          <w:cantSplit/>
          <w:jc w:val="center"/>
        </w:trPr>
        <w:tc>
          <w:tcPr>
            <w:tcW w:w="1831"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Truyện</w:t>
            </w:r>
          </w:p>
        </w:tc>
        <w:tc>
          <w:tcPr>
            <w:tcW w:w="3758"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setFlags, Branch, done:</w:t>
            </w:r>
          </w:p>
        </w:tc>
        <w:tc>
          <w:tcPr>
            <w:tcW w:w="3431"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Callback theo lịch sử lựa chọn</w:t>
            </w:r>
          </w:p>
        </w:tc>
      </w:tr>
      <w:tr w:rsidR="00CE759B" w:rsidRPr="007921BE">
        <w:trPr>
          <w:cantSplit/>
          <w:jc w:val="center"/>
        </w:trPr>
        <w:tc>
          <w:tcPr>
            <w:tcW w:w="1831"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Tiến độ</w:t>
            </w:r>
          </w:p>
        </w:tc>
        <w:tc>
          <w:tcPr>
            <w:tcW w:w="3758"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PlayerProgressDto</w:t>
            </w:r>
          </w:p>
        </w:tc>
        <w:tc>
          <w:tcPr>
            <w:tcW w:w="3431"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Quest hoàn thành, hồ sơ, lịch sử</w:t>
            </w:r>
          </w:p>
        </w:tc>
      </w:tr>
      <w:tr w:rsidR="00CE759B" w:rsidRPr="007921BE">
        <w:trPr>
          <w:cantSplit/>
          <w:jc w:val="center"/>
        </w:trPr>
        <w:tc>
          <w:tcPr>
            <w:tcW w:w="1831"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Học tập</w:t>
            </w:r>
          </w:p>
        </w:tc>
        <w:tc>
          <w:tcPr>
            <w:tcW w:w="3758"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Mastery, Knowledge</w:t>
            </w:r>
          </w:p>
        </w:tc>
        <w:tc>
          <w:tcPr>
            <w:tcW w:w="3431"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Độ thành thạo và điều kiện học</w:t>
            </w:r>
          </w:p>
        </w:tc>
      </w:tr>
      <w:tr w:rsidR="00CE759B" w:rsidRPr="007921BE">
        <w:trPr>
          <w:cantSplit/>
          <w:jc w:val="center"/>
        </w:trPr>
        <w:tc>
          <w:tcPr>
            <w:tcW w:w="1831"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Gameplay</w:t>
            </w:r>
          </w:p>
        </w:tc>
        <w:tc>
          <w:tcPr>
            <w:tcW w:w="3758"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XP, cấp độ, Yen, vật phẩm</w:t>
            </w:r>
          </w:p>
        </w:tc>
        <w:tc>
          <w:tcPr>
            <w:tcW w:w="3431"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Tiến trình và kinh tế trong game</w:t>
            </w:r>
          </w:p>
        </w:tc>
      </w:tr>
      <w:tr w:rsidR="00CE759B" w:rsidRPr="007921BE">
        <w:trPr>
          <w:cantSplit/>
          <w:jc w:val="center"/>
        </w:trPr>
        <w:tc>
          <w:tcPr>
            <w:tcW w:w="1831"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Thi thử</w:t>
            </w:r>
          </w:p>
        </w:tc>
        <w:tc>
          <w:tcPr>
            <w:tcW w:w="3758"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ExamDefinition, ExamAttemptRecord</w:t>
            </w:r>
          </w:p>
        </w:tc>
        <w:tc>
          <w:tcPr>
            <w:tcW w:w="3431"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Nội dung đề và kết quả từng lượt</w:t>
            </w:r>
          </w:p>
        </w:tc>
      </w:tr>
    </w:tbl>
    <w:p w:rsidR="00CE759B" w:rsidRPr="007921BE" w:rsidRDefault="00CE759B">
      <w:pPr>
        <w:spacing w:after="40"/>
        <w:rPr>
          <w:rFonts w:ascii="Times New Roman" w:hAnsi="Times New Roman" w:cs="Times New Roman"/>
        </w:rPr>
      </w:pPr>
    </w:p>
    <w:p w:rsidR="00CE759B" w:rsidRPr="007921BE" w:rsidRDefault="005D0AF9">
      <w:pPr>
        <w:pStyle w:val="Heading2"/>
        <w:rPr>
          <w:rFonts w:ascii="Times New Roman" w:hAnsi="Times New Roman" w:cs="Times New Roman"/>
        </w:rPr>
      </w:pPr>
      <w:r w:rsidRPr="007921BE">
        <w:rPr>
          <w:rFonts w:ascii="Times New Roman" w:hAnsi="Times New Roman" w:cs="Times New Roman"/>
        </w:rPr>
        <w:t>21.1. Mở khóa</w:t>
      </w:r>
    </w:p>
    <w:p w:rsidR="00CE759B" w:rsidRPr="007921BE" w:rsidRDefault="005D0AF9">
      <w:pPr>
        <w:rPr>
          <w:rFonts w:ascii="Times New Roman" w:hAnsi="Times New Roman" w:cs="Times New Roman"/>
        </w:rPr>
      </w:pPr>
      <w:r w:rsidRPr="007921BE">
        <w:rPr>
          <w:rFonts w:ascii="Times New Roman" w:hAnsi="Times New Roman" w:cs="Times New Roman"/>
        </w:rPr>
        <w:t>requiredKnowledge dùng kiểm tra kiến thức trước khi mở nội dung khi được cấu hình. XP phục vụ thanh cấp độ. Một estimatedBand hoặc điểm thi local không được xem là bằng chứng đã đạt trình độ để bỏ qua toàn bộ chương trình.</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21.2. Đồng bộ</w:t>
      </w:r>
    </w:p>
    <w:p w:rsidR="00CE759B" w:rsidRPr="007921BE" w:rsidRDefault="005D0AF9">
      <w:pPr>
        <w:rPr>
          <w:rFonts w:ascii="Times New Roman" w:hAnsi="Times New Roman" w:cs="Times New Roman"/>
        </w:rPr>
      </w:pPr>
      <w:r w:rsidRPr="007921BE">
        <w:rPr>
          <w:rFonts w:ascii="Times New Roman" w:hAnsi="Times New Roman" w:cs="Times New Roman"/>
        </w:rPr>
        <w:t>Local progress cung cấp lưu tiến trình tại máy; cloud service bổ sung khả năng đồng bộ khi được cấu hình. Cần kiểm tra tài khoản, xung đột phiên bản, reconnect và save bị gián đoạn. Báo cáo không giả định mọi dữ liệu local đã có server validation.</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21.3. Toàn vẹn thi</w:t>
      </w:r>
    </w:p>
    <w:p w:rsidR="00CE759B" w:rsidRPr="007921BE" w:rsidRDefault="005D0AF9">
      <w:pPr>
        <w:rPr>
          <w:rFonts w:ascii="Times New Roman" w:hAnsi="Times New Roman" w:cs="Times New Roman"/>
        </w:rPr>
      </w:pPr>
      <w:r w:rsidRPr="007921BE">
        <w:rPr>
          <w:rFonts w:ascii="Times New Roman" w:hAnsi="Times New Roman" w:cs="Times New Roman"/>
        </w:rPr>
        <w:t>Tài liệu PROGRESSION_AND_EXAM_INTEGRITY đề xuất thời gian, nộp bài và điểm có thẩm quyền từ server; idempotency và lịch sử sự kiện. Đây là yêu cầu triển khai để có xếp hạng đáng tin cậy, không phải cơ chế chống gian lận tuyệt đối phía client.</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21.4. Mô hình dữ liệu</w:t>
      </w:r>
    </w:p>
    <w:p w:rsidR="00CE759B" w:rsidRPr="007921BE" w:rsidRDefault="005D0AF9">
      <w:pPr>
        <w:rPr>
          <w:rFonts w:ascii="Times New Roman" w:hAnsi="Times New Roman" w:cs="Times New Roman"/>
        </w:rPr>
      </w:pPr>
      <w:r w:rsidRPr="007921BE">
        <w:rPr>
          <w:rFonts w:ascii="Times New Roman" w:hAnsi="Times New Roman" w:cs="Times New Roman"/>
        </w:rPr>
        <w:t>Bản lưu cục bộ là một PlayerProgressDto dạng JSON. Khi đăng nhập Supabase, SupabaseProgressRepository upsert toàn bộ bản lưu vào player_progress.progress_json kèm danh sách kịch bản đã xong; các bảng còn lại phục vụ hồ sơ, xếp hạng, bạn bè, chat và co-op.</w:t>
      </w:r>
    </w:p>
    <w:p w:rsidR="00CE759B" w:rsidRPr="007921BE" w:rsidRDefault="005D0AF9">
      <w:pPr>
        <w:keepNext/>
        <w:spacing w:before="120" w:after="0"/>
        <w:jc w:val="center"/>
        <w:rPr>
          <w:rFonts w:ascii="Times New Roman" w:hAnsi="Times New Roman" w:cs="Times New Roman"/>
        </w:rPr>
      </w:pPr>
      <w:r w:rsidRPr="007921BE">
        <w:rPr>
          <w:rFonts w:ascii="Times New Roman" w:hAnsi="Times New Roman" w:cs="Times New Roman"/>
          <w:noProof/>
        </w:rPr>
        <w:lastRenderedPageBreak/>
        <w:drawing>
          <wp:inline distT="0" distB="0" distL="0" distR="0">
            <wp:extent cx="5760720" cy="3988191"/>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8_erd.png"/>
                    <pic:cNvPicPr/>
                  </pic:nvPicPr>
                  <pic:blipFill>
                    <a:blip r:embed="rId71"/>
                    <a:stretch>
                      <a:fillRect/>
                    </a:stretch>
                  </pic:blipFill>
                  <pic:spPr>
                    <a:xfrm>
                      <a:off x="0" y="0"/>
                      <a:ext cx="5760720" cy="3988191"/>
                    </a:xfrm>
                    <a:prstGeom prst="rect">
                      <a:avLst/>
                    </a:prstGeom>
                  </pic:spPr>
                </pic:pic>
              </a:graphicData>
            </a:graphic>
          </wp:inline>
        </w:drawing>
      </w:r>
    </w:p>
    <w:p w:rsidR="00CE759B" w:rsidRPr="007921BE" w:rsidRDefault="005D0AF9">
      <w:pPr>
        <w:pStyle w:val="Caption"/>
        <w:rPr>
          <w:rFonts w:ascii="Times New Roman" w:hAnsi="Times New Roman" w:cs="Times New Roman"/>
        </w:rPr>
      </w:pPr>
      <w:bookmarkStart w:id="86" w:name="_Toc242334321"/>
      <w:r w:rsidRPr="007921BE">
        <w:rPr>
          <w:rFonts w:ascii="Times New Roman" w:hAnsi="Times New Roman" w:cs="Times New Roman"/>
          <w:i w:val="0"/>
          <w:color w:val="14213D"/>
        </w:rPr>
        <w:t>Hình 21.</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1</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Mô hình dữ liệu Supabase và bản lưu cục bộ</w:t>
      </w:r>
      <w:bookmarkEnd w:id="86"/>
    </w:p>
    <w:p w:rsidR="00CE759B" w:rsidRPr="007921BE" w:rsidRDefault="005D0AF9">
      <w:pPr>
        <w:pStyle w:val="Kicker"/>
        <w:pageBreakBefore/>
        <w:rPr>
          <w:rFonts w:ascii="Times New Roman" w:hAnsi="Times New Roman" w:cs="Times New Roman"/>
        </w:rPr>
      </w:pPr>
      <w:r w:rsidRPr="007921BE">
        <w:rPr>
          <w:rFonts w:ascii="Times New Roman" w:hAnsi="Times New Roman" w:cs="Times New Roman"/>
        </w:rPr>
        <w:lastRenderedPageBreak/>
        <w:t>CHƯƠNG 22</w:t>
      </w:r>
    </w:p>
    <w:p w:rsidR="00CE759B" w:rsidRPr="007921BE" w:rsidRDefault="005D0AF9">
      <w:pPr>
        <w:pStyle w:val="Heading1"/>
        <w:rPr>
          <w:rFonts w:ascii="Times New Roman" w:hAnsi="Times New Roman" w:cs="Times New Roman"/>
        </w:rPr>
      </w:pPr>
      <w:bookmarkStart w:id="87" w:name="_Toc242334251"/>
      <w:r w:rsidRPr="007921BE">
        <w:rPr>
          <w:rFonts w:ascii="Times New Roman" w:hAnsi="Times New Roman" w:cs="Times New Roman"/>
        </w:rPr>
        <w:t>22. Pipeline nội dung và media</w:t>
      </w:r>
      <w:bookmarkEnd w:id="87"/>
    </w:p>
    <w:p w:rsidR="00CE759B" w:rsidRPr="007921BE" w:rsidRDefault="005D0AF9">
      <w:pPr>
        <w:pStyle w:val="Lead"/>
        <w:pBdr>
          <w:bottom w:val="single" w:sz="6" w:space="8" w:color="D5DCE8"/>
        </w:pBdr>
        <w:rPr>
          <w:rFonts w:ascii="Times New Roman" w:hAnsi="Times New Roman" w:cs="Times New Roman"/>
        </w:rPr>
      </w:pPr>
      <w:r w:rsidRPr="007921BE">
        <w:rPr>
          <w:rFonts w:ascii="Times New Roman" w:hAnsi="Times New Roman" w:cs="Times New Roman"/>
        </w:rPr>
        <w:t>Thêm nội dung có kiểm soát, giữ bản build nhẹ.</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22.1. Scenario</w:t>
      </w:r>
    </w:p>
    <w:p w:rsidR="00CE759B" w:rsidRPr="007921BE" w:rsidRDefault="005D0AF9">
      <w:pPr>
        <w:rPr>
          <w:rFonts w:ascii="Times New Roman" w:hAnsi="Times New Roman" w:cs="Times New Roman"/>
        </w:rPr>
      </w:pPr>
      <w:r w:rsidRPr="007921BE">
        <w:rPr>
          <w:rFonts w:ascii="Times New Roman" w:hAnsi="Times New Roman" w:cs="Times New Roman"/>
        </w:rPr>
        <w:t>Xác định mục tiêu học → viết câu Nhật/cách đọc/bản dịch → thiết kế nhánh đúng, sai và phục hồi → đặt id ổn định → gắn tag, score và story flag → xuất ScenarioDefinition asset → kiểm tra liên kết node, speaker, area/item → chạy toàn bộ luồng trong Play Mode.</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22.2. Đề thi</w:t>
      </w:r>
    </w:p>
    <w:p w:rsidR="00CE759B" w:rsidRPr="007921BE" w:rsidRDefault="005D0AF9">
      <w:pPr>
        <w:rPr>
          <w:rFonts w:ascii="Times New Roman" w:hAnsi="Times New Roman" w:cs="Times New Roman"/>
        </w:rPr>
      </w:pPr>
      <w:r w:rsidRPr="007921BE">
        <w:rPr>
          <w:rFonts w:ascii="Times New Roman" w:hAnsi="Times New Roman" w:cs="Times New Roman"/>
        </w:rPr>
        <w:t>Một đề có ExamDefinition .asset và thư mục theo exam id. Metadata passage/question/choice giữ trong asset; media lớn giữ ngoài repository. Công cụ Tools/exam dùng để xuất YAML hợp lệ, nhưng parse YAML không thay cho kiểm thử UI và playback.</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22.3. Media</w:t>
      </w:r>
    </w:p>
    <w:p w:rsidR="00CE759B" w:rsidRPr="007921BE" w:rsidRDefault="005D0AF9">
      <w:pPr>
        <w:rPr>
          <w:rFonts w:ascii="Times New Roman" w:hAnsi="Times New Roman" w:cs="Times New Roman"/>
        </w:rPr>
      </w:pPr>
      <w:r w:rsidRPr="007921BE">
        <w:rPr>
          <w:rFonts w:ascii="Times New Roman" w:hAnsi="Times New Roman" w:cs="Times New Roman"/>
        </w:rPr>
        <w:t>manifest.json ghi URL media, thời lượng và checksum. Passage sử dụng mediaId ổn định. mediaStartSeconds, mediaDurationSeconds và mediaAspectRatio xác định khoảng phát và khung hiển thị; file gốc có thể phục vụ nhiều câu. Tải media theo phần đang làm, cache ở persistentDataPath theo thiết kế.</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22.4. Xuất bản</w:t>
      </w:r>
    </w:p>
    <w:p w:rsidR="00CE759B" w:rsidRPr="007921BE" w:rsidRDefault="005D0AF9">
      <w:pPr>
        <w:rPr>
          <w:rFonts w:ascii="Times New Roman" w:hAnsi="Times New Roman" w:cs="Times New Roman"/>
        </w:rPr>
      </w:pPr>
      <w:r w:rsidRPr="007921BE">
        <w:rPr>
          <w:rFonts w:ascii="Times New Roman" w:hAnsi="Times New Roman" w:cs="Times New Roman"/>
        </w:rPr>
        <w:t>Tạo nội dung → đưa audio tối ưu lên kho media/CDN → ghi manifest → liên kết mediaId → kiểm tra số lượt phát, seek/stop, mất mạng và CORS WebGL → duyệt ngôn ngữ và quyền sử dụng → phát hành phiên bản. YouTube chỉ dùng cơ chế nhúng hợp lệ; không scrape hoặc tải lại nội dung từ client.</w:t>
      </w:r>
    </w:p>
    <w:tbl>
      <w:tblPr>
        <w:tblW w:w="9020" w:type="dxa"/>
        <w:jc w:val="center"/>
        <w:tblBorders>
          <w:top w:val="single" w:sz="6" w:space="0" w:color="F2D493"/>
          <w:left w:val="single" w:sz="6" w:space="0" w:color="F2D493"/>
          <w:bottom w:val="single" w:sz="6" w:space="0" w:color="F2D493"/>
          <w:right w:val="single" w:sz="6" w:space="0" w:color="F2D493"/>
          <w:insideH w:val="nil"/>
          <w:insideV w:val="nil"/>
        </w:tblBorders>
        <w:tblLayout w:type="fixed"/>
        <w:tblCellMar>
          <w:top w:w="160" w:type="dxa"/>
          <w:left w:w="220" w:type="dxa"/>
          <w:bottom w:w="160" w:type="dxa"/>
          <w:right w:w="220" w:type="dxa"/>
        </w:tblCellMar>
        <w:tblLook w:val="04A0" w:firstRow="1" w:lastRow="0" w:firstColumn="1" w:lastColumn="0" w:noHBand="0" w:noVBand="1"/>
      </w:tblPr>
      <w:tblGrid>
        <w:gridCol w:w="9020"/>
      </w:tblGrid>
      <w:tr w:rsidR="00CE759B" w:rsidRPr="007921BE">
        <w:trPr>
          <w:jc w:val="center"/>
        </w:trPr>
        <w:tc>
          <w:tcPr>
            <w:tcW w:w="9020" w:type="dxa"/>
            <w:shd w:val="clear" w:color="auto" w:fill="FFF8E6"/>
          </w:tcPr>
          <w:p w:rsidR="00CE759B" w:rsidRPr="007921BE" w:rsidRDefault="005D0AF9">
            <w:pPr>
              <w:pStyle w:val="Note"/>
              <w:rPr>
                <w:rFonts w:ascii="Times New Roman" w:hAnsi="Times New Roman" w:cs="Times New Roman"/>
              </w:rPr>
            </w:pPr>
            <w:r w:rsidRPr="007921BE">
              <w:rPr>
                <w:rFonts w:ascii="Times New Roman" w:hAnsi="Times New Roman" w:cs="Times New Roman"/>
                <w:b/>
                <w:color w:val="C9901F"/>
              </w:rPr>
              <w:t xml:space="preserve">Ghi chú.  </w:t>
            </w:r>
            <w:r w:rsidRPr="007921BE">
              <w:rPr>
                <w:rFonts w:ascii="Times New Roman" w:hAnsi="Times New Roman" w:cs="Times New Roman"/>
              </w:rPr>
              <w:t>Ngân hàng đề lớn nên phân trang qua content API, không nhúng toàn bộ vào Resources. Supabase lưu metadata; kho media/CDN phục vụ byte audio/video. Đây là hướng tổ chức được tài liệu pipeline đề xuất.</w:t>
            </w:r>
          </w:p>
        </w:tc>
      </w:tr>
    </w:tbl>
    <w:p w:rsidR="00CE759B" w:rsidRPr="007921BE" w:rsidRDefault="00CE759B">
      <w:pPr>
        <w:spacing w:after="40"/>
        <w:rPr>
          <w:rFonts w:ascii="Times New Roman" w:hAnsi="Times New Roman" w:cs="Times New Roman"/>
        </w:rPr>
      </w:pPr>
    </w:p>
    <w:p w:rsidR="00CE759B" w:rsidRPr="007921BE" w:rsidRDefault="005D0AF9">
      <w:pPr>
        <w:pStyle w:val="Kicker"/>
        <w:pageBreakBefore/>
        <w:rPr>
          <w:rFonts w:ascii="Times New Roman" w:hAnsi="Times New Roman" w:cs="Times New Roman"/>
        </w:rPr>
      </w:pPr>
      <w:r w:rsidRPr="007921BE">
        <w:rPr>
          <w:rFonts w:ascii="Times New Roman" w:hAnsi="Times New Roman" w:cs="Times New Roman"/>
        </w:rPr>
        <w:lastRenderedPageBreak/>
        <w:t>CHƯƠNG 23</w:t>
      </w:r>
    </w:p>
    <w:p w:rsidR="00CE759B" w:rsidRPr="007921BE" w:rsidRDefault="005D0AF9">
      <w:pPr>
        <w:pStyle w:val="Heading1"/>
        <w:rPr>
          <w:rFonts w:ascii="Times New Roman" w:hAnsi="Times New Roman" w:cs="Times New Roman"/>
        </w:rPr>
      </w:pPr>
      <w:bookmarkStart w:id="88" w:name="_Toc242334252"/>
      <w:r w:rsidRPr="007921BE">
        <w:rPr>
          <w:rFonts w:ascii="Times New Roman" w:hAnsi="Times New Roman" w:cs="Times New Roman"/>
        </w:rPr>
        <w:t>23. Cấu trúc project và scene</w:t>
      </w:r>
      <w:bookmarkEnd w:id="88"/>
    </w:p>
    <w:p w:rsidR="00CE759B" w:rsidRPr="007921BE" w:rsidRDefault="005D0AF9">
      <w:pPr>
        <w:pStyle w:val="Lead"/>
        <w:pBdr>
          <w:bottom w:val="single" w:sz="6" w:space="8" w:color="D5DCE8"/>
        </w:pBdr>
        <w:rPr>
          <w:rFonts w:ascii="Times New Roman" w:hAnsi="Times New Roman" w:cs="Times New Roman"/>
        </w:rPr>
      </w:pPr>
      <w:r w:rsidRPr="007921BE">
        <w:rPr>
          <w:rFonts w:ascii="Times New Roman" w:hAnsi="Times New Roman" w:cs="Times New Roman"/>
        </w:rPr>
        <w:t>Tổ chức theo chức năng và giữ nội dung trong asset.</w:t>
      </w:r>
    </w:p>
    <w:tbl>
      <w:tblPr>
        <w:tblW w:w="9020" w:type="dxa"/>
        <w:jc w:val="center"/>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top w:w="90" w:type="dxa"/>
          <w:left w:w="140" w:type="dxa"/>
          <w:bottom w:w="90" w:type="dxa"/>
          <w:right w:w="140" w:type="dxa"/>
        </w:tblCellMar>
        <w:tblLook w:val="04A0" w:firstRow="1" w:lastRow="0" w:firstColumn="1" w:lastColumn="0" w:noHBand="0" w:noVBand="1"/>
      </w:tblPr>
      <w:tblGrid>
        <w:gridCol w:w="5107"/>
        <w:gridCol w:w="3913"/>
      </w:tblGrid>
      <w:tr w:rsidR="00CE759B" w:rsidRPr="007921BE">
        <w:trPr>
          <w:cantSplit/>
          <w:tblHeader/>
          <w:jc w:val="center"/>
        </w:trPr>
        <w:tc>
          <w:tcPr>
            <w:tcW w:w="5107"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Đường dẫn trong Unity project</w:t>
            </w:r>
          </w:p>
        </w:tc>
        <w:tc>
          <w:tcPr>
            <w:tcW w:w="3913"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Vai trò</w:t>
            </w:r>
          </w:p>
        </w:tc>
      </w:tr>
      <w:tr w:rsidR="00CE759B" w:rsidRPr="007921BE">
        <w:trPr>
          <w:cantSplit/>
          <w:jc w:val="center"/>
        </w:trPr>
        <w:tc>
          <w:tcPr>
            <w:tcW w:w="5107"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Assets/NihongoLife/Scripts</w:t>
            </w:r>
          </w:p>
        </w:tc>
        <w:tc>
          <w:tcPr>
            <w:tcW w:w="3913"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Core, Scenario, Player, UI, Exam và các mô-đun</w:t>
            </w:r>
          </w:p>
        </w:tc>
      </w:tr>
      <w:tr w:rsidR="00CE759B" w:rsidRPr="007921BE">
        <w:trPr>
          <w:cantSplit/>
          <w:jc w:val="center"/>
        </w:trPr>
        <w:tc>
          <w:tcPr>
            <w:tcW w:w="5107"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Assets/NihongoLife/Resources/Scenarios</w:t>
            </w:r>
          </w:p>
        </w:tc>
        <w:tc>
          <w:tcPr>
            <w:tcW w:w="3913"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14 kịch bản học tập</w:t>
            </w:r>
          </w:p>
        </w:tc>
      </w:tr>
      <w:tr w:rsidR="00CE759B" w:rsidRPr="007921BE">
        <w:trPr>
          <w:cantSplit/>
          <w:jc w:val="center"/>
        </w:trPr>
        <w:tc>
          <w:tcPr>
            <w:tcW w:w="5107"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Assets/NihongoLife/Resources/Exams</w:t>
            </w:r>
          </w:p>
        </w:tc>
        <w:tc>
          <w:tcPr>
            <w:tcW w:w="3913"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Hai đề mẫu và metadata</w:t>
            </w:r>
          </w:p>
        </w:tc>
      </w:tr>
      <w:tr w:rsidR="00CE759B" w:rsidRPr="007921BE">
        <w:trPr>
          <w:cantSplit/>
          <w:jc w:val="center"/>
        </w:trPr>
        <w:tc>
          <w:tcPr>
            <w:tcW w:w="5107"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Assets/NihongoLife/Resources/Restaurants</w:t>
            </w:r>
          </w:p>
        </w:tc>
        <w:tc>
          <w:tcPr>
            <w:tcW w:w="3913"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Thực đơn sushi Hibari</w:t>
            </w:r>
          </w:p>
        </w:tc>
      </w:tr>
      <w:tr w:rsidR="00CE759B" w:rsidRPr="007921BE">
        <w:trPr>
          <w:cantSplit/>
          <w:jc w:val="center"/>
        </w:trPr>
        <w:tc>
          <w:tcPr>
            <w:tcW w:w="5107"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Assets/NihongoLife/Resources/Control</w:t>
            </w:r>
          </w:p>
        </w:tc>
        <w:tc>
          <w:tcPr>
            <w:tcW w:w="3913"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Cấu hình campaign và hệ thống</w:t>
            </w:r>
          </w:p>
        </w:tc>
      </w:tr>
      <w:tr w:rsidR="00CE759B" w:rsidRPr="007921BE">
        <w:trPr>
          <w:cantSplit/>
          <w:jc w:val="center"/>
        </w:trPr>
        <w:tc>
          <w:tcPr>
            <w:tcW w:w="5107"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Assets/NihongoLife/Tests</w:t>
            </w:r>
          </w:p>
        </w:tc>
        <w:tc>
          <w:tcPr>
            <w:tcW w:w="3913"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Kiểm thử EditMode/PlayMode</w:t>
            </w:r>
          </w:p>
        </w:tc>
      </w:tr>
      <w:tr w:rsidR="00CE759B" w:rsidRPr="007921BE">
        <w:trPr>
          <w:cantSplit/>
          <w:jc w:val="center"/>
        </w:trPr>
        <w:tc>
          <w:tcPr>
            <w:tcW w:w="5107"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Docs / Tools</w:t>
            </w:r>
          </w:p>
        </w:tc>
        <w:tc>
          <w:tcPr>
            <w:tcW w:w="3913"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Thiết kế, pipeline và generator nội dung</w:t>
            </w:r>
          </w:p>
        </w:tc>
      </w:tr>
    </w:tbl>
    <w:p w:rsidR="00CE759B" w:rsidRPr="007921BE" w:rsidRDefault="00CE759B">
      <w:pPr>
        <w:spacing w:after="40"/>
        <w:rPr>
          <w:rFonts w:ascii="Times New Roman" w:hAnsi="Times New Roman" w:cs="Times New Roman"/>
        </w:rPr>
      </w:pPr>
    </w:p>
    <w:p w:rsidR="00CE759B" w:rsidRPr="007921BE" w:rsidRDefault="005D0AF9">
      <w:pPr>
        <w:pStyle w:val="Heading2"/>
        <w:rPr>
          <w:rFonts w:ascii="Times New Roman" w:hAnsi="Times New Roman" w:cs="Times New Roman"/>
        </w:rPr>
      </w:pPr>
      <w:r w:rsidRPr="007921BE">
        <w:rPr>
          <w:rFonts w:ascii="Times New Roman" w:hAnsi="Times New Roman" w:cs="Times New Roman"/>
        </w:rPr>
        <w:t>23.1. Scene trong build settings</w:t>
      </w:r>
    </w:p>
    <w:p w:rsidR="00CE759B" w:rsidRPr="007921BE" w:rsidRDefault="005D0AF9">
      <w:pPr>
        <w:rPr>
          <w:rFonts w:ascii="Times New Roman" w:hAnsi="Times New Roman" w:cs="Times New Roman"/>
        </w:rPr>
      </w:pPr>
      <w:r w:rsidRPr="007921BE">
        <w:rPr>
          <w:rFonts w:ascii="Times New Roman" w:hAnsi="Times New Roman" w:cs="Times New Roman"/>
        </w:rPr>
        <w:t>Build settings bật 00_Bootstrap, 01_MainMenu, 90_TestSandbox (phố Hibari-chō), 20_StationDistrict, 30_SushiRestaurant, 40_ HIBARICLASS, 45_HomeBedroom và 50_GameCenter. 99_ControlRoom (bảng điều khiển nội bộ) và 99_Trailer (quay trailer) không đưa vào bản chơi. Mọi khu vực được nạp thêm (additive) trên nền thành phố.</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23.2. Quy tắc repository</w:t>
      </w:r>
    </w:p>
    <w:p w:rsidR="00CE759B" w:rsidRPr="007921BE" w:rsidRDefault="005D0AF9">
      <w:pPr>
        <w:rPr>
          <w:rFonts w:ascii="Times New Roman" w:hAnsi="Times New Roman" w:cs="Times New Roman"/>
        </w:rPr>
      </w:pPr>
      <w:r w:rsidRPr="007921BE">
        <w:rPr>
          <w:rFonts w:ascii="Times New Roman" w:hAnsi="Times New Roman" w:cs="Times New Roman"/>
        </w:rPr>
        <w:t>Không thêm lệnh MenuItem; không tạo scene mới nếu chưa được duyệt; lưu nội dung hoàn tất trực tiếp vào scene/prefab/asset; không chồng môi trường thay thế; chỉ kết luận scene hoàn chỉnh khi đã kiểm tra hình ảnh và va chạm trong Play Mode. Việc làm tài liệu không thay đổi nguyên tắc này.</w:t>
      </w:r>
    </w:p>
    <w:p w:rsidR="00CE759B" w:rsidRPr="007921BE" w:rsidRDefault="005D0AF9">
      <w:pPr>
        <w:pStyle w:val="Kicker"/>
        <w:pageBreakBefore/>
        <w:rPr>
          <w:rFonts w:ascii="Times New Roman" w:hAnsi="Times New Roman" w:cs="Times New Roman"/>
        </w:rPr>
      </w:pPr>
      <w:r w:rsidRPr="007921BE">
        <w:rPr>
          <w:rFonts w:ascii="Times New Roman" w:hAnsi="Times New Roman" w:cs="Times New Roman"/>
        </w:rPr>
        <w:lastRenderedPageBreak/>
        <w:t>CHƯƠNG 24</w:t>
      </w:r>
    </w:p>
    <w:p w:rsidR="00CE759B" w:rsidRPr="007921BE" w:rsidRDefault="005D0AF9">
      <w:pPr>
        <w:pStyle w:val="Heading1"/>
        <w:rPr>
          <w:rFonts w:ascii="Times New Roman" w:hAnsi="Times New Roman" w:cs="Times New Roman"/>
        </w:rPr>
      </w:pPr>
      <w:bookmarkStart w:id="89" w:name="_Toc242334253"/>
      <w:r w:rsidRPr="007921BE">
        <w:rPr>
          <w:rFonts w:ascii="Times New Roman" w:hAnsi="Times New Roman" w:cs="Times New Roman"/>
        </w:rPr>
        <w:t>24. Quy trình phát triển và phối hợp nhóm</w:t>
      </w:r>
      <w:bookmarkEnd w:id="89"/>
    </w:p>
    <w:p w:rsidR="00CE759B" w:rsidRPr="007921BE" w:rsidRDefault="005D0AF9">
      <w:pPr>
        <w:pStyle w:val="Lead"/>
        <w:pBdr>
          <w:bottom w:val="single" w:sz="6" w:space="8" w:color="D5DCE8"/>
        </w:pBdr>
        <w:rPr>
          <w:rFonts w:ascii="Times New Roman" w:hAnsi="Times New Roman" w:cs="Times New Roman"/>
        </w:rPr>
      </w:pPr>
      <w:r w:rsidRPr="007921BE">
        <w:rPr>
          <w:rFonts w:ascii="Times New Roman" w:hAnsi="Times New Roman" w:cs="Times New Roman"/>
        </w:rPr>
        <w:t>Mọi thay đổi đi qua builder, kiểm thử Play Mode và ảnh chụp trước khi được coi là xong.</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24.1. Vai trò</w:t>
      </w:r>
    </w:p>
    <w:tbl>
      <w:tblPr>
        <w:tblW w:w="9020" w:type="dxa"/>
        <w:jc w:val="center"/>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top w:w="90" w:type="dxa"/>
          <w:left w:w="140" w:type="dxa"/>
          <w:bottom w:w="90" w:type="dxa"/>
          <w:right w:w="140" w:type="dxa"/>
        </w:tblCellMar>
        <w:tblLook w:val="04A0" w:firstRow="1" w:lastRow="0" w:firstColumn="1" w:lastColumn="0" w:noHBand="0" w:noVBand="1"/>
      </w:tblPr>
      <w:tblGrid>
        <w:gridCol w:w="3000"/>
        <w:gridCol w:w="6020"/>
      </w:tblGrid>
      <w:tr w:rsidR="00CE759B" w:rsidRPr="007921BE">
        <w:trPr>
          <w:cantSplit/>
          <w:tblHeader/>
          <w:jc w:val="center"/>
        </w:trPr>
        <w:tc>
          <w:tcPr>
            <w:tcW w:w="300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Thành viên</w:t>
            </w:r>
          </w:p>
        </w:tc>
        <w:tc>
          <w:tcPr>
            <w:tcW w:w="602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Vai trò</w:t>
            </w:r>
          </w:p>
        </w:tc>
      </w:tr>
      <w:tr w:rsidR="00CE759B" w:rsidRPr="007921BE">
        <w:trPr>
          <w:cantSplit/>
          <w:jc w:val="center"/>
        </w:trPr>
        <w:tc>
          <w:tcPr>
            <w:tcW w:w="30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Quách Thành Long (chủ dự án)</w:t>
            </w:r>
          </w:p>
        </w:tc>
        <w:tc>
          <w:tcPr>
            <w:tcW w:w="60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Định hướng, giao yêu cầu bằng ảnh chụp lỗi, duyệt kết quả và commit</w:t>
            </w:r>
          </w:p>
        </w:tc>
      </w:tr>
      <w:tr w:rsidR="00CE759B" w:rsidRPr="007921BE">
        <w:trPr>
          <w:cantSplit/>
          <w:jc w:val="center"/>
        </w:trPr>
        <w:tc>
          <w:tcPr>
            <w:tcW w:w="30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Claude</w:t>
            </w:r>
          </w:p>
        </w:tc>
        <w:tc>
          <w:tcPr>
            <w:tcW w:w="60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Quản lý nội dung, phòng trọ, thành phố, UI, mini-game; viết thẻ công việc trong Docs/TEAM_TASKS.md</w:t>
            </w:r>
          </w:p>
        </w:tc>
      </w:tr>
      <w:tr w:rsidR="00CE759B" w:rsidRPr="007921BE">
        <w:trPr>
          <w:cantSplit/>
          <w:jc w:val="center"/>
        </w:trPr>
        <w:tc>
          <w:tcPr>
            <w:tcW w:w="30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Codex</w:t>
            </w:r>
          </w:p>
        </w:tc>
        <w:tc>
          <w:tcPr>
            <w:tcW w:w="60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Kiểm tra độc lập sau mỗi vòng, sửa lỗi phát hiện thêm (lớp học, voice, Agora, chỉ số)</w:t>
            </w:r>
          </w:p>
        </w:tc>
      </w:tr>
    </w:tbl>
    <w:p w:rsidR="00CE759B" w:rsidRPr="007921BE" w:rsidRDefault="00CE759B">
      <w:pPr>
        <w:spacing w:after="40"/>
        <w:rPr>
          <w:rFonts w:ascii="Times New Roman" w:hAnsi="Times New Roman" w:cs="Times New Roman"/>
        </w:rPr>
      </w:pPr>
    </w:p>
    <w:p w:rsidR="00CE759B" w:rsidRPr="007921BE" w:rsidRDefault="005D0AF9">
      <w:pPr>
        <w:pStyle w:val="Heading2"/>
        <w:rPr>
          <w:rFonts w:ascii="Times New Roman" w:hAnsi="Times New Roman" w:cs="Times New Roman"/>
        </w:rPr>
      </w:pPr>
      <w:r w:rsidRPr="007921BE">
        <w:rPr>
          <w:rFonts w:ascii="Times New Roman" w:hAnsi="Times New Roman" w:cs="Times New Roman"/>
        </w:rPr>
        <w:t>24.2. Quy trình một vòng sửa lỗi</w:t>
      </w:r>
    </w:p>
    <w:p w:rsidR="00CE759B" w:rsidRPr="007921BE" w:rsidRDefault="005D0AF9">
      <w:pPr>
        <w:rPr>
          <w:rFonts w:ascii="Times New Roman" w:hAnsi="Times New Roman" w:cs="Times New Roman"/>
        </w:rPr>
      </w:pPr>
      <w:r w:rsidRPr="007921BE">
        <w:rPr>
          <w:rFonts w:ascii="Times New Roman" w:hAnsi="Times New Roman" w:cs="Times New Roman"/>
        </w:rPr>
        <w:t>Mỗi yêu cầu được ghi thành thẻ có file:dòng và phạm vi rõ. Thay đổi scene không làm tay mà qua builder chạy bằng Unity batchmode (-executeMethod), lưu thẳng vào scene/prefab để mở project bấm Play là đúng. Sau đó chạy toàn bộ Play Mode và EditMode test; ảnh chụp tự động được xem lại từng tấm trước khi cập nhật tài liệu, slide và báo cáo.</w:t>
      </w:r>
    </w:p>
    <w:p w:rsidR="00CE759B" w:rsidRPr="007921BE" w:rsidRDefault="005D0AF9">
      <w:pPr>
        <w:keepNext/>
        <w:spacing w:before="120" w:after="0"/>
        <w:jc w:val="center"/>
        <w:rPr>
          <w:rFonts w:ascii="Times New Roman" w:hAnsi="Times New Roman" w:cs="Times New Roman"/>
        </w:rPr>
      </w:pPr>
      <w:r w:rsidRPr="007921BE">
        <w:rPr>
          <w:rFonts w:ascii="Times New Roman" w:hAnsi="Times New Roman" w:cs="Times New Roman"/>
          <w:noProof/>
        </w:rPr>
        <w:drawing>
          <wp:inline distT="0" distB="0" distL="0" distR="0">
            <wp:extent cx="5760720" cy="339882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4_dev_workflow.png"/>
                    <pic:cNvPicPr/>
                  </pic:nvPicPr>
                  <pic:blipFill>
                    <a:blip r:embed="rId72"/>
                    <a:stretch>
                      <a:fillRect/>
                    </a:stretch>
                  </pic:blipFill>
                  <pic:spPr>
                    <a:xfrm>
                      <a:off x="0" y="0"/>
                      <a:ext cx="5760720" cy="3398825"/>
                    </a:xfrm>
                    <a:prstGeom prst="rect">
                      <a:avLst/>
                    </a:prstGeom>
                  </pic:spPr>
                </pic:pic>
              </a:graphicData>
            </a:graphic>
          </wp:inline>
        </w:drawing>
      </w:r>
    </w:p>
    <w:p w:rsidR="00CE759B" w:rsidRPr="007921BE" w:rsidRDefault="005D0AF9">
      <w:pPr>
        <w:pStyle w:val="Caption"/>
        <w:rPr>
          <w:rFonts w:ascii="Times New Roman" w:hAnsi="Times New Roman" w:cs="Times New Roman"/>
        </w:rPr>
      </w:pPr>
      <w:bookmarkStart w:id="90" w:name="_Toc242334322"/>
      <w:r w:rsidRPr="007921BE">
        <w:rPr>
          <w:rFonts w:ascii="Times New Roman" w:hAnsi="Times New Roman" w:cs="Times New Roman"/>
          <w:i w:val="0"/>
          <w:color w:val="14213D"/>
        </w:rPr>
        <w:t>Hình 24.</w:t>
      </w:r>
      <w:r w:rsidRPr="007921BE">
        <w:rPr>
          <w:rFonts w:ascii="Times New Roman" w:hAnsi="Times New Roman" w:cs="Times New Roman"/>
          <w:i w:val="0"/>
          <w:color w:val="14213D"/>
        </w:rPr>
        <w:fldChar w:fldCharType="begin"/>
      </w:r>
      <w:r w:rsidRPr="007921BE">
        <w:rPr>
          <w:rFonts w:ascii="Times New Roman" w:hAnsi="Times New Roman" w:cs="Times New Roman"/>
          <w:i w:val="0"/>
          <w:color w:val="14213D"/>
        </w:rPr>
        <w:instrText xml:space="preserve"> SEQ Hình \* ARABIC \s 1 </w:instrText>
      </w:r>
      <w:r w:rsidRPr="007921BE">
        <w:rPr>
          <w:rFonts w:ascii="Times New Roman" w:hAnsi="Times New Roman" w:cs="Times New Roman"/>
          <w:i w:val="0"/>
          <w:color w:val="14213D"/>
        </w:rPr>
        <w:fldChar w:fldCharType="separate"/>
      </w:r>
      <w:r w:rsidRPr="007921BE">
        <w:rPr>
          <w:rFonts w:ascii="Times New Roman" w:hAnsi="Times New Roman" w:cs="Times New Roman"/>
          <w:i w:val="0"/>
          <w:noProof/>
          <w:color w:val="14213D"/>
        </w:rPr>
        <w:t>1</w:t>
      </w:r>
      <w:r w:rsidRPr="007921BE">
        <w:rPr>
          <w:rFonts w:ascii="Times New Roman" w:hAnsi="Times New Roman" w:cs="Times New Roman"/>
          <w:i w:val="0"/>
          <w:color w:val="14213D"/>
        </w:rPr>
        <w:fldChar w:fldCharType="end"/>
      </w:r>
      <w:r w:rsidRPr="007921BE">
        <w:rPr>
          <w:rFonts w:ascii="Times New Roman" w:hAnsi="Times New Roman" w:cs="Times New Roman"/>
        </w:rPr>
        <w:t xml:space="preserve"> — Quy trình làm việc và kiểm chứng của nhóm</w:t>
      </w:r>
      <w:bookmarkEnd w:id="90"/>
    </w:p>
    <w:p w:rsidR="00CE759B" w:rsidRPr="007921BE" w:rsidRDefault="005D0AF9">
      <w:pPr>
        <w:pStyle w:val="Heading2"/>
        <w:rPr>
          <w:rFonts w:ascii="Times New Roman" w:hAnsi="Times New Roman" w:cs="Times New Roman"/>
        </w:rPr>
      </w:pPr>
      <w:r w:rsidRPr="007921BE">
        <w:rPr>
          <w:rFonts w:ascii="Times New Roman" w:hAnsi="Times New Roman" w:cs="Times New Roman"/>
        </w:rPr>
        <w:lastRenderedPageBreak/>
        <w:t>24.3. Builder chính</w:t>
      </w:r>
    </w:p>
    <w:tbl>
      <w:tblPr>
        <w:tblW w:w="9020" w:type="dxa"/>
        <w:jc w:val="center"/>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top w:w="90" w:type="dxa"/>
          <w:left w:w="140" w:type="dxa"/>
          <w:bottom w:w="90" w:type="dxa"/>
          <w:right w:w="140" w:type="dxa"/>
        </w:tblCellMar>
        <w:tblLook w:val="04A0" w:firstRow="1" w:lastRow="0" w:firstColumn="1" w:lastColumn="0" w:noHBand="0" w:noVBand="1"/>
      </w:tblPr>
      <w:tblGrid>
        <w:gridCol w:w="3800"/>
        <w:gridCol w:w="5220"/>
      </w:tblGrid>
      <w:tr w:rsidR="00CE759B" w:rsidRPr="007921BE">
        <w:trPr>
          <w:cantSplit/>
          <w:tblHeader/>
          <w:jc w:val="center"/>
        </w:trPr>
        <w:tc>
          <w:tcPr>
            <w:tcW w:w="380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Builder (Scripts/Editor)</w:t>
            </w:r>
          </w:p>
        </w:tc>
        <w:tc>
          <w:tcPr>
            <w:tcW w:w="522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Tạo / cập nhật</w:t>
            </w:r>
          </w:p>
        </w:tc>
      </w:tr>
      <w:tr w:rsidR="00CE759B" w:rsidRPr="007921BE">
        <w:trPr>
          <w:cantSplit/>
          <w:jc w:val="center"/>
        </w:trPr>
        <w:tc>
          <w:tcPr>
            <w:tcW w:w="38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CityTownBuilder, ThirdPartyAssetIntegrator</w:t>
            </w:r>
          </w:p>
        </w:tc>
        <w:tc>
          <w:tcPr>
            <w:tcW w:w="52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Phố Hibari-chō, konbini, cổng khu vực</w:t>
            </w:r>
          </w:p>
        </w:tc>
      </w:tr>
      <w:tr w:rsidR="00CE759B" w:rsidRPr="007921BE">
        <w:trPr>
          <w:cantSplit/>
          <w:jc w:val="center"/>
        </w:trPr>
        <w:tc>
          <w:tcPr>
            <w:tcW w:w="38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HomeBedroomBuilder</w:t>
            </w:r>
          </w:p>
        </w:tc>
        <w:tc>
          <w:tcPr>
            <w:tcW w:w="52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Phòng trọ 45_HomeBedroom</w:t>
            </w:r>
          </w:p>
        </w:tc>
      </w:tr>
      <w:tr w:rsidR="00CE759B" w:rsidRPr="007921BE">
        <w:trPr>
          <w:cantSplit/>
          <w:jc w:val="center"/>
        </w:trPr>
        <w:tc>
          <w:tcPr>
            <w:tcW w:w="38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StationTrainBuilder, StationClerkBuilder</w:t>
            </w:r>
          </w:p>
        </w:tc>
        <w:tc>
          <w:tcPr>
            <w:tcW w:w="52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Ga, tàu, quầy vé và anh Kimura</w:t>
            </w:r>
          </w:p>
        </w:tc>
      </w:tr>
      <w:tr w:rsidR="00CE759B" w:rsidRPr="007921BE">
        <w:trPr>
          <w:cantSplit/>
          <w:jc w:val="center"/>
        </w:trPr>
        <w:tc>
          <w:tcPr>
            <w:tcW w:w="38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ClassroomBuilder</w:t>
            </w:r>
          </w:p>
        </w:tc>
        <w:tc>
          <w:tcPr>
            <w:tcW w:w="52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Lớp học 40_HIBARICLASS, bàn thi</w:t>
            </w:r>
          </w:p>
        </w:tc>
      </w:tr>
      <w:tr w:rsidR="00CE759B" w:rsidRPr="007921BE">
        <w:trPr>
          <w:cantSplit/>
          <w:jc w:val="center"/>
        </w:trPr>
        <w:tc>
          <w:tcPr>
            <w:tcW w:w="38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GameCenterBuilder</w:t>
            </w:r>
          </w:p>
        </w:tc>
        <w:tc>
          <w:tcPr>
            <w:tcW w:w="52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Scene 50_GameCenter, máy chơi, quầy quà</w:t>
            </w:r>
          </w:p>
        </w:tc>
      </w:tr>
      <w:tr w:rsidR="00CE759B" w:rsidRPr="007921BE">
        <w:trPr>
          <w:cantSplit/>
          <w:jc w:val="center"/>
        </w:trPr>
        <w:tc>
          <w:tcPr>
            <w:tcW w:w="38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HorizonBuilder</w:t>
            </w:r>
          </w:p>
        </w:tc>
        <w:tc>
          <w:tcPr>
            <w:tcW w:w="52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Đường chân trời Horizon_Backdrop</w:t>
            </w:r>
          </w:p>
        </w:tc>
      </w:tr>
      <w:tr w:rsidR="00CE759B" w:rsidRPr="007921BE">
        <w:trPr>
          <w:cantSplit/>
          <w:jc w:val="center"/>
        </w:trPr>
        <w:tc>
          <w:tcPr>
            <w:tcW w:w="38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ItemIconRenderer</w:t>
            </w:r>
          </w:p>
        </w:tc>
        <w:tc>
          <w:tcPr>
            <w:tcW w:w="52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Ảnh render cho các món có mô hình 3D phù hợp</w:t>
            </w:r>
          </w:p>
        </w:tc>
      </w:tr>
      <w:tr w:rsidR="00CE759B" w:rsidRPr="007921BE">
        <w:trPr>
          <w:cantSplit/>
          <w:jc w:val="center"/>
        </w:trPr>
        <w:tc>
          <w:tcPr>
            <w:tcW w:w="38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TrailerReelSceneBuilder</w:t>
            </w:r>
          </w:p>
        </w:tc>
        <w:tc>
          <w:tcPr>
            <w:tcW w:w="52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Scene 99_Trailer để quay trailer</w:t>
            </w:r>
          </w:p>
        </w:tc>
      </w:tr>
    </w:tbl>
    <w:p w:rsidR="00CE759B" w:rsidRPr="007921BE" w:rsidRDefault="00CE759B">
      <w:pPr>
        <w:spacing w:after="40"/>
        <w:rPr>
          <w:rFonts w:ascii="Times New Roman" w:hAnsi="Times New Roman" w:cs="Times New Roman"/>
        </w:rPr>
      </w:pPr>
    </w:p>
    <w:p w:rsidR="00CE759B" w:rsidRPr="007921BE" w:rsidRDefault="005D0AF9">
      <w:pPr>
        <w:pStyle w:val="Kicker"/>
        <w:pageBreakBefore/>
        <w:rPr>
          <w:rFonts w:ascii="Times New Roman" w:hAnsi="Times New Roman" w:cs="Times New Roman"/>
        </w:rPr>
      </w:pPr>
      <w:r w:rsidRPr="007921BE">
        <w:rPr>
          <w:rFonts w:ascii="Times New Roman" w:hAnsi="Times New Roman" w:cs="Times New Roman"/>
        </w:rPr>
        <w:lastRenderedPageBreak/>
        <w:t>CHƯƠNG 25</w:t>
      </w:r>
    </w:p>
    <w:p w:rsidR="00CE759B" w:rsidRPr="007921BE" w:rsidRDefault="005D0AF9">
      <w:pPr>
        <w:pStyle w:val="Heading1"/>
        <w:rPr>
          <w:rFonts w:ascii="Times New Roman" w:hAnsi="Times New Roman" w:cs="Times New Roman"/>
        </w:rPr>
      </w:pPr>
      <w:bookmarkStart w:id="91" w:name="_Toc242334254"/>
      <w:r w:rsidRPr="007921BE">
        <w:rPr>
          <w:rFonts w:ascii="Times New Roman" w:hAnsi="Times New Roman" w:cs="Times New Roman"/>
        </w:rPr>
        <w:t>25. Kiểm thử và phạm vi xác minh</w:t>
      </w:r>
      <w:bookmarkEnd w:id="91"/>
    </w:p>
    <w:p w:rsidR="00CE759B" w:rsidRPr="007921BE" w:rsidRDefault="005D0AF9">
      <w:pPr>
        <w:pStyle w:val="Lead"/>
        <w:pBdr>
          <w:bottom w:val="single" w:sz="6" w:space="8" w:color="D5DCE8"/>
        </w:pBdr>
        <w:rPr>
          <w:rFonts w:ascii="Times New Roman" w:hAnsi="Times New Roman" w:cs="Times New Roman"/>
        </w:rPr>
      </w:pPr>
      <w:r w:rsidRPr="007921BE">
        <w:rPr>
          <w:rFonts w:ascii="Times New Roman" w:hAnsi="Times New Roman" w:cs="Times New Roman"/>
        </w:rPr>
        <w:t>Kết quả kiểm thử, các lỗi đã sửa và hạng mục còn theo dõi.</w:t>
      </w:r>
    </w:p>
    <w:tbl>
      <w:tblPr>
        <w:tblW w:w="9020" w:type="dxa"/>
        <w:jc w:val="center"/>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top w:w="90" w:type="dxa"/>
          <w:left w:w="140" w:type="dxa"/>
          <w:bottom w:w="90" w:type="dxa"/>
          <w:right w:w="140" w:type="dxa"/>
        </w:tblCellMar>
        <w:tblLook w:val="04A0" w:firstRow="1" w:lastRow="0" w:firstColumn="1" w:lastColumn="0" w:noHBand="0" w:noVBand="1"/>
      </w:tblPr>
      <w:tblGrid>
        <w:gridCol w:w="2600"/>
        <w:gridCol w:w="6420"/>
      </w:tblGrid>
      <w:tr w:rsidR="00CE759B" w:rsidRPr="007921BE">
        <w:trPr>
          <w:cantSplit/>
          <w:tblHeader/>
          <w:jc w:val="center"/>
        </w:trPr>
        <w:tc>
          <w:tcPr>
            <w:tcW w:w="260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Mức kiểm tra</w:t>
            </w:r>
          </w:p>
        </w:tc>
        <w:tc>
          <w:tcPr>
            <w:tcW w:w="642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Kết quả (08/10/2026)</w:t>
            </w:r>
          </w:p>
        </w:tc>
      </w:tr>
      <w:tr w:rsidR="00CE759B" w:rsidRPr="007921BE">
        <w:trPr>
          <w:cantSplit/>
          <w:jc w:val="center"/>
        </w:trPr>
        <w:tc>
          <w:tcPr>
            <w:tcW w:w="26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Play Mode</w:t>
            </w:r>
          </w:p>
        </w:tc>
        <w:tc>
          <w:tcPr>
            <w:tcW w:w="64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16/16 đạt; 1 bài [Explicit] (quay trailer) chỉ chạy khi cần</w:t>
            </w:r>
          </w:p>
        </w:tc>
      </w:tr>
      <w:tr w:rsidR="00CE759B" w:rsidRPr="007921BE">
        <w:trPr>
          <w:cantSplit/>
          <w:jc w:val="center"/>
        </w:trPr>
        <w:tc>
          <w:tcPr>
            <w:tcW w:w="26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EditMode</w:t>
            </w:r>
          </w:p>
        </w:tc>
        <w:tc>
          <w:tcPr>
            <w:tcW w:w="64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11/11 đạt (kiểm tra 14 kịch bản và dữ liệu)</w:t>
            </w:r>
          </w:p>
        </w:tc>
      </w:tr>
      <w:tr w:rsidR="00CE759B" w:rsidRPr="007921BE">
        <w:trPr>
          <w:cantSplit/>
          <w:jc w:val="center"/>
        </w:trPr>
        <w:tc>
          <w:tcPr>
            <w:tcW w:w="26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Ảnh tự chụp</w:t>
            </w:r>
          </w:p>
        </w:tc>
        <w:tc>
          <w:tcPr>
            <w:tcW w:w="64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Hơn 150 ảnh trong Bao_Cao/*-regression: thành phố, phòng trọ, ga tàu, lớp học, Game Center, đường chân trời, dáng đi</w:t>
            </w:r>
          </w:p>
        </w:tc>
      </w:tr>
      <w:tr w:rsidR="00CE759B" w:rsidRPr="007921BE">
        <w:trPr>
          <w:cantSplit/>
          <w:jc w:val="center"/>
        </w:trPr>
        <w:tc>
          <w:tcPr>
            <w:tcW w:w="26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Nội dung</w:t>
            </w:r>
          </w:p>
        </w:tc>
        <w:tc>
          <w:tcPr>
            <w:tcW w:w="64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14 kịch bản, 2 đề thi, 1 thực đơn, 5 bộ thẻ Kana Match, 21 ảnh vật phẩm được nạp đúng</w:t>
            </w:r>
          </w:p>
        </w:tc>
      </w:tr>
      <w:tr w:rsidR="00CE759B" w:rsidRPr="007921BE">
        <w:trPr>
          <w:cantSplit/>
          <w:jc w:val="center"/>
        </w:trPr>
        <w:tc>
          <w:tcPr>
            <w:tcW w:w="26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Chưa có kiểm thử tự động</w:t>
            </w:r>
          </w:p>
        </w:tc>
        <w:tc>
          <w:tcPr>
            <w:tcW w:w="64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Cuộc gọi Agora giữa hai máy; nhiều người chơi cùng lúc trên Supabase; micro thật</w:t>
            </w:r>
          </w:p>
        </w:tc>
      </w:tr>
    </w:tbl>
    <w:p w:rsidR="00CE759B" w:rsidRPr="007921BE" w:rsidRDefault="00CE759B">
      <w:pPr>
        <w:spacing w:after="40"/>
        <w:rPr>
          <w:rFonts w:ascii="Times New Roman" w:hAnsi="Times New Roman" w:cs="Times New Roman"/>
        </w:rPr>
      </w:pPr>
    </w:p>
    <w:p w:rsidR="00CE759B" w:rsidRPr="007921BE" w:rsidRDefault="005D0AF9">
      <w:pPr>
        <w:pStyle w:val="Heading2"/>
        <w:rPr>
          <w:rFonts w:ascii="Times New Roman" w:hAnsi="Times New Roman" w:cs="Times New Roman"/>
        </w:rPr>
      </w:pPr>
      <w:r w:rsidRPr="007921BE">
        <w:rPr>
          <w:rFonts w:ascii="Times New Roman" w:hAnsi="Times New Roman" w:cs="Times New Roman"/>
        </w:rPr>
        <w:t>25.1. Lỗi phát hiện và đã sửa trong đợt kiểm thử</w:t>
      </w:r>
    </w:p>
    <w:tbl>
      <w:tblPr>
        <w:tblW w:w="9020" w:type="dxa"/>
        <w:jc w:val="center"/>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top w:w="90" w:type="dxa"/>
          <w:left w:w="140" w:type="dxa"/>
          <w:bottom w:w="90" w:type="dxa"/>
          <w:right w:w="140" w:type="dxa"/>
        </w:tblCellMar>
        <w:tblLook w:val="04A0" w:firstRow="1" w:lastRow="0" w:firstColumn="1" w:lastColumn="0" w:noHBand="0" w:noVBand="1"/>
      </w:tblPr>
      <w:tblGrid>
        <w:gridCol w:w="2495"/>
        <w:gridCol w:w="3263"/>
        <w:gridCol w:w="3262"/>
      </w:tblGrid>
      <w:tr w:rsidR="00CE759B" w:rsidRPr="007921BE">
        <w:trPr>
          <w:cantSplit/>
          <w:tblHeader/>
          <w:jc w:val="center"/>
        </w:trPr>
        <w:tc>
          <w:tcPr>
            <w:tcW w:w="2495"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Lỗi</w:t>
            </w:r>
          </w:p>
        </w:tc>
        <w:tc>
          <w:tcPr>
            <w:tcW w:w="3263"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Nguyên nhân</w:t>
            </w:r>
          </w:p>
        </w:tc>
        <w:tc>
          <w:tcPr>
            <w:tcW w:w="3262"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Cách sửa</w:t>
            </w:r>
          </w:p>
        </w:tc>
      </w:tr>
      <w:tr w:rsidR="00CE759B" w:rsidRPr="007921BE">
        <w:trPr>
          <w:cantSplit/>
          <w:jc w:val="center"/>
        </w:trPr>
        <w:tc>
          <w:tcPr>
            <w:tcW w:w="2495"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Trung tâm luyện thi không có đề nào</w:t>
            </w:r>
          </w:p>
        </w:tc>
        <w:tc>
          <w:tcPr>
            <w:tcW w:w="3263"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Lớp ExamDefinition (ScriptableObject) nằm trong file ExamModels.cs nên Unity không gắn đúng script cho asset đề thi</w:t>
            </w:r>
          </w:p>
        </w:tc>
        <w:tc>
          <w:tcPr>
            <w:tcW w:w="3262"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Tách ra file ExamDefinition.cs và giữ nguyên GUID; 2 đề JLPT N5 và IELTS đã tải được</w:t>
            </w:r>
          </w:p>
        </w:tc>
      </w:tr>
      <w:tr w:rsidR="00CE759B" w:rsidRPr="007921BE">
        <w:trPr>
          <w:cantSplit/>
          <w:jc w:val="center"/>
        </w:trPr>
        <w:tc>
          <w:tcPr>
            <w:tcW w:w="2495"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Bấm “Bắt đầu” bài thi bị lỗi trong Editor</w:t>
            </w:r>
          </w:p>
        </w:tc>
        <w:tc>
          <w:tcPr>
            <w:tcW w:w="3263"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Dùng toán tử ?? với GetComponent&lt;AudioSource&gt;(); trong Unity, giá trị “fake null” làm ?? không hoạt động</w:t>
            </w:r>
          </w:p>
        </w:tc>
        <w:tc>
          <w:tcPr>
            <w:tcW w:w="3262"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Kiểm tra == null một cách rõ ràng; áp dụng cho ExamPlayUI, HUDUI, MainMenuUI, JobInteractable, HibariClassroomRuntime</w:t>
            </w:r>
          </w:p>
        </w:tc>
      </w:tr>
      <w:tr w:rsidR="00CE759B" w:rsidRPr="007921BE">
        <w:trPr>
          <w:cantSplit/>
          <w:jc w:val="center"/>
        </w:trPr>
        <w:tc>
          <w:tcPr>
            <w:tcW w:w="2495"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Lỗi biên dịch CS0234 ở HomeBedroomRuntime</w:t>
            </w:r>
          </w:p>
        </w:tc>
        <w:tc>
          <w:tcPr>
            <w:tcW w:w="3263"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Tham chiếu sai namespace NihongoLife.Core.PlayerController</w:t>
            </w:r>
          </w:p>
        </w:tc>
        <w:tc>
          <w:tcPr>
            <w:tcW w:w="3262"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Sửa thành NihongoLife.Player.PlayerController</w:t>
            </w:r>
          </w:p>
        </w:tc>
      </w:tr>
      <w:tr w:rsidR="00CE759B" w:rsidRPr="007921BE">
        <w:trPr>
          <w:cantSplit/>
          <w:jc w:val="center"/>
        </w:trPr>
        <w:tc>
          <w:tcPr>
            <w:tcW w:w="2495"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Nhấn F ở giường không ngủ</w:t>
            </w:r>
          </w:p>
        </w:tc>
        <w:tc>
          <w:tcPr>
            <w:tcW w:w="3263"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Giường không có script tương tác (chỉ có collider)</w:t>
            </w:r>
          </w:p>
        </w:tc>
        <w:tc>
          <w:tcPr>
            <w:tcW w:w="3262"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Gắn BedroomRestInteractable với điểm nằm/đứng; chu trình đêm → 07:00 sáng, hồi năng lượng, lưu game</w:t>
            </w:r>
          </w:p>
        </w:tc>
      </w:tr>
      <w:tr w:rsidR="00CE759B" w:rsidRPr="007921BE">
        <w:trPr>
          <w:cantSplit/>
          <w:jc w:val="center"/>
        </w:trPr>
        <w:tc>
          <w:tcPr>
            <w:tcW w:w="2495"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Nhân vật T-pose khi ngủ/ngồi</w:t>
            </w:r>
          </w:p>
        </w:tc>
        <w:tc>
          <w:tcPr>
            <w:tcW w:w="3263"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Clip Sitting/Laying import kiểu Generic trong khi rig là Humanoid</w:t>
            </w:r>
          </w:p>
        </w:tc>
        <w:tc>
          <w:tcPr>
            <w:tcW w:w="3262"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Chuyển sang Humanoid, thêm state Sit/Lay vào NL_Humanoid</w:t>
            </w:r>
          </w:p>
        </w:tc>
      </w:tr>
      <w:tr w:rsidR="00CE759B" w:rsidRPr="007921BE">
        <w:trPr>
          <w:cantSplit/>
          <w:jc w:val="center"/>
        </w:trPr>
        <w:tc>
          <w:tcPr>
            <w:tcW w:w="2495"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Phòng ngủ chỉ là khối hộp, UI vỡ chữ</w:t>
            </w:r>
          </w:p>
        </w:tc>
        <w:tc>
          <w:tcPr>
            <w:tcW w:w="3263"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Bảng HUD riêng trùng với HUD chính, font thiếu dấu</w:t>
            </w:r>
          </w:p>
        </w:tc>
        <w:tc>
          <w:tcPr>
            <w:tcW w:w="3262"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Dựng lại căn hộ 1K bằng Kenney furniture; UI phòng mới, chỉ hiện khi cần</w:t>
            </w:r>
          </w:p>
        </w:tc>
      </w:tr>
      <w:tr w:rsidR="00CE759B" w:rsidRPr="007921BE">
        <w:trPr>
          <w:cantSplit/>
          <w:jc w:val="center"/>
        </w:trPr>
        <w:tc>
          <w:tcPr>
            <w:tcW w:w="2495"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lastRenderedPageBreak/>
              <w:t>Siêu thị lộ thiên, kẹt lối đi</w:t>
            </w:r>
          </w:p>
        </w:tc>
        <w:tc>
          <w:tcPr>
            <w:tcW w:w="3263"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61 object gốc bị nhân bản, 3 tường va chạm vô hình giữa lối đi, nhà bên cạnh trùm lên lô đất</w:t>
            </w:r>
          </w:p>
        </w:tc>
        <w:tc>
          <w:tcPr>
            <w:tcW w:w="3262"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 xml:space="preserve">Dựng tòa nhà </w:t>
            </w:r>
            <w:r w:rsidRPr="007921BE">
              <w:rPr>
                <w:rFonts w:ascii="Times New Roman" w:hAnsi="Times New Roman" w:cs="Times New Roman"/>
              </w:rPr>
              <w:t>ひばりマート</w:t>
            </w:r>
            <w:r w:rsidRPr="007921BE">
              <w:rPr>
                <w:rFonts w:ascii="Times New Roman" w:hAnsi="Times New Roman" w:cs="Times New Roman"/>
              </w:rPr>
              <w:t>, dọn rác, test đi bộ qua lối đi</w:t>
            </w:r>
          </w:p>
        </w:tc>
      </w:tr>
      <w:tr w:rsidR="00CE759B" w:rsidRPr="007921BE">
        <w:trPr>
          <w:cantSplit/>
          <w:jc w:val="center"/>
        </w:trPr>
        <w:tc>
          <w:tcPr>
            <w:tcW w:w="2495"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Nhiệm vụ konbini không hoàn thành được</w:t>
            </w:r>
          </w:p>
        </w:tc>
        <w:tc>
          <w:tcPr>
            <w:tcW w:w="3263"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Thiếu NPC thu ngân npc_cashier (người giao nhiệm vụ)</w:t>
            </w:r>
          </w:p>
        </w:tc>
        <w:tc>
          <w:tcPr>
            <w:tcW w:w="3262"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Thêm chị Ito sau quầy, có tương tác Thanh toán</w:t>
            </w:r>
          </w:p>
        </w:tc>
      </w:tr>
      <w:tr w:rsidR="00CE759B" w:rsidRPr="007921BE">
        <w:trPr>
          <w:cantSplit/>
          <w:jc w:val="center"/>
        </w:trPr>
        <w:tc>
          <w:tcPr>
            <w:tcW w:w="2495"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Thu ngân / nhân viên đứng T-pose, NPC trắng toát</w:t>
            </w:r>
          </w:p>
        </w:tc>
        <w:tc>
          <w:tcPr>
            <w:tcW w:w="3263"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Mô hình NL_Cashier không có xương; vật liệu Lilly thiếu texture</w:t>
            </w:r>
          </w:p>
        </w:tc>
        <w:tc>
          <w:tcPr>
            <w:tcW w:w="3262"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Dựng lại NL_Cashier từ mô hình có xương + tạp dề; nối lại texture</w:t>
            </w:r>
          </w:p>
        </w:tc>
      </w:tr>
      <w:tr w:rsidR="00CE759B" w:rsidRPr="007921BE">
        <w:trPr>
          <w:cantSplit/>
          <w:jc w:val="center"/>
        </w:trPr>
        <w:tc>
          <w:tcPr>
            <w:tcW w:w="2495"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Không thoát được mini-game, lời dẫn truyện</w:t>
            </w:r>
          </w:p>
        </w:tc>
        <w:tc>
          <w:tcPr>
            <w:tcW w:w="3263"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Chỉ có phím Esc; lời dẫn truyện chặn rời</w:t>
            </w:r>
          </w:p>
        </w:tc>
        <w:tc>
          <w:tcPr>
            <w:tcW w:w="3262"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Nút × dùng chung cho mọi cửa sổ; lời dẫn giữ node và có nút “Tiếp hội thoại · R”</w:t>
            </w:r>
          </w:p>
        </w:tc>
      </w:tr>
      <w:tr w:rsidR="00CE759B" w:rsidRPr="007921BE">
        <w:trPr>
          <w:cantSplit/>
          <w:jc w:val="center"/>
        </w:trPr>
        <w:tc>
          <w:tcPr>
            <w:tcW w:w="2495"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Thấy mép bản đồ và khoảng đen ở chân trời</w:t>
            </w:r>
          </w:p>
        </w:tc>
        <w:tc>
          <w:tcPr>
            <w:tcW w:w="3263"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Phố lặp theo trục đường nhưng hai bên không có gì</w:t>
            </w:r>
          </w:p>
        </w:tc>
        <w:tc>
          <w:tcPr>
            <w:tcW w:w="3262"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Horizon_Backdrop: đất, khu nhà ngoại ô, đồi, dải sương theo màu fog</w:t>
            </w:r>
          </w:p>
        </w:tc>
      </w:tr>
      <w:tr w:rsidR="00CE759B" w:rsidRPr="007921BE">
        <w:trPr>
          <w:cantSplit/>
          <w:jc w:val="center"/>
        </w:trPr>
        <w:tc>
          <w:tcPr>
            <w:tcW w:w="2495"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Vật phẩm chỉ hiện chữ Hán</w:t>
            </w:r>
          </w:p>
        </w:tc>
        <w:tc>
          <w:tcPr>
            <w:tcW w:w="3263"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Chưa có ảnh cho item</w:t>
            </w:r>
          </w:p>
        </w:tc>
        <w:tc>
          <w:tcPr>
            <w:tcW w:w="3262"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Bộ ảnh Resources/Items + ItemIcons cho cửa hàng, giỏ, balo</w:t>
            </w:r>
          </w:p>
        </w:tc>
      </w:tr>
      <w:tr w:rsidR="00CE759B" w:rsidRPr="007921BE">
        <w:trPr>
          <w:cantSplit/>
          <w:jc w:val="center"/>
        </w:trPr>
        <w:tc>
          <w:tcPr>
            <w:tcW w:w="2495"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Chạy mà thể lực không giảm</w:t>
            </w:r>
          </w:p>
        </w:tc>
        <w:tc>
          <w:tcPr>
            <w:tcW w:w="3263"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Hồi 7/giây cả khi chạy, cao hơn mức tốn 4,5/giây; scene còn lưu giá trị cũ</w:t>
            </w:r>
          </w:p>
        </w:tc>
        <w:tc>
          <w:tcPr>
            <w:tcW w:w="3262"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Không hồi khi chạy, tốn 14/giây, trạng thái kiệt sức; sửa giá trị trong scene</w:t>
            </w:r>
          </w:p>
        </w:tc>
      </w:tr>
      <w:tr w:rsidR="00CE759B" w:rsidRPr="007921BE">
        <w:trPr>
          <w:cantSplit/>
          <w:jc w:val="center"/>
        </w:trPr>
        <w:tc>
          <w:tcPr>
            <w:tcW w:w="2495"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Nhân vật đi ẻo, bước chéo</w:t>
            </w:r>
          </w:p>
        </w:tc>
        <w:tc>
          <w:tcPr>
            <w:tcW w:w="3263"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Clip Mixamo lắc cột sống, chân bước trên một đường</w:t>
            </w:r>
          </w:p>
        </w:tc>
        <w:tc>
          <w:tcPr>
            <w:tcW w:w="3262"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PostureStabilizer: thẳng lưng, xoay đùi ra 4°</w:t>
            </w:r>
          </w:p>
        </w:tc>
      </w:tr>
      <w:tr w:rsidR="00CE759B" w:rsidRPr="007921BE">
        <w:trPr>
          <w:cantSplit/>
          <w:jc w:val="center"/>
        </w:trPr>
        <w:tc>
          <w:tcPr>
            <w:tcW w:w="2495"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HUD gọi sức khỏe là “Thể lực”</w:t>
            </w:r>
          </w:p>
        </w:tc>
        <w:tc>
          <w:tcPr>
            <w:tcW w:w="3263"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Nhãn đặt nhầm</w:t>
            </w:r>
          </w:p>
        </w:tc>
        <w:tc>
          <w:tcPr>
            <w:tcW w:w="3262"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Đổi thành Sức khỏe / Thể lực đúng thanh</w:t>
            </w:r>
          </w:p>
        </w:tc>
      </w:tr>
      <w:tr w:rsidR="00CE759B" w:rsidRPr="007921BE">
        <w:trPr>
          <w:cantSplit/>
          <w:jc w:val="center"/>
        </w:trPr>
        <w:tc>
          <w:tcPr>
            <w:tcW w:w="2495"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Không bấm được JLPT/IELTS ở bàn thi</w:t>
            </w:r>
          </w:p>
        </w:tc>
        <w:tc>
          <w:tcPr>
            <w:tcW w:w="3263"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Cửa sổ thi không mở khoá chuột</w:t>
            </w:r>
          </w:p>
        </w:tc>
        <w:tc>
          <w:tcPr>
            <w:tcW w:w="3262"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MenuPopupBase.LocksGameplay: mở chuột, khoá di chuyển và camera</w:t>
            </w:r>
          </w:p>
        </w:tc>
      </w:tr>
      <w:tr w:rsidR="00CE759B" w:rsidRPr="007921BE">
        <w:trPr>
          <w:cantSplit/>
          <w:jc w:val="center"/>
        </w:trPr>
        <w:tc>
          <w:tcPr>
            <w:tcW w:w="2495"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Voice / NPC AI báo lỗi 404</w:t>
            </w:r>
          </w:p>
        </w:tc>
        <w:tc>
          <w:tcPr>
            <w:tcW w:w="3263"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Model gemini-2.5-flash không còn mở cho tài khoản mới</w:t>
            </w:r>
          </w:p>
        </w:tc>
        <w:tc>
          <w:tcPr>
            <w:tcW w:w="3262"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Đổi sang gemini-flash-latest (đã gọi thử trả 200)</w:t>
            </w:r>
          </w:p>
        </w:tc>
      </w:tr>
    </w:tbl>
    <w:p w:rsidR="00CE759B" w:rsidRPr="007921BE" w:rsidRDefault="00CE759B">
      <w:pPr>
        <w:spacing w:after="40"/>
        <w:rPr>
          <w:rFonts w:ascii="Times New Roman" w:hAnsi="Times New Roman" w:cs="Times New Roman"/>
        </w:rPr>
      </w:pPr>
    </w:p>
    <w:p w:rsidR="00CE759B" w:rsidRPr="007921BE" w:rsidRDefault="005D0AF9">
      <w:pPr>
        <w:pStyle w:val="Heading2"/>
        <w:rPr>
          <w:rFonts w:ascii="Times New Roman" w:hAnsi="Times New Roman" w:cs="Times New Roman"/>
        </w:rPr>
      </w:pPr>
      <w:r w:rsidRPr="007921BE">
        <w:rPr>
          <w:rFonts w:ascii="Times New Roman" w:hAnsi="Times New Roman" w:cs="Times New Roman"/>
        </w:rPr>
        <w:t>25.2. Bộ kiểm thử đề xuất</w:t>
      </w:r>
    </w:p>
    <w:p w:rsidR="00CE759B" w:rsidRPr="007921BE" w:rsidRDefault="005D0AF9">
      <w:pPr>
        <w:rPr>
          <w:rFonts w:ascii="Times New Roman" w:hAnsi="Times New Roman" w:cs="Times New Roman"/>
        </w:rPr>
      </w:pPr>
      <w:r w:rsidRPr="007921BE">
        <w:rPr>
          <w:rFonts w:ascii="Times New Roman" w:hAnsi="Times New Roman" w:cs="Times New Roman"/>
        </w:rPr>
        <w:t>Các bộ kiểm thử Play Mode hiện có được liệt kê ở cuối chương. Mỗi bộ điều khiển nhân vật bằng thao tác thật (di chuyển, nhấn F, chọn đáp án, bấm nút) thay vì gọi thẳng vào dữ liệu, và chụp ảnh ở từng bước để người duyệt xem lại.</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25.3. Cách đọc kết quả</w:t>
      </w:r>
    </w:p>
    <w:p w:rsidR="00CE759B" w:rsidRPr="007921BE" w:rsidRDefault="005D0AF9">
      <w:pPr>
        <w:rPr>
          <w:rFonts w:ascii="Times New Roman" w:hAnsi="Times New Roman" w:cs="Times New Roman"/>
        </w:rPr>
      </w:pPr>
      <w:r w:rsidRPr="007921BE">
        <w:rPr>
          <w:rFonts w:ascii="Times New Roman" w:hAnsi="Times New Roman" w:cs="Times New Roman"/>
        </w:rPr>
        <w:t>Một bài đạt nghĩa là luồng đó chạy đúng trong phiên kiểm thử, kèm ảnh làm bằng chứng. Các phần phụ thuộc dịch vụ ngoài (cuộc gọi Agora giữa hai máy, nhiều người chơi cùng lúc trên Supabase) chưa có bài kiểm thử tự động và được ghi rõ ở mục Hiện trạng tích hợp dịch vụ.</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lastRenderedPageBreak/>
        <w:t>25.4. Danh sách bộ kiểm thử Play Mode</w:t>
      </w:r>
    </w:p>
    <w:tbl>
      <w:tblPr>
        <w:tblW w:w="9020" w:type="dxa"/>
        <w:jc w:val="center"/>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top w:w="90" w:type="dxa"/>
          <w:left w:w="140" w:type="dxa"/>
          <w:bottom w:w="90" w:type="dxa"/>
          <w:right w:w="140" w:type="dxa"/>
        </w:tblCellMar>
        <w:tblLook w:val="04A0" w:firstRow="1" w:lastRow="0" w:firstColumn="1" w:lastColumn="0" w:noHBand="0" w:noVBand="1"/>
      </w:tblPr>
      <w:tblGrid>
        <w:gridCol w:w="3300"/>
        <w:gridCol w:w="5720"/>
      </w:tblGrid>
      <w:tr w:rsidR="00CE759B" w:rsidRPr="007921BE">
        <w:trPr>
          <w:cantSplit/>
          <w:tblHeader/>
          <w:jc w:val="center"/>
        </w:trPr>
        <w:tc>
          <w:tcPr>
            <w:tcW w:w="330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Bộ kiểm thử (Play Mode)</w:t>
            </w:r>
          </w:p>
        </w:tc>
        <w:tc>
          <w:tcPr>
            <w:tcW w:w="5720"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Nội dung kiểm tra</w:t>
            </w:r>
          </w:p>
        </w:tc>
      </w:tr>
      <w:tr w:rsidR="00CE759B" w:rsidRPr="007921BE">
        <w:trPr>
          <w:cantSplit/>
          <w:jc w:val="center"/>
        </w:trPr>
        <w:tc>
          <w:tcPr>
            <w:tcW w:w="33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GameplayUiPlayModeTests (6 test)</w:t>
            </w:r>
          </w:p>
        </w:tc>
        <w:tc>
          <w:tcPr>
            <w:tcW w:w="57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Hội thoại + nút ×, konbini → giỏ → thu ngân → balo, bản đồ; HUD và cổng; biểu cảm; kịch bản mở đầu; hai chuyến tàu</w:t>
            </w:r>
          </w:p>
        </w:tc>
      </w:tr>
      <w:tr w:rsidR="00CE759B" w:rsidRPr="007921BE">
        <w:trPr>
          <w:cantSplit/>
          <w:jc w:val="center"/>
        </w:trPr>
        <w:tc>
          <w:tcPr>
            <w:tcW w:w="33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CompletionAuditPlayModeTests</w:t>
            </w:r>
          </w:p>
        </w:tc>
        <w:tc>
          <w:tcPr>
            <w:tcW w:w="57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Chạy thật qua bộ điều khiển, cạn và hồi thể lực, bản lưu chỉ số 0, đóng và tiếp lời dẫn truyện</w:t>
            </w:r>
          </w:p>
        </w:tc>
      </w:tr>
      <w:tr w:rsidR="00CE759B" w:rsidRPr="007921BE">
        <w:trPr>
          <w:cantSplit/>
          <w:jc w:val="center"/>
        </w:trPr>
        <w:tc>
          <w:tcPr>
            <w:tcW w:w="33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WorldFeelPlayModeTests</w:t>
            </w:r>
          </w:p>
        </w:tc>
        <w:tc>
          <w:tcPr>
            <w:tcW w:w="57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Đường chân trời ngày/chiều/tối, thể lực khi chạy, dáng đi thẳng lưng (đo góc và khoảng cách chân)</w:t>
            </w:r>
          </w:p>
        </w:tc>
      </w:tr>
      <w:tr w:rsidR="00CE759B" w:rsidRPr="007921BE">
        <w:trPr>
          <w:cantSplit/>
          <w:jc w:val="center"/>
        </w:trPr>
        <w:tc>
          <w:tcPr>
            <w:tcW w:w="33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GameCenterPlayModeTests</w:t>
            </w:r>
          </w:p>
        </w:tc>
        <w:tc>
          <w:tcPr>
            <w:tcW w:w="57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Kana Match trọn vòng 14 điểm kiểm chứng, nút ×, đổi quà</w:t>
            </w:r>
          </w:p>
        </w:tc>
      </w:tr>
      <w:tr w:rsidR="00CE759B" w:rsidRPr="007921BE">
        <w:trPr>
          <w:cantSplit/>
          <w:jc w:val="center"/>
        </w:trPr>
        <w:tc>
          <w:tcPr>
            <w:tcW w:w="33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SchoolPlayModeTests</w:t>
            </w:r>
          </w:p>
        </w:tc>
        <w:tc>
          <w:tcPr>
            <w:tcW w:w="57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Bàn thi trong lớp, chọn JLPT/IELTS, làm bài, kết quả và nhận xét</w:t>
            </w:r>
          </w:p>
        </w:tc>
      </w:tr>
      <w:tr w:rsidR="00CE759B" w:rsidRPr="007921BE">
        <w:trPr>
          <w:cantSplit/>
          <w:jc w:val="center"/>
        </w:trPr>
        <w:tc>
          <w:tcPr>
            <w:tcW w:w="33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BedroomPlayModeTests (2 test)</w:t>
            </w:r>
          </w:p>
        </w:tc>
        <w:tc>
          <w:tcPr>
            <w:tcW w:w="57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Mọi tương tác phòng trọ; Play thẳng từ phòng vẫn có HUD và ra phố được</w:t>
            </w:r>
          </w:p>
        </w:tc>
      </w:tr>
      <w:tr w:rsidR="00CE759B" w:rsidRPr="007921BE">
        <w:trPr>
          <w:cantSplit/>
          <w:jc w:val="center"/>
        </w:trPr>
        <w:tc>
          <w:tcPr>
            <w:tcW w:w="33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CityTown · ZoneTransition · Scenario</w:t>
            </w:r>
          </w:p>
        </w:tc>
        <w:tc>
          <w:tcPr>
            <w:tcW w:w="57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Lối vào konbini và 4 khu; vòng phố → ga → phòng → phố; chạy thử kịch bản</w:t>
            </w:r>
          </w:p>
        </w:tc>
      </w:tr>
      <w:tr w:rsidR="00CE759B" w:rsidRPr="007921BE">
        <w:trPr>
          <w:cantSplit/>
          <w:jc w:val="center"/>
        </w:trPr>
        <w:tc>
          <w:tcPr>
            <w:tcW w:w="330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FontAtlasDiagnosticTests</w:t>
            </w:r>
          </w:p>
        </w:tc>
        <w:tc>
          <w:tcPr>
            <w:tcW w:w="5720"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Biển chữ Nhật trong Game Center không mất ký tự</w:t>
            </w:r>
          </w:p>
        </w:tc>
      </w:tr>
      <w:tr w:rsidR="00CE759B" w:rsidRPr="007921BE">
        <w:trPr>
          <w:cantSplit/>
          <w:jc w:val="center"/>
        </w:trPr>
        <w:tc>
          <w:tcPr>
            <w:tcW w:w="330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TrailerRecordingTests [Explicit]</w:t>
            </w:r>
          </w:p>
        </w:tc>
        <w:tc>
          <w:tcPr>
            <w:tcW w:w="5720"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Quay khung hình trailer; chỉ chạy khi cần ghi video</w:t>
            </w:r>
          </w:p>
        </w:tc>
      </w:tr>
    </w:tbl>
    <w:p w:rsidR="00CE759B" w:rsidRPr="007921BE" w:rsidRDefault="00CE759B">
      <w:pPr>
        <w:spacing w:after="40"/>
        <w:rPr>
          <w:rFonts w:ascii="Times New Roman" w:hAnsi="Times New Roman" w:cs="Times New Roman"/>
        </w:rPr>
      </w:pPr>
    </w:p>
    <w:p w:rsidR="00CE759B" w:rsidRPr="007921BE" w:rsidRDefault="005D0AF9">
      <w:pPr>
        <w:pStyle w:val="Kicker"/>
        <w:pageBreakBefore/>
        <w:rPr>
          <w:rFonts w:ascii="Times New Roman" w:hAnsi="Times New Roman" w:cs="Times New Roman"/>
        </w:rPr>
      </w:pPr>
      <w:r w:rsidRPr="007921BE">
        <w:rPr>
          <w:rFonts w:ascii="Times New Roman" w:hAnsi="Times New Roman" w:cs="Times New Roman"/>
        </w:rPr>
        <w:lastRenderedPageBreak/>
        <w:t>CHƯƠNG 26</w:t>
      </w:r>
    </w:p>
    <w:p w:rsidR="00CE759B" w:rsidRPr="007921BE" w:rsidRDefault="005D0AF9">
      <w:pPr>
        <w:pStyle w:val="Heading1"/>
        <w:rPr>
          <w:rFonts w:ascii="Times New Roman" w:hAnsi="Times New Roman" w:cs="Times New Roman"/>
        </w:rPr>
      </w:pPr>
      <w:bookmarkStart w:id="92" w:name="_Toc242334255"/>
      <w:r w:rsidRPr="007921BE">
        <w:rPr>
          <w:rFonts w:ascii="Times New Roman" w:hAnsi="Times New Roman" w:cs="Times New Roman"/>
        </w:rPr>
        <w:t>26. Nguồn tài nguyên và nhận diện</w:t>
      </w:r>
      <w:bookmarkEnd w:id="92"/>
    </w:p>
    <w:p w:rsidR="00CE759B" w:rsidRPr="007921BE" w:rsidRDefault="005D0AF9">
      <w:pPr>
        <w:pStyle w:val="Lead"/>
        <w:pBdr>
          <w:bottom w:val="single" w:sz="6" w:space="8" w:color="D5DCE8"/>
        </w:pBdr>
        <w:rPr>
          <w:rFonts w:ascii="Times New Roman" w:hAnsi="Times New Roman" w:cs="Times New Roman"/>
        </w:rPr>
      </w:pPr>
      <w:r w:rsidRPr="007921BE">
        <w:rPr>
          <w:rFonts w:ascii="Times New Roman" w:hAnsi="Times New Roman" w:cs="Times New Roman"/>
        </w:rPr>
        <w:t>Dùng tài nguyên đúng nguồn và giữ ghi công.</w:t>
      </w:r>
    </w:p>
    <w:p w:rsidR="00CE759B" w:rsidRPr="007921BE" w:rsidRDefault="005D0AF9">
      <w:pPr>
        <w:rPr>
          <w:rFonts w:ascii="Times New Roman" w:hAnsi="Times New Roman" w:cs="Times New Roman"/>
        </w:rPr>
      </w:pPr>
      <w:r w:rsidRPr="007921BE">
        <w:rPr>
          <w:rFonts w:ascii="Times New Roman" w:hAnsi="Times New Roman" w:cs="Times New Roman"/>
        </w:rPr>
        <w:t>Game sử dụng các bộ tài nguyên miễn phí/có giấy phép và được ghi công trong popup “Về tôi”. Bảng dưới liệt kê các nguồn chính.</w:t>
      </w:r>
    </w:p>
    <w:tbl>
      <w:tblPr>
        <w:tblW w:w="9020" w:type="dxa"/>
        <w:jc w:val="center"/>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top w:w="90" w:type="dxa"/>
          <w:left w:w="140" w:type="dxa"/>
          <w:bottom w:w="90" w:type="dxa"/>
          <w:right w:w="140" w:type="dxa"/>
        </w:tblCellMar>
        <w:tblLook w:val="04A0" w:firstRow="1" w:lastRow="0" w:firstColumn="1" w:lastColumn="0" w:noHBand="0" w:noVBand="1"/>
      </w:tblPr>
      <w:tblGrid>
        <w:gridCol w:w="3392"/>
        <w:gridCol w:w="5628"/>
      </w:tblGrid>
      <w:tr w:rsidR="00CE759B" w:rsidRPr="007921BE">
        <w:trPr>
          <w:cantSplit/>
          <w:tblHeader/>
          <w:jc w:val="center"/>
        </w:trPr>
        <w:tc>
          <w:tcPr>
            <w:tcW w:w="3392"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Tài nguyên</w:t>
            </w:r>
          </w:p>
        </w:tc>
        <w:tc>
          <w:tcPr>
            <w:tcW w:w="5628"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Vai trò trong game</w:t>
            </w:r>
          </w:p>
        </w:tc>
      </w:tr>
      <w:tr w:rsidR="00CE759B" w:rsidRPr="007921BE">
        <w:trPr>
          <w:cantSplit/>
          <w:jc w:val="center"/>
        </w:trPr>
        <w:tc>
          <w:tcPr>
            <w:tcW w:w="3392"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Unity 6 (URP) · TextMeshPro</w:t>
            </w:r>
          </w:p>
        </w:tc>
        <w:tc>
          <w:tcPr>
            <w:tcW w:w="5628"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Engine, render pipeline và hiển thị chữ đa ngôn ngữ</w:t>
            </w:r>
          </w:p>
        </w:tc>
      </w:tr>
      <w:tr w:rsidR="00CE759B" w:rsidRPr="007921BE">
        <w:trPr>
          <w:cantSplit/>
          <w:jc w:val="center"/>
        </w:trPr>
        <w:tc>
          <w:tcPr>
            <w:tcW w:w="3392"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Noto Sans JP</w:t>
            </w:r>
          </w:p>
        </w:tc>
        <w:tc>
          <w:tcPr>
            <w:tcW w:w="5628"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Font hiển thị tiếng Việt, kana và kanji</w:t>
            </w:r>
          </w:p>
        </w:tc>
      </w:tr>
      <w:tr w:rsidR="00CE759B" w:rsidRPr="007921BE">
        <w:trPr>
          <w:cantSplit/>
          <w:jc w:val="center"/>
        </w:trPr>
        <w:tc>
          <w:tcPr>
            <w:tcW w:w="3392"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Quaternius — Sushi Restaurant Kit</w:t>
            </w:r>
          </w:p>
        </w:tc>
        <w:tc>
          <w:tcPr>
            <w:tcW w:w="5628"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Nội thất và đồ ăn trong nhà hàng sushi</w:t>
            </w:r>
          </w:p>
        </w:tc>
      </w:tr>
      <w:tr w:rsidR="00CE759B" w:rsidRPr="007921BE">
        <w:trPr>
          <w:cantSplit/>
          <w:jc w:val="center"/>
        </w:trPr>
        <w:tc>
          <w:tcPr>
            <w:tcW w:w="3392"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KayKit City Builder · Kenney</w:t>
            </w:r>
          </w:p>
        </w:tc>
        <w:tc>
          <w:tcPr>
            <w:tcW w:w="5628"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Nhà, đường phố, đạo cụ khu phố Hibari-chō</w:t>
            </w:r>
          </w:p>
        </w:tc>
      </w:tr>
      <w:tr w:rsidR="00CE759B" w:rsidRPr="007921BE">
        <w:trPr>
          <w:cantSplit/>
          <w:jc w:val="center"/>
        </w:trPr>
        <w:tc>
          <w:tcPr>
            <w:tcW w:w="3392"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Mixamo</w:t>
            </w:r>
          </w:p>
        </w:tc>
        <w:tc>
          <w:tcPr>
            <w:tcW w:w="5628"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Nhân vật và animation di chuyển</w:t>
            </w:r>
          </w:p>
        </w:tc>
      </w:tr>
      <w:tr w:rsidR="00CE759B" w:rsidRPr="007921BE">
        <w:trPr>
          <w:cantSplit/>
          <w:jc w:val="center"/>
        </w:trPr>
        <w:tc>
          <w:tcPr>
            <w:tcW w:w="3392"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Devion Games</w:t>
            </w:r>
          </w:p>
        </w:tc>
        <w:tc>
          <w:tcPr>
            <w:tcW w:w="5628"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Thành phần UI/inventory tham khảo</w:t>
            </w:r>
          </w:p>
        </w:tc>
      </w:tr>
      <w:tr w:rsidR="00CE759B" w:rsidRPr="007921BE">
        <w:trPr>
          <w:cantSplit/>
          <w:jc w:val="center"/>
        </w:trPr>
        <w:tc>
          <w:tcPr>
            <w:tcW w:w="3392"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Supabase · Gemini · Agora</w:t>
            </w:r>
          </w:p>
        </w:tc>
        <w:tc>
          <w:tcPr>
            <w:tcW w:w="5628"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Đăng nhập &amp; lưu cloud, chấm Writing/Speaking, voice chat</w:t>
            </w:r>
          </w:p>
        </w:tc>
      </w:tr>
    </w:tbl>
    <w:p w:rsidR="00CE759B" w:rsidRPr="007921BE" w:rsidRDefault="00CE759B">
      <w:pPr>
        <w:spacing w:after="40"/>
        <w:rPr>
          <w:rFonts w:ascii="Times New Roman" w:hAnsi="Times New Roman" w:cs="Times New Roman"/>
        </w:rPr>
      </w:pPr>
    </w:p>
    <w:p w:rsidR="00CE759B" w:rsidRPr="007921BE" w:rsidRDefault="005D0AF9">
      <w:pPr>
        <w:pStyle w:val="Kicker"/>
        <w:pageBreakBefore/>
        <w:rPr>
          <w:rFonts w:ascii="Times New Roman" w:hAnsi="Times New Roman" w:cs="Times New Roman"/>
        </w:rPr>
      </w:pPr>
      <w:r w:rsidRPr="007921BE">
        <w:rPr>
          <w:rFonts w:ascii="Times New Roman" w:hAnsi="Times New Roman" w:cs="Times New Roman"/>
        </w:rPr>
        <w:lastRenderedPageBreak/>
        <w:t>CHƯƠNG 27</w:t>
      </w:r>
    </w:p>
    <w:p w:rsidR="00CE759B" w:rsidRPr="007921BE" w:rsidRDefault="005D0AF9">
      <w:pPr>
        <w:pStyle w:val="Heading1"/>
        <w:rPr>
          <w:rFonts w:ascii="Times New Roman" w:hAnsi="Times New Roman" w:cs="Times New Roman"/>
        </w:rPr>
      </w:pPr>
      <w:bookmarkStart w:id="93" w:name="_Toc242334256"/>
      <w:r w:rsidRPr="007921BE">
        <w:rPr>
          <w:rFonts w:ascii="Times New Roman" w:hAnsi="Times New Roman" w:cs="Times New Roman"/>
        </w:rPr>
        <w:t>27. Kết luận và hướng phát triển</w:t>
      </w:r>
      <w:bookmarkEnd w:id="93"/>
    </w:p>
    <w:p w:rsidR="00CE759B" w:rsidRPr="007921BE" w:rsidRDefault="005D0AF9">
      <w:pPr>
        <w:pStyle w:val="Lead"/>
        <w:pBdr>
          <w:bottom w:val="single" w:sz="6" w:space="8" w:color="D5DCE8"/>
        </w:pBdr>
        <w:rPr>
          <w:rFonts w:ascii="Times New Roman" w:hAnsi="Times New Roman" w:cs="Times New Roman"/>
        </w:rPr>
      </w:pPr>
      <w:r w:rsidRPr="007921BE">
        <w:rPr>
          <w:rFonts w:ascii="Times New Roman" w:hAnsi="Times New Roman" w:cs="Times New Roman"/>
        </w:rPr>
        <w:t>Một nền tảng học tiếng Nhật trong ngữ cảnh, với lộ trình hoàn thiện rõ.</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27.1. Kết quả của đồ án</w:t>
      </w:r>
    </w:p>
    <w:p w:rsidR="00CE759B" w:rsidRPr="007921BE" w:rsidRDefault="005D0AF9">
      <w:pPr>
        <w:rPr>
          <w:rFonts w:ascii="Times New Roman" w:hAnsi="Times New Roman" w:cs="Times New Roman"/>
        </w:rPr>
      </w:pPr>
      <w:r w:rsidRPr="007921BE">
        <w:rPr>
          <w:rFonts w:ascii="Times New Roman" w:hAnsi="Times New Roman" w:cs="Times New Roman"/>
        </w:rPr>
        <w:t>NihongoLife kết hợp thế giới 3D, kịch bản N5 theo dữ liệu, giao tiếp rẽ nhánh, hoạt động đời sống và tiến trình học. Kiến trúc service và repository cho phép mở rộng nội dung mà vẫn giữ một vòng chơi nhất quán. UI được chia theo mục đích: khởi đầu, gameplay, quản lý, giao dịch, luyện thi và cộng đồng.</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27.2. Giới hạn hiện tại</w:t>
      </w:r>
    </w:p>
    <w:p w:rsidR="00CE759B" w:rsidRPr="007921BE" w:rsidRDefault="005D0AF9">
      <w:pPr>
        <w:rPr>
          <w:rFonts w:ascii="Times New Roman" w:hAnsi="Times New Roman" w:cs="Times New Roman"/>
        </w:rPr>
      </w:pPr>
      <w:r w:rsidRPr="007921BE">
        <w:rPr>
          <w:rFonts w:ascii="Times New Roman" w:hAnsi="Times New Roman" w:cs="Times New Roman"/>
        </w:rPr>
        <w:t>Còn lại: nội dung tiếng Nhật nên được giáo viên bản ngữ duyệt; NPC chưa có lồng tiếng thật; Word Shooter và Order Rush mới có dữ liệu; cuộc gọi Agora giữa hai máy và tải nhiều người trên Supabase chưa được kiểm chứng; mới ba món cơm nắm dùng ảnh chụp thật, các món khác là ảnh minh hoạ.</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27.3. Ưu tiên tiếp theo</w:t>
      </w:r>
    </w:p>
    <w:p w:rsidR="00CE759B" w:rsidRPr="007921BE" w:rsidRDefault="005D0AF9">
      <w:pPr>
        <w:rPr>
          <w:rFonts w:ascii="Times New Roman" w:hAnsi="Times New Roman" w:cs="Times New Roman"/>
        </w:rPr>
      </w:pPr>
      <w:r w:rsidRPr="007921BE">
        <w:rPr>
          <w:rFonts w:ascii="Times New Roman" w:hAnsi="Times New Roman" w:cs="Times New Roman"/>
        </w:rPr>
        <w:t>Ưu tiên 1: hoàn thiện Word Shooter và Order Rush trên khung mini-game sẵn có. Ưu tiên 2: thay ảnh minh hoạ vật phẩm bằng ảnh chụp/render thống nhất và thêm lồng tiếng NPC. Ưu tiên 3: kiểm thử Agora và Supabase với nhiều máy thật. Ưu tiên 4: tối ưu và đóng gói WebGL/mobile theo số đo hiệu năng.</w:t>
      </w:r>
    </w:p>
    <w:p w:rsidR="00CE759B" w:rsidRPr="007921BE" w:rsidRDefault="005D0AF9">
      <w:pPr>
        <w:pStyle w:val="Heading2"/>
        <w:rPr>
          <w:rFonts w:ascii="Times New Roman" w:hAnsi="Times New Roman" w:cs="Times New Roman"/>
        </w:rPr>
      </w:pPr>
      <w:r w:rsidRPr="007921BE">
        <w:rPr>
          <w:rFonts w:ascii="Times New Roman" w:hAnsi="Times New Roman" w:cs="Times New Roman"/>
        </w:rPr>
        <w:t>27.4. Tiêu chí giá trị</w:t>
      </w:r>
    </w:p>
    <w:p w:rsidR="00CE759B" w:rsidRPr="007921BE" w:rsidRDefault="005D0AF9">
      <w:pPr>
        <w:rPr>
          <w:rFonts w:ascii="Times New Roman" w:hAnsi="Times New Roman" w:cs="Times New Roman"/>
        </w:rPr>
      </w:pPr>
      <w:r w:rsidRPr="007921BE">
        <w:rPr>
          <w:rFonts w:ascii="Times New Roman" w:hAnsi="Times New Roman" w:cs="Times New Roman"/>
        </w:rPr>
        <w:t>Giá trị sản phẩm nằm ở việc người học hiểu tình huống, chọn được phản hồi và biết cách sửa lỗi. Các chỉ số học tập, độ ổn định và phản hồi người dùng cần được theo dõi cùng nhau để định hướng các vòng cải tiến tiếp theo.</w:t>
      </w:r>
    </w:p>
    <w:p w:rsidR="00CE759B" w:rsidRPr="007921BE" w:rsidRDefault="005D0AF9">
      <w:pPr>
        <w:pStyle w:val="Kicker"/>
        <w:pageBreakBefore/>
        <w:rPr>
          <w:rFonts w:ascii="Times New Roman" w:hAnsi="Times New Roman" w:cs="Times New Roman"/>
        </w:rPr>
      </w:pPr>
      <w:r w:rsidRPr="007921BE">
        <w:rPr>
          <w:rFonts w:ascii="Times New Roman" w:hAnsi="Times New Roman" w:cs="Times New Roman"/>
        </w:rPr>
        <w:lastRenderedPageBreak/>
        <w:t>CHƯƠNG 28</w:t>
      </w:r>
    </w:p>
    <w:p w:rsidR="00CE759B" w:rsidRPr="007921BE" w:rsidRDefault="005D0AF9">
      <w:pPr>
        <w:pStyle w:val="Heading1"/>
        <w:rPr>
          <w:rFonts w:ascii="Times New Roman" w:hAnsi="Times New Roman" w:cs="Times New Roman"/>
        </w:rPr>
      </w:pPr>
      <w:bookmarkStart w:id="94" w:name="_Toc242334257"/>
      <w:r w:rsidRPr="007921BE">
        <w:rPr>
          <w:rFonts w:ascii="Times New Roman" w:hAnsi="Times New Roman" w:cs="Times New Roman"/>
        </w:rPr>
        <w:t>28. Tài liệu tham khảo</w:t>
      </w:r>
      <w:bookmarkEnd w:id="94"/>
    </w:p>
    <w:p w:rsidR="00CE759B" w:rsidRPr="007921BE" w:rsidRDefault="005D0AF9">
      <w:pPr>
        <w:pStyle w:val="Lead"/>
        <w:pBdr>
          <w:bottom w:val="single" w:sz="6" w:space="8" w:color="D5DCE8"/>
        </w:pBdr>
        <w:rPr>
          <w:rFonts w:ascii="Times New Roman" w:hAnsi="Times New Roman" w:cs="Times New Roman"/>
        </w:rPr>
      </w:pPr>
      <w:r w:rsidRPr="007921BE">
        <w:rPr>
          <w:rFonts w:ascii="Times New Roman" w:hAnsi="Times New Roman" w:cs="Times New Roman"/>
        </w:rPr>
        <w:t>Tài liệu thiết kế của dự án và nguồn tham khảo bên ngoài.</w:t>
      </w:r>
    </w:p>
    <w:p w:rsidR="00CE759B" w:rsidRPr="007921BE" w:rsidRDefault="005D0AF9">
      <w:pPr>
        <w:rPr>
          <w:rFonts w:ascii="Times New Roman" w:hAnsi="Times New Roman" w:cs="Times New Roman"/>
        </w:rPr>
      </w:pPr>
      <w:r w:rsidRPr="007921BE">
        <w:rPr>
          <w:rFonts w:ascii="Times New Roman" w:hAnsi="Times New Roman" w:cs="Times New Roman"/>
        </w:rPr>
        <w:t>Tài liệu thiết kế nội bộ của dự án và các nguồn tham khảo bên ngoài được dùng trong quá trình phát triển.</w:t>
      </w:r>
    </w:p>
    <w:tbl>
      <w:tblPr>
        <w:tblW w:w="9020" w:type="dxa"/>
        <w:jc w:val="center"/>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top w:w="90" w:type="dxa"/>
          <w:left w:w="140" w:type="dxa"/>
          <w:bottom w:w="90" w:type="dxa"/>
          <w:right w:w="140" w:type="dxa"/>
        </w:tblCellMar>
        <w:tblLook w:val="04A0" w:firstRow="1" w:lastRow="0" w:firstColumn="1" w:lastColumn="0" w:noHBand="0" w:noVBand="1"/>
      </w:tblPr>
      <w:tblGrid>
        <w:gridCol w:w="4818"/>
        <w:gridCol w:w="4202"/>
      </w:tblGrid>
      <w:tr w:rsidR="00CE759B" w:rsidRPr="007921BE">
        <w:trPr>
          <w:cantSplit/>
          <w:tblHeader/>
          <w:jc w:val="center"/>
        </w:trPr>
        <w:tc>
          <w:tcPr>
            <w:tcW w:w="4818"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Nguồn</w:t>
            </w:r>
          </w:p>
        </w:tc>
        <w:tc>
          <w:tcPr>
            <w:tcW w:w="4202" w:type="dxa"/>
            <w:shd w:val="clear" w:color="auto" w:fill="14213D"/>
            <w:vAlign w:val="center"/>
          </w:tcPr>
          <w:p w:rsidR="00CE759B" w:rsidRPr="007921BE" w:rsidRDefault="005D0AF9">
            <w:pPr>
              <w:pStyle w:val="CellHead"/>
              <w:rPr>
                <w:rFonts w:ascii="Times New Roman" w:hAnsi="Times New Roman" w:cs="Times New Roman"/>
              </w:rPr>
            </w:pPr>
            <w:r w:rsidRPr="007921BE">
              <w:rPr>
                <w:rFonts w:ascii="Times New Roman" w:hAnsi="Times New Roman" w:cs="Times New Roman"/>
              </w:rPr>
              <w:t>Nội dung dùng đối chiếu</w:t>
            </w:r>
          </w:p>
        </w:tc>
      </w:tr>
      <w:tr w:rsidR="00CE759B" w:rsidRPr="007921BE">
        <w:trPr>
          <w:cantSplit/>
          <w:jc w:val="center"/>
        </w:trPr>
        <w:tc>
          <w:tcPr>
            <w:tcW w:w="4818"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README.md; Docs/ARCHITECTURE.md</w:t>
            </w:r>
          </w:p>
        </w:tc>
        <w:tc>
          <w:tcPr>
            <w:tcW w:w="4202"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Định vị và kiến trúc lõi</w:t>
            </w:r>
          </w:p>
        </w:tc>
      </w:tr>
      <w:tr w:rsidR="00CE759B" w:rsidRPr="007921BE">
        <w:trPr>
          <w:cantSplit/>
          <w:jc w:val="center"/>
        </w:trPr>
        <w:tc>
          <w:tcPr>
            <w:tcW w:w="4818"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Docs/STORY_BIBLE.md</w:t>
            </w:r>
          </w:p>
        </w:tc>
        <w:tc>
          <w:tcPr>
            <w:tcW w:w="4202"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Thế giới, nhân vật, callback và campaign</w:t>
            </w:r>
          </w:p>
        </w:tc>
      </w:tr>
      <w:tr w:rsidR="00CE759B" w:rsidRPr="007921BE">
        <w:trPr>
          <w:cantSplit/>
          <w:jc w:val="center"/>
        </w:trPr>
        <w:tc>
          <w:tcPr>
            <w:tcW w:w="4818"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Docs/CONTENT_GUIDE.md; SCENARIO_SYSTEM.md</w:t>
            </w:r>
          </w:p>
        </w:tc>
        <w:tc>
          <w:tcPr>
            <w:tcW w:w="4202"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Thiết kế nội dung và engine</w:t>
            </w:r>
          </w:p>
        </w:tc>
      </w:tr>
      <w:tr w:rsidR="00CE759B" w:rsidRPr="007921BE">
        <w:trPr>
          <w:cantSplit/>
          <w:jc w:val="center"/>
        </w:trPr>
        <w:tc>
          <w:tcPr>
            <w:tcW w:w="4818"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Docs/EXAM_SYSTEM.md</w:t>
            </w:r>
          </w:p>
        </w:tc>
        <w:tc>
          <w:tcPr>
            <w:tcW w:w="4202"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Luồng thi, loại câu hỏi, giới hạn chấm</w:t>
            </w:r>
          </w:p>
        </w:tc>
      </w:tr>
      <w:tr w:rsidR="00CE759B" w:rsidRPr="007921BE">
        <w:trPr>
          <w:cantSplit/>
          <w:jc w:val="center"/>
        </w:trPr>
        <w:tc>
          <w:tcPr>
            <w:tcW w:w="4818"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Docs/EXAM_CONTENT_PIPELINE.md</w:t>
            </w:r>
          </w:p>
        </w:tc>
        <w:tc>
          <w:tcPr>
            <w:tcW w:w="4202"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Metadata, media, cache và quy trình xuất bản</w:t>
            </w:r>
          </w:p>
        </w:tc>
      </w:tr>
      <w:tr w:rsidR="00CE759B" w:rsidRPr="007921BE">
        <w:trPr>
          <w:cantSplit/>
          <w:jc w:val="center"/>
        </w:trPr>
        <w:tc>
          <w:tcPr>
            <w:tcW w:w="4818"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Docs/PROGRESSION_AND_EXAM_INTEGRITY.md</w:t>
            </w:r>
          </w:p>
        </w:tc>
        <w:tc>
          <w:tcPr>
            <w:tcW w:w="4202"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Knowledge, XP, thi và xác thực server</w:t>
            </w:r>
          </w:p>
        </w:tc>
      </w:tr>
      <w:tr w:rsidR="00CE759B" w:rsidRPr="007921BE">
        <w:trPr>
          <w:cantSplit/>
          <w:jc w:val="center"/>
        </w:trPr>
        <w:tc>
          <w:tcPr>
            <w:tcW w:w="4818"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Docs/PROJECT_AUDIT.md</w:t>
            </w:r>
          </w:p>
        </w:tc>
        <w:tc>
          <w:tcPr>
            <w:tcW w:w="4202"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Rủi ro lịch sử; không coi là snapshot mới</w:t>
            </w:r>
          </w:p>
        </w:tc>
      </w:tr>
      <w:tr w:rsidR="00CE759B" w:rsidRPr="007921BE">
        <w:trPr>
          <w:cantSplit/>
          <w:jc w:val="center"/>
        </w:trPr>
        <w:tc>
          <w:tcPr>
            <w:tcW w:w="4818"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Assets/NihongoLife/Scripts/UI</w:t>
            </w:r>
          </w:p>
        </w:tc>
        <w:tc>
          <w:tcPr>
            <w:tcW w:w="4202"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Workflow và chức năng giao diện</w:t>
            </w:r>
          </w:p>
        </w:tc>
      </w:tr>
      <w:tr w:rsidR="00CE759B" w:rsidRPr="007921BE">
        <w:trPr>
          <w:cantSplit/>
          <w:jc w:val="center"/>
        </w:trPr>
        <w:tc>
          <w:tcPr>
            <w:tcW w:w="4818"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Resources/Scenarios, Exams, Menu</w:t>
            </w:r>
          </w:p>
        </w:tc>
        <w:tc>
          <w:tcPr>
            <w:tcW w:w="4202"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Nội dung thực tế và credit</w:t>
            </w:r>
          </w:p>
        </w:tc>
      </w:tr>
      <w:tr w:rsidR="00CE759B" w:rsidRPr="007921BE">
        <w:trPr>
          <w:cantSplit/>
          <w:jc w:val="center"/>
        </w:trPr>
        <w:tc>
          <w:tcPr>
            <w:tcW w:w="4818"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ProjectSettings/EditorBuildSettings.asset</w:t>
            </w:r>
          </w:p>
        </w:tc>
        <w:tc>
          <w:tcPr>
            <w:tcW w:w="4202"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Danh sách scene hiện tại</w:t>
            </w:r>
          </w:p>
        </w:tc>
      </w:tr>
      <w:tr w:rsidR="00CE759B" w:rsidRPr="007921BE">
        <w:trPr>
          <w:cantSplit/>
          <w:jc w:val="center"/>
        </w:trPr>
        <w:tc>
          <w:tcPr>
            <w:tcW w:w="4818"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editmode-results.xml</w:t>
            </w:r>
          </w:p>
        </w:tc>
        <w:tc>
          <w:tcPr>
            <w:tcW w:w="4202"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Kết quả kiểm thử lịch sử 20/09/2026</w:t>
            </w:r>
          </w:p>
        </w:tc>
      </w:tr>
      <w:tr w:rsidR="00CE759B" w:rsidRPr="007921BE">
        <w:trPr>
          <w:cantSplit/>
          <w:jc w:val="center"/>
        </w:trPr>
        <w:tc>
          <w:tcPr>
            <w:tcW w:w="4818"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AGENTS.md</w:t>
            </w:r>
          </w:p>
        </w:tc>
        <w:tc>
          <w:tcPr>
            <w:tcW w:w="4202"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Quy tắc triển khai và nghiệm thu scene</w:t>
            </w:r>
          </w:p>
        </w:tc>
      </w:tr>
      <w:tr w:rsidR="00CE759B" w:rsidRPr="007921BE">
        <w:trPr>
          <w:cantSplit/>
          <w:jc w:val="center"/>
        </w:trPr>
        <w:tc>
          <w:tcPr>
            <w:tcW w:w="4818"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Unity Manual &amp; Scripting API</w:t>
            </w:r>
          </w:p>
        </w:tc>
        <w:tc>
          <w:tcPr>
            <w:tcW w:w="4202"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docs.unity3d.com</w:t>
            </w:r>
          </w:p>
        </w:tc>
      </w:tr>
      <w:tr w:rsidR="00CE759B" w:rsidRPr="007921BE">
        <w:trPr>
          <w:cantSplit/>
          <w:jc w:val="center"/>
        </w:trPr>
        <w:tc>
          <w:tcPr>
            <w:tcW w:w="4818"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The Japan Foundation — JLPT N5</w:t>
            </w:r>
          </w:p>
        </w:tc>
        <w:tc>
          <w:tcPr>
            <w:tcW w:w="4202"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jlpt.jp — cấp độ và cấu trúc đề</w:t>
            </w:r>
          </w:p>
        </w:tc>
      </w:tr>
      <w:tr w:rsidR="00CE759B" w:rsidRPr="007921BE">
        <w:trPr>
          <w:cantSplit/>
          <w:jc w:val="center"/>
        </w:trPr>
        <w:tc>
          <w:tcPr>
            <w:tcW w:w="4818"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Marugoto / Irodori (Japan Foundation)</w:t>
            </w:r>
          </w:p>
        </w:tc>
        <w:tc>
          <w:tcPr>
            <w:tcW w:w="4202" w:type="dxa"/>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Tình huống giao tiếp đời sống cơ bản</w:t>
            </w:r>
          </w:p>
        </w:tc>
      </w:tr>
      <w:tr w:rsidR="00CE759B" w:rsidRPr="007921BE">
        <w:trPr>
          <w:cantSplit/>
          <w:jc w:val="center"/>
        </w:trPr>
        <w:tc>
          <w:tcPr>
            <w:tcW w:w="4818"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b/>
                <w:color w:val="14213D"/>
              </w:rPr>
              <w:t>Quaternius · Kenney · KayKit</w:t>
            </w:r>
          </w:p>
        </w:tc>
        <w:tc>
          <w:tcPr>
            <w:tcW w:w="4202" w:type="dxa"/>
            <w:shd w:val="clear" w:color="auto" w:fill="F7F9FC"/>
            <w:vAlign w:val="center"/>
          </w:tcPr>
          <w:p w:rsidR="00CE759B" w:rsidRPr="007921BE" w:rsidRDefault="005D0AF9">
            <w:pPr>
              <w:pStyle w:val="Cell"/>
              <w:rPr>
                <w:rFonts w:ascii="Times New Roman" w:hAnsi="Times New Roman" w:cs="Times New Roman"/>
              </w:rPr>
            </w:pPr>
            <w:r w:rsidRPr="007921BE">
              <w:rPr>
                <w:rFonts w:ascii="Times New Roman" w:hAnsi="Times New Roman" w:cs="Times New Roman"/>
              </w:rPr>
              <w:t>quaternius.com · kenney.nl · kaylousberg.itch.io</w:t>
            </w:r>
          </w:p>
        </w:tc>
      </w:tr>
    </w:tbl>
    <w:p w:rsidR="00CE759B" w:rsidRPr="007921BE" w:rsidRDefault="00CE759B">
      <w:pPr>
        <w:spacing w:after="40"/>
        <w:rPr>
          <w:rFonts w:ascii="Times New Roman" w:hAnsi="Times New Roman" w:cs="Times New Roman"/>
        </w:rPr>
      </w:pPr>
    </w:p>
    <w:p w:rsidR="00CE759B" w:rsidRPr="007921BE" w:rsidRDefault="005D0AF9">
      <w:pPr>
        <w:pStyle w:val="Kicker"/>
        <w:pageBreakBefore/>
        <w:rPr>
          <w:rFonts w:ascii="Times New Roman" w:hAnsi="Times New Roman" w:cs="Times New Roman"/>
        </w:rPr>
      </w:pPr>
      <w:r w:rsidRPr="007921BE">
        <w:rPr>
          <w:rFonts w:ascii="Times New Roman" w:hAnsi="Times New Roman" w:cs="Times New Roman"/>
        </w:rPr>
        <w:lastRenderedPageBreak/>
        <w:t>PHỤ LỤC A</w:t>
      </w:r>
    </w:p>
    <w:p w:rsidR="00CE759B" w:rsidRPr="007921BE" w:rsidRDefault="005D0AF9">
      <w:pPr>
        <w:pStyle w:val="Heading1"/>
        <w:rPr>
          <w:rFonts w:ascii="Times New Roman" w:hAnsi="Times New Roman" w:cs="Times New Roman"/>
        </w:rPr>
      </w:pPr>
      <w:bookmarkStart w:id="95" w:name="_Toc242334258"/>
      <w:r w:rsidRPr="007921BE">
        <w:rPr>
          <w:rFonts w:ascii="Times New Roman" w:hAnsi="Times New Roman" w:cs="Times New Roman"/>
        </w:rPr>
        <w:t>Phụ lục A. Thư viện ảnh game</w:t>
      </w:r>
      <w:bookmarkEnd w:id="95"/>
    </w:p>
    <w:p w:rsidR="00CE759B" w:rsidRPr="007921BE" w:rsidRDefault="005D0AF9">
      <w:pPr>
        <w:pStyle w:val="Lead"/>
        <w:rPr>
          <w:rFonts w:ascii="Times New Roman" w:hAnsi="Times New Roman" w:cs="Times New Roman"/>
        </w:rPr>
      </w:pPr>
      <w:r w:rsidRPr="007921BE">
        <w:rPr>
          <w:rFonts w:ascii="Times New Roman" w:hAnsi="Times New Roman" w:cs="Times New Roman"/>
        </w:rPr>
        <w:t>Ảnh chụp tự động từ các bài kiểm thử Unity Play Mode, độ phân giải 1600×900.</w:t>
      </w:r>
    </w:p>
    <w:tbl>
      <w:tblPr>
        <w:tblW w:w="902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60" w:type="dxa"/>
          <w:left w:w="60" w:type="dxa"/>
          <w:bottom w:w="120" w:type="dxa"/>
          <w:right w:w="60" w:type="dxa"/>
        </w:tblCellMar>
        <w:tblLook w:val="04A0" w:firstRow="1" w:lastRow="0" w:firstColumn="1" w:lastColumn="0" w:noHBand="0" w:noVBand="1"/>
      </w:tblPr>
      <w:tblGrid>
        <w:gridCol w:w="4510"/>
        <w:gridCol w:w="4510"/>
      </w:tblGrid>
      <w:tr w:rsidR="00CE759B" w:rsidRPr="007921BE">
        <w:trPr>
          <w:jc w:val="center"/>
        </w:trPr>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00350" cy="1575197"/>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enu.jpg"/>
                          <pic:cNvPicPr/>
                        </pic:nvPicPr>
                        <pic:blipFill>
                          <a:blip r:embed="rId9"/>
                          <a:stretch>
                            <a:fillRect/>
                          </a:stretch>
                        </pic:blipFill>
                        <pic:spPr>
                          <a:xfrm>
                            <a:off x="0" y="0"/>
                            <a:ext cx="2800350" cy="1575197"/>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r w:rsidRPr="007921BE">
              <w:rPr>
                <w:rFonts w:ascii="Times New Roman" w:hAnsi="Times New Roman" w:cs="Times New Roman"/>
                <w:i w:val="0"/>
                <w:color w:val="14213D"/>
              </w:rPr>
              <w:t xml:space="preserve">A.1  </w:t>
            </w:r>
            <w:r w:rsidRPr="007921BE">
              <w:rPr>
                <w:rFonts w:ascii="Times New Roman" w:hAnsi="Times New Roman" w:cs="Times New Roman"/>
              </w:rPr>
              <w:t>Menu chính</w:t>
            </w:r>
          </w:p>
        </w:tc>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00350" cy="1575197"/>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guide.jpg"/>
                          <pic:cNvPicPr/>
                        </pic:nvPicPr>
                        <pic:blipFill>
                          <a:blip r:embed="rId15"/>
                          <a:stretch>
                            <a:fillRect/>
                          </a:stretch>
                        </pic:blipFill>
                        <pic:spPr>
                          <a:xfrm>
                            <a:off x="0" y="0"/>
                            <a:ext cx="2800350" cy="1575197"/>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r w:rsidRPr="007921BE">
              <w:rPr>
                <w:rFonts w:ascii="Times New Roman" w:hAnsi="Times New Roman" w:cs="Times New Roman"/>
                <w:i w:val="0"/>
                <w:color w:val="14213D"/>
              </w:rPr>
              <w:t xml:space="preserve">A.2  </w:t>
            </w:r>
            <w:r w:rsidRPr="007921BE">
              <w:rPr>
                <w:rFonts w:ascii="Times New Roman" w:hAnsi="Times New Roman" w:cs="Times New Roman"/>
              </w:rPr>
              <w:t>Cách chơi</w:t>
            </w:r>
          </w:p>
        </w:tc>
      </w:tr>
      <w:tr w:rsidR="00CE759B" w:rsidRPr="007921BE">
        <w:trPr>
          <w:jc w:val="center"/>
        </w:trPr>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00350" cy="1575197"/>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9_dialogue_choice.jpg"/>
                          <pic:cNvPicPr/>
                        </pic:nvPicPr>
                        <pic:blipFill>
                          <a:blip r:embed="rId73"/>
                          <a:stretch>
                            <a:fillRect/>
                          </a:stretch>
                        </pic:blipFill>
                        <pic:spPr>
                          <a:xfrm>
                            <a:off x="0" y="0"/>
                            <a:ext cx="2800350" cy="1575197"/>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r w:rsidRPr="007921BE">
              <w:rPr>
                <w:rFonts w:ascii="Times New Roman" w:hAnsi="Times New Roman" w:cs="Times New Roman"/>
                <w:i w:val="0"/>
                <w:color w:val="14213D"/>
              </w:rPr>
              <w:t xml:space="preserve">A.3  </w:t>
            </w:r>
            <w:r w:rsidRPr="007921BE">
              <w:rPr>
                <w:rFonts w:ascii="Times New Roman" w:hAnsi="Times New Roman" w:cs="Times New Roman"/>
              </w:rPr>
              <w:t>Hội thoại N5</w:t>
            </w:r>
          </w:p>
        </w:tc>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00350" cy="1575197"/>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quests.jpg"/>
                          <pic:cNvPicPr/>
                        </pic:nvPicPr>
                        <pic:blipFill>
                          <a:blip r:embed="rId27"/>
                          <a:stretch>
                            <a:fillRect/>
                          </a:stretch>
                        </pic:blipFill>
                        <pic:spPr>
                          <a:xfrm>
                            <a:off x="0" y="0"/>
                            <a:ext cx="2800350" cy="1575197"/>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r w:rsidRPr="007921BE">
              <w:rPr>
                <w:rFonts w:ascii="Times New Roman" w:hAnsi="Times New Roman" w:cs="Times New Roman"/>
                <w:i w:val="0"/>
                <w:color w:val="14213D"/>
              </w:rPr>
              <w:t xml:space="preserve">A.4  </w:t>
            </w:r>
            <w:r w:rsidRPr="007921BE">
              <w:rPr>
                <w:rFonts w:ascii="Times New Roman" w:hAnsi="Times New Roman" w:cs="Times New Roman"/>
              </w:rPr>
              <w:t>Nhật ký nhiệm vụ</w:t>
            </w:r>
          </w:p>
        </w:tc>
      </w:tr>
      <w:tr w:rsidR="00CE759B" w:rsidRPr="007921BE">
        <w:trPr>
          <w:jc w:val="center"/>
        </w:trPr>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00350" cy="1575197"/>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4_map.jpg"/>
                          <pic:cNvPicPr/>
                        </pic:nvPicPr>
                        <pic:blipFill>
                          <a:blip r:embed="rId74"/>
                          <a:stretch>
                            <a:fillRect/>
                          </a:stretch>
                        </pic:blipFill>
                        <pic:spPr>
                          <a:xfrm>
                            <a:off x="0" y="0"/>
                            <a:ext cx="2800350" cy="1575197"/>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r w:rsidRPr="007921BE">
              <w:rPr>
                <w:rFonts w:ascii="Times New Roman" w:hAnsi="Times New Roman" w:cs="Times New Roman"/>
                <w:i w:val="0"/>
                <w:color w:val="14213D"/>
              </w:rPr>
              <w:t xml:space="preserve">A.5  </w:t>
            </w:r>
            <w:r w:rsidRPr="007921BE">
              <w:rPr>
                <w:rFonts w:ascii="Times New Roman" w:hAnsi="Times New Roman" w:cs="Times New Roman"/>
              </w:rPr>
              <w:t>Bản đồ Nihongo City</w:t>
            </w:r>
          </w:p>
        </w:tc>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00350" cy="1575197"/>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8_restaurant_menu.jpg"/>
                          <pic:cNvPicPr/>
                        </pic:nvPicPr>
                        <pic:blipFill>
                          <a:blip r:embed="rId41"/>
                          <a:stretch>
                            <a:fillRect/>
                          </a:stretch>
                        </pic:blipFill>
                        <pic:spPr>
                          <a:xfrm>
                            <a:off x="0" y="0"/>
                            <a:ext cx="2800350" cy="1575197"/>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r w:rsidRPr="007921BE">
              <w:rPr>
                <w:rFonts w:ascii="Times New Roman" w:hAnsi="Times New Roman" w:cs="Times New Roman"/>
                <w:i w:val="0"/>
                <w:color w:val="14213D"/>
              </w:rPr>
              <w:t xml:space="preserve">A.6  </w:t>
            </w:r>
            <w:r w:rsidRPr="007921BE">
              <w:rPr>
                <w:rFonts w:ascii="Times New Roman" w:hAnsi="Times New Roman" w:cs="Times New Roman"/>
              </w:rPr>
              <w:t>Thực đơn Sushi Hibari</w:t>
            </w:r>
          </w:p>
        </w:tc>
      </w:tr>
      <w:tr w:rsidR="00CE759B" w:rsidRPr="007921BE">
        <w:trPr>
          <w:jc w:val="center"/>
        </w:trPr>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00350" cy="1575197"/>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6_exam_hub.jpg"/>
                          <pic:cNvPicPr/>
                        </pic:nvPicPr>
                        <pic:blipFill>
                          <a:blip r:embed="rId75"/>
                          <a:stretch>
                            <a:fillRect/>
                          </a:stretch>
                        </pic:blipFill>
                        <pic:spPr>
                          <a:xfrm>
                            <a:off x="0" y="0"/>
                            <a:ext cx="2800350" cy="1575197"/>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r w:rsidRPr="007921BE">
              <w:rPr>
                <w:rFonts w:ascii="Times New Roman" w:hAnsi="Times New Roman" w:cs="Times New Roman"/>
                <w:i w:val="0"/>
                <w:color w:val="14213D"/>
              </w:rPr>
              <w:lastRenderedPageBreak/>
              <w:t xml:space="preserve">A.7  </w:t>
            </w:r>
            <w:r w:rsidRPr="007921BE">
              <w:rPr>
                <w:rFonts w:ascii="Times New Roman" w:hAnsi="Times New Roman" w:cs="Times New Roman"/>
              </w:rPr>
              <w:t>Trung tâm luyện thi</w:t>
            </w:r>
          </w:p>
        </w:tc>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lastRenderedPageBreak/>
              <w:drawing>
                <wp:inline distT="0" distB="0" distL="0" distR="0">
                  <wp:extent cx="2800350" cy="1575197"/>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7_exam_play.jpg"/>
                          <pic:cNvPicPr/>
                        </pic:nvPicPr>
                        <pic:blipFill>
                          <a:blip r:embed="rId76"/>
                          <a:stretch>
                            <a:fillRect/>
                          </a:stretch>
                        </pic:blipFill>
                        <pic:spPr>
                          <a:xfrm>
                            <a:off x="0" y="0"/>
                            <a:ext cx="2800350" cy="1575197"/>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r w:rsidRPr="007921BE">
              <w:rPr>
                <w:rFonts w:ascii="Times New Roman" w:hAnsi="Times New Roman" w:cs="Times New Roman"/>
                <w:i w:val="0"/>
                <w:color w:val="14213D"/>
              </w:rPr>
              <w:lastRenderedPageBreak/>
              <w:t xml:space="preserve">A.8  </w:t>
            </w:r>
            <w:r w:rsidRPr="007921BE">
              <w:rPr>
                <w:rFonts w:ascii="Times New Roman" w:hAnsi="Times New Roman" w:cs="Times New Roman"/>
              </w:rPr>
              <w:t>Làm bài JLPT N5</w:t>
            </w:r>
          </w:p>
        </w:tc>
      </w:tr>
      <w:tr w:rsidR="00CE759B" w:rsidRPr="007921BE">
        <w:trPr>
          <w:jc w:val="center"/>
        </w:trPr>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lastRenderedPageBreak/>
              <w:drawing>
                <wp:inline distT="0" distB="0" distL="0" distR="0">
                  <wp:extent cx="2800350" cy="1575197"/>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ttings.jpg"/>
                          <pic:cNvPicPr/>
                        </pic:nvPicPr>
                        <pic:blipFill>
                          <a:blip r:embed="rId65"/>
                          <a:stretch>
                            <a:fillRect/>
                          </a:stretch>
                        </pic:blipFill>
                        <pic:spPr>
                          <a:xfrm>
                            <a:off x="0" y="0"/>
                            <a:ext cx="2800350" cy="1575197"/>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r w:rsidRPr="007921BE">
              <w:rPr>
                <w:rFonts w:ascii="Times New Roman" w:hAnsi="Times New Roman" w:cs="Times New Roman"/>
                <w:i w:val="0"/>
                <w:color w:val="14213D"/>
              </w:rPr>
              <w:t xml:space="preserve">A.9  </w:t>
            </w:r>
            <w:r w:rsidRPr="007921BE">
              <w:rPr>
                <w:rFonts w:ascii="Times New Roman" w:hAnsi="Times New Roman" w:cs="Times New Roman"/>
              </w:rPr>
              <w:t>Cài đặt</w:t>
            </w:r>
          </w:p>
        </w:tc>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00350" cy="1575197"/>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2_about.jpg"/>
                          <pic:cNvPicPr/>
                        </pic:nvPicPr>
                        <pic:blipFill>
                          <a:blip r:embed="rId16"/>
                          <a:stretch>
                            <a:fillRect/>
                          </a:stretch>
                        </pic:blipFill>
                        <pic:spPr>
                          <a:xfrm>
                            <a:off x="0" y="0"/>
                            <a:ext cx="2800350" cy="1575197"/>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r w:rsidRPr="007921BE">
              <w:rPr>
                <w:rFonts w:ascii="Times New Roman" w:hAnsi="Times New Roman" w:cs="Times New Roman"/>
                <w:i w:val="0"/>
                <w:color w:val="14213D"/>
              </w:rPr>
              <w:t xml:space="preserve">A.10  </w:t>
            </w:r>
            <w:r w:rsidRPr="007921BE">
              <w:rPr>
                <w:rFonts w:ascii="Times New Roman" w:hAnsi="Times New Roman" w:cs="Times New Roman"/>
              </w:rPr>
              <w:t>Về tôi</w:t>
            </w:r>
          </w:p>
        </w:tc>
      </w:tr>
      <w:tr w:rsidR="00CE759B" w:rsidRPr="007921BE">
        <w:trPr>
          <w:jc w:val="center"/>
        </w:trPr>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00350" cy="1575197"/>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1_station.jpg"/>
                          <pic:cNvPicPr/>
                        </pic:nvPicPr>
                        <pic:blipFill>
                          <a:blip r:embed="rId77"/>
                          <a:stretch>
                            <a:fillRect/>
                          </a:stretch>
                        </pic:blipFill>
                        <pic:spPr>
                          <a:xfrm>
                            <a:off x="0" y="0"/>
                            <a:ext cx="2800350" cy="1575197"/>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r w:rsidRPr="007921BE">
              <w:rPr>
                <w:rFonts w:ascii="Times New Roman" w:hAnsi="Times New Roman" w:cs="Times New Roman"/>
                <w:i w:val="0"/>
                <w:color w:val="14213D"/>
              </w:rPr>
              <w:t xml:space="preserve">A.11  </w:t>
            </w:r>
            <w:r w:rsidRPr="007921BE">
              <w:rPr>
                <w:rFonts w:ascii="Times New Roman" w:hAnsi="Times New Roman" w:cs="Times New Roman"/>
              </w:rPr>
              <w:t>Ga Sakura-Midori</w:t>
            </w:r>
          </w:p>
        </w:tc>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00350" cy="1575197"/>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_sushi.jpg"/>
                          <pic:cNvPicPr/>
                        </pic:nvPicPr>
                        <pic:blipFill>
                          <a:blip r:embed="rId78"/>
                          <a:stretch>
                            <a:fillRect/>
                          </a:stretch>
                        </pic:blipFill>
                        <pic:spPr>
                          <a:xfrm>
                            <a:off x="0" y="0"/>
                            <a:ext cx="2800350" cy="1575197"/>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r w:rsidRPr="007921BE">
              <w:rPr>
                <w:rFonts w:ascii="Times New Roman" w:hAnsi="Times New Roman" w:cs="Times New Roman"/>
                <w:i w:val="0"/>
                <w:color w:val="14213D"/>
              </w:rPr>
              <w:t xml:space="preserve">A.12  </w:t>
            </w:r>
            <w:r w:rsidRPr="007921BE">
              <w:rPr>
                <w:rFonts w:ascii="Times New Roman" w:hAnsi="Times New Roman" w:cs="Times New Roman"/>
              </w:rPr>
              <w:t>Nhà hàng sushi</w:t>
            </w:r>
          </w:p>
        </w:tc>
      </w:tr>
      <w:tr w:rsidR="00CE759B" w:rsidRPr="007921BE">
        <w:trPr>
          <w:jc w:val="center"/>
        </w:trPr>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00350" cy="1575197"/>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3_classroom.jpg"/>
                          <pic:cNvPicPr/>
                        </pic:nvPicPr>
                        <pic:blipFill>
                          <a:blip r:embed="rId79"/>
                          <a:stretch>
                            <a:fillRect/>
                          </a:stretch>
                        </pic:blipFill>
                        <pic:spPr>
                          <a:xfrm>
                            <a:off x="0" y="0"/>
                            <a:ext cx="2800350" cy="1575197"/>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r w:rsidRPr="007921BE">
              <w:rPr>
                <w:rFonts w:ascii="Times New Roman" w:hAnsi="Times New Roman" w:cs="Times New Roman"/>
                <w:i w:val="0"/>
                <w:color w:val="14213D"/>
              </w:rPr>
              <w:t xml:space="preserve">A.13  </w:t>
            </w:r>
            <w:r w:rsidRPr="007921BE">
              <w:rPr>
                <w:rFonts w:ascii="Times New Roman" w:hAnsi="Times New Roman" w:cs="Times New Roman"/>
              </w:rPr>
              <w:t>Lớp học Hibari</w:t>
            </w:r>
          </w:p>
        </w:tc>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00350" cy="1575197"/>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_bedroom.jpg"/>
                          <pic:cNvPicPr/>
                        </pic:nvPicPr>
                        <pic:blipFill>
                          <a:blip r:embed="rId80"/>
                          <a:stretch>
                            <a:fillRect/>
                          </a:stretch>
                        </pic:blipFill>
                        <pic:spPr>
                          <a:xfrm>
                            <a:off x="0" y="0"/>
                            <a:ext cx="2800350" cy="1575197"/>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r w:rsidRPr="007921BE">
              <w:rPr>
                <w:rFonts w:ascii="Times New Roman" w:hAnsi="Times New Roman" w:cs="Times New Roman"/>
                <w:i w:val="0"/>
                <w:color w:val="14213D"/>
              </w:rPr>
              <w:t xml:space="preserve">A.14  </w:t>
            </w:r>
            <w:r w:rsidRPr="007921BE">
              <w:rPr>
                <w:rFonts w:ascii="Times New Roman" w:hAnsi="Times New Roman" w:cs="Times New Roman"/>
              </w:rPr>
              <w:t>Phòng ngủ</w:t>
            </w:r>
          </w:p>
        </w:tc>
      </w:tr>
      <w:tr w:rsidR="00CE759B" w:rsidRPr="007921BE">
        <w:trPr>
          <w:jc w:val="center"/>
        </w:trPr>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00350" cy="1575197"/>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y_02_konbini_front.jpg"/>
                          <pic:cNvPicPr/>
                        </pic:nvPicPr>
                        <pic:blipFill>
                          <a:blip r:embed="rId81"/>
                          <a:stretch>
                            <a:fillRect/>
                          </a:stretch>
                        </pic:blipFill>
                        <pic:spPr>
                          <a:xfrm>
                            <a:off x="0" y="0"/>
                            <a:ext cx="2800350" cy="1575197"/>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r w:rsidRPr="007921BE">
              <w:rPr>
                <w:rFonts w:ascii="Times New Roman" w:hAnsi="Times New Roman" w:cs="Times New Roman"/>
                <w:i w:val="0"/>
                <w:color w:val="14213D"/>
              </w:rPr>
              <w:t xml:space="preserve">A.15  </w:t>
            </w:r>
            <w:r w:rsidRPr="007921BE">
              <w:rPr>
                <w:rFonts w:ascii="Times New Roman" w:hAnsi="Times New Roman" w:cs="Times New Roman"/>
              </w:rPr>
              <w:t xml:space="preserve">Mặt tiền </w:t>
            </w:r>
            <w:r w:rsidRPr="007921BE">
              <w:rPr>
                <w:rFonts w:ascii="Times New Roman" w:hAnsi="Times New Roman" w:cs="Times New Roman"/>
              </w:rPr>
              <w:t>ひばりマート</w:t>
            </w:r>
          </w:p>
        </w:tc>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00350" cy="1575197"/>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y_06_signpost.jpg"/>
                          <pic:cNvPicPr/>
                        </pic:nvPicPr>
                        <pic:blipFill>
                          <a:blip r:embed="rId82"/>
                          <a:stretch>
                            <a:fillRect/>
                          </a:stretch>
                        </pic:blipFill>
                        <pic:spPr>
                          <a:xfrm>
                            <a:off x="0" y="0"/>
                            <a:ext cx="2800350" cy="1575197"/>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r w:rsidRPr="007921BE">
              <w:rPr>
                <w:rFonts w:ascii="Times New Roman" w:hAnsi="Times New Roman" w:cs="Times New Roman"/>
                <w:i w:val="0"/>
                <w:color w:val="14213D"/>
              </w:rPr>
              <w:t xml:space="preserve">A.16  </w:t>
            </w:r>
            <w:r w:rsidRPr="007921BE">
              <w:rPr>
                <w:rFonts w:ascii="Times New Roman" w:hAnsi="Times New Roman" w:cs="Times New Roman"/>
              </w:rPr>
              <w:t>Cột chỉ đường trong phố</w:t>
            </w:r>
          </w:p>
        </w:tc>
      </w:tr>
      <w:tr w:rsidR="00CE759B" w:rsidRPr="007921BE">
        <w:trPr>
          <w:jc w:val="center"/>
        </w:trPr>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lastRenderedPageBreak/>
              <w:drawing>
                <wp:inline distT="0" distB="0" distL="0" distR="0">
                  <wp:extent cx="2800350" cy="1575197"/>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droom_02_room_overview.jpg"/>
                          <pic:cNvPicPr/>
                        </pic:nvPicPr>
                        <pic:blipFill>
                          <a:blip r:embed="rId83"/>
                          <a:stretch>
                            <a:fillRect/>
                          </a:stretch>
                        </pic:blipFill>
                        <pic:spPr>
                          <a:xfrm>
                            <a:off x="0" y="0"/>
                            <a:ext cx="2800350" cy="1575197"/>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r w:rsidRPr="007921BE">
              <w:rPr>
                <w:rFonts w:ascii="Times New Roman" w:hAnsi="Times New Roman" w:cs="Times New Roman"/>
                <w:i w:val="0"/>
                <w:color w:val="14213D"/>
              </w:rPr>
              <w:t xml:space="preserve">A.17  </w:t>
            </w:r>
            <w:r w:rsidRPr="007921BE">
              <w:rPr>
                <w:rFonts w:ascii="Times New Roman" w:hAnsi="Times New Roman" w:cs="Times New Roman"/>
              </w:rPr>
              <w:t>Phòng trọ 1K</w:t>
            </w:r>
          </w:p>
        </w:tc>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00350" cy="1575197"/>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droom_11_morning.jpg"/>
                          <pic:cNvPicPr/>
                        </pic:nvPicPr>
                        <pic:blipFill>
                          <a:blip r:embed="rId84"/>
                          <a:stretch>
                            <a:fillRect/>
                          </a:stretch>
                        </pic:blipFill>
                        <pic:spPr>
                          <a:xfrm>
                            <a:off x="0" y="0"/>
                            <a:ext cx="2800350" cy="1575197"/>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r w:rsidRPr="007921BE">
              <w:rPr>
                <w:rFonts w:ascii="Times New Roman" w:hAnsi="Times New Roman" w:cs="Times New Roman"/>
                <w:i w:val="0"/>
                <w:color w:val="14213D"/>
              </w:rPr>
              <w:t xml:space="preserve">A.18  </w:t>
            </w:r>
            <w:r w:rsidRPr="007921BE">
              <w:rPr>
                <w:rFonts w:ascii="Times New Roman" w:hAnsi="Times New Roman" w:cs="Times New Roman"/>
              </w:rPr>
              <w:t>Buổi sáng sau khi ngủ</w:t>
            </w:r>
          </w:p>
        </w:tc>
      </w:tr>
      <w:tr w:rsidR="00CE759B" w:rsidRPr="007921BE">
        <w:trPr>
          <w:jc w:val="center"/>
        </w:trPr>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00350" cy="1575197"/>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10_station_hall.jpg"/>
                          <pic:cNvPicPr/>
                        </pic:nvPicPr>
                        <pic:blipFill>
                          <a:blip r:embed="rId85"/>
                          <a:stretch>
                            <a:fillRect/>
                          </a:stretch>
                        </pic:blipFill>
                        <pic:spPr>
                          <a:xfrm>
                            <a:off x="0" y="0"/>
                            <a:ext cx="2800350" cy="1575197"/>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r w:rsidRPr="007921BE">
              <w:rPr>
                <w:rFonts w:ascii="Times New Roman" w:hAnsi="Times New Roman" w:cs="Times New Roman"/>
                <w:i w:val="0"/>
                <w:color w:val="14213D"/>
              </w:rPr>
              <w:t xml:space="preserve">A.19  </w:t>
            </w:r>
            <w:r w:rsidRPr="007921BE">
              <w:rPr>
                <w:rFonts w:ascii="Times New Roman" w:hAnsi="Times New Roman" w:cs="Times New Roman"/>
              </w:rPr>
              <w:t>Sảnh ga Hibari</w:t>
            </w:r>
          </w:p>
        </w:tc>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00350" cy="1575197"/>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14_platform_waiting.jpg"/>
                          <pic:cNvPicPr/>
                        </pic:nvPicPr>
                        <pic:blipFill>
                          <a:blip r:embed="rId86"/>
                          <a:stretch>
                            <a:fillRect/>
                          </a:stretch>
                        </pic:blipFill>
                        <pic:spPr>
                          <a:xfrm>
                            <a:off x="0" y="0"/>
                            <a:ext cx="2800350" cy="1575197"/>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r w:rsidRPr="007921BE">
              <w:rPr>
                <w:rFonts w:ascii="Times New Roman" w:hAnsi="Times New Roman" w:cs="Times New Roman"/>
                <w:i w:val="0"/>
                <w:color w:val="14213D"/>
              </w:rPr>
              <w:t xml:space="preserve">A.20  </w:t>
            </w:r>
            <w:r w:rsidRPr="007921BE">
              <w:rPr>
                <w:rFonts w:ascii="Times New Roman" w:hAnsi="Times New Roman" w:cs="Times New Roman"/>
              </w:rPr>
              <w:t>Chờ tàu ở sân 2</w:t>
            </w:r>
          </w:p>
        </w:tc>
      </w:tr>
      <w:tr w:rsidR="00CE759B" w:rsidRPr="007921BE">
        <w:trPr>
          <w:jc w:val="center"/>
        </w:trPr>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00350" cy="1575197"/>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19_arrived_minato.jpg"/>
                          <pic:cNvPicPr/>
                        </pic:nvPicPr>
                        <pic:blipFill>
                          <a:blip r:embed="rId87"/>
                          <a:stretch>
                            <a:fillRect/>
                          </a:stretch>
                        </pic:blipFill>
                        <pic:spPr>
                          <a:xfrm>
                            <a:off x="0" y="0"/>
                            <a:ext cx="2800350" cy="1575197"/>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r w:rsidRPr="007921BE">
              <w:rPr>
                <w:rFonts w:ascii="Times New Roman" w:hAnsi="Times New Roman" w:cs="Times New Roman"/>
                <w:i w:val="0"/>
                <w:color w:val="14213D"/>
              </w:rPr>
              <w:t xml:space="preserve">A.21  </w:t>
            </w:r>
            <w:r w:rsidRPr="007921BE">
              <w:rPr>
                <w:rFonts w:ascii="Times New Roman" w:hAnsi="Times New Roman" w:cs="Times New Roman"/>
              </w:rPr>
              <w:t>Tới ga Minato</w:t>
            </w:r>
          </w:p>
        </w:tc>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00350" cy="1575197"/>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26_neighbour_colours.jpg"/>
                          <pic:cNvPicPr/>
                        </pic:nvPicPr>
                        <pic:blipFill>
                          <a:blip r:embed="rId88"/>
                          <a:stretch>
                            <a:fillRect/>
                          </a:stretch>
                        </pic:blipFill>
                        <pic:spPr>
                          <a:xfrm>
                            <a:off x="0" y="0"/>
                            <a:ext cx="2800350" cy="1575197"/>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r w:rsidRPr="007921BE">
              <w:rPr>
                <w:rFonts w:ascii="Times New Roman" w:hAnsi="Times New Roman" w:cs="Times New Roman"/>
                <w:i w:val="0"/>
                <w:color w:val="14213D"/>
              </w:rPr>
              <w:t xml:space="preserve">A.22  </w:t>
            </w:r>
            <w:r w:rsidRPr="007921BE">
              <w:rPr>
                <w:rFonts w:ascii="Times New Roman" w:hAnsi="Times New Roman" w:cs="Times New Roman"/>
              </w:rPr>
              <w:t>Hàng xóm có màu da, tóc, áo riêng</w:t>
            </w:r>
          </w:p>
        </w:tc>
      </w:tr>
      <w:tr w:rsidR="00CE759B" w:rsidRPr="007921BE">
        <w:trPr>
          <w:jc w:val="center"/>
        </w:trPr>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00350" cy="1575197"/>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ecenter_01_city_entrance.jpg"/>
                          <pic:cNvPicPr/>
                        </pic:nvPicPr>
                        <pic:blipFill>
                          <a:blip r:embed="rId89"/>
                          <a:stretch>
                            <a:fillRect/>
                          </a:stretch>
                        </pic:blipFill>
                        <pic:spPr>
                          <a:xfrm>
                            <a:off x="0" y="0"/>
                            <a:ext cx="2800350" cy="1575197"/>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r w:rsidRPr="007921BE">
              <w:rPr>
                <w:rFonts w:ascii="Times New Roman" w:hAnsi="Times New Roman" w:cs="Times New Roman"/>
                <w:i w:val="0"/>
                <w:color w:val="14213D"/>
              </w:rPr>
              <w:t xml:space="preserve">A.23  </w:t>
            </w:r>
            <w:r w:rsidRPr="007921BE">
              <w:rPr>
                <w:rFonts w:ascii="Times New Roman" w:hAnsi="Times New Roman" w:cs="Times New Roman"/>
              </w:rPr>
              <w:t>Lối vào Game Center</w:t>
            </w:r>
          </w:p>
        </w:tc>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00350" cy="1575197"/>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ecenter_05_board.jpg"/>
                          <pic:cNvPicPr/>
                        </pic:nvPicPr>
                        <pic:blipFill>
                          <a:blip r:embed="rId90"/>
                          <a:stretch>
                            <a:fillRect/>
                          </a:stretch>
                        </pic:blipFill>
                        <pic:spPr>
                          <a:xfrm>
                            <a:off x="0" y="0"/>
                            <a:ext cx="2800350" cy="1575197"/>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r w:rsidRPr="007921BE">
              <w:rPr>
                <w:rFonts w:ascii="Times New Roman" w:hAnsi="Times New Roman" w:cs="Times New Roman"/>
                <w:i w:val="0"/>
                <w:color w:val="14213D"/>
              </w:rPr>
              <w:t xml:space="preserve">A.24  </w:t>
            </w:r>
            <w:r w:rsidRPr="007921BE">
              <w:rPr>
                <w:rFonts w:ascii="Times New Roman" w:hAnsi="Times New Roman" w:cs="Times New Roman"/>
              </w:rPr>
              <w:t>Bàn Kana Match</w:t>
            </w:r>
          </w:p>
        </w:tc>
      </w:tr>
      <w:tr w:rsidR="00CE759B" w:rsidRPr="007921BE">
        <w:trPr>
          <w:jc w:val="center"/>
        </w:trPr>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lastRenderedPageBreak/>
              <w:drawing>
                <wp:inline distT="0" distB="0" distL="0" distR="0">
                  <wp:extent cx="2800350" cy="1575197"/>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ool_07_classroom.jpg"/>
                          <pic:cNvPicPr/>
                        </pic:nvPicPr>
                        <pic:blipFill>
                          <a:blip r:embed="rId91"/>
                          <a:stretch>
                            <a:fillRect/>
                          </a:stretch>
                        </pic:blipFill>
                        <pic:spPr>
                          <a:xfrm>
                            <a:off x="0" y="0"/>
                            <a:ext cx="2800350" cy="1575197"/>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r w:rsidRPr="007921BE">
              <w:rPr>
                <w:rFonts w:ascii="Times New Roman" w:hAnsi="Times New Roman" w:cs="Times New Roman"/>
                <w:i w:val="0"/>
                <w:color w:val="14213D"/>
              </w:rPr>
              <w:t xml:space="preserve">A.25  </w:t>
            </w:r>
            <w:r w:rsidRPr="007921BE">
              <w:rPr>
                <w:rFonts w:ascii="Times New Roman" w:hAnsi="Times New Roman" w:cs="Times New Roman"/>
              </w:rPr>
              <w:t>Lớp học sau bài thi</w:t>
            </w:r>
          </w:p>
        </w:tc>
        <w:tc>
          <w:tcPr>
            <w:tcW w:w="4510" w:type="dxa"/>
          </w:tcPr>
          <w:p w:rsidR="00CE759B" w:rsidRPr="007921BE" w:rsidRDefault="005D0AF9">
            <w:pPr>
              <w:jc w:val="center"/>
              <w:rPr>
                <w:rFonts w:ascii="Times New Roman" w:hAnsi="Times New Roman" w:cs="Times New Roman"/>
              </w:rPr>
            </w:pPr>
            <w:r w:rsidRPr="007921BE">
              <w:rPr>
                <w:rFonts w:ascii="Times New Roman" w:hAnsi="Times New Roman" w:cs="Times New Roman"/>
                <w:noProof/>
              </w:rPr>
              <w:drawing>
                <wp:inline distT="0" distB="0" distL="0" distR="0">
                  <wp:extent cx="2800350" cy="1575197"/>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ld_horizon_dusk_west_edge.jpg"/>
                          <pic:cNvPicPr/>
                        </pic:nvPicPr>
                        <pic:blipFill>
                          <a:blip r:embed="rId92"/>
                          <a:stretch>
                            <a:fillRect/>
                          </a:stretch>
                        </pic:blipFill>
                        <pic:spPr>
                          <a:xfrm>
                            <a:off x="0" y="0"/>
                            <a:ext cx="2800350" cy="1575197"/>
                          </a:xfrm>
                          <a:prstGeom prst="rect">
                            <a:avLst/>
                          </a:prstGeom>
                        </pic:spPr>
                      </pic:pic>
                    </a:graphicData>
                  </a:graphic>
                </wp:inline>
              </w:drawing>
            </w:r>
          </w:p>
          <w:p w:rsidR="00CE759B" w:rsidRPr="007921BE" w:rsidRDefault="005D0AF9">
            <w:pPr>
              <w:pStyle w:val="Caption"/>
              <w:spacing w:after="80"/>
              <w:rPr>
                <w:rFonts w:ascii="Times New Roman" w:hAnsi="Times New Roman" w:cs="Times New Roman"/>
              </w:rPr>
            </w:pPr>
            <w:r w:rsidRPr="007921BE">
              <w:rPr>
                <w:rFonts w:ascii="Times New Roman" w:hAnsi="Times New Roman" w:cs="Times New Roman"/>
                <w:i w:val="0"/>
                <w:color w:val="14213D"/>
              </w:rPr>
              <w:t xml:space="preserve">A.26  </w:t>
            </w:r>
            <w:r w:rsidRPr="007921BE">
              <w:rPr>
                <w:rFonts w:ascii="Times New Roman" w:hAnsi="Times New Roman" w:cs="Times New Roman"/>
              </w:rPr>
              <w:t>Chân trời lúc hoàng hôn</w:t>
            </w:r>
          </w:p>
        </w:tc>
      </w:tr>
    </w:tbl>
    <w:p w:rsidR="00703BF5" w:rsidRPr="007921BE" w:rsidRDefault="00703BF5">
      <w:pPr>
        <w:rPr>
          <w:rFonts w:ascii="Times New Roman" w:hAnsi="Times New Roman" w:cs="Times New Roman"/>
        </w:rPr>
      </w:pPr>
    </w:p>
    <w:sectPr w:rsidR="00703BF5" w:rsidRPr="007921BE" w:rsidSect="00034616">
      <w:headerReference w:type="default" r:id="rId93"/>
      <w:footerReference w:type="default" r:id="rId94"/>
      <w:pgSz w:w="11906" w:h="16838"/>
      <w:pgMar w:top="1247" w:right="1134" w:bottom="1247" w:left="1417"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2139" w:rsidRDefault="00612139">
      <w:pPr>
        <w:spacing w:after="0" w:line="240" w:lineRule="auto"/>
      </w:pPr>
      <w:r>
        <w:separator/>
      </w:r>
    </w:p>
  </w:endnote>
  <w:endnote w:type="continuationSeparator" w:id="0">
    <w:p w:rsidR="00612139" w:rsidRDefault="00612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759B" w:rsidRDefault="005D0AF9">
    <w:pPr>
      <w:pStyle w:val="Footer"/>
      <w:jc w:val="center"/>
    </w:pPr>
    <w:r>
      <w:rPr>
        <w:color w:val="5B6B82"/>
        <w:sz w:val="17"/>
      </w:rPr>
      <w:t xml:space="preserve">Quách Thành Long  ·  K24GD03  ·  Trang </w:t>
    </w:r>
    <w:r>
      <w:rPr>
        <w:color w:val="14213D"/>
        <w:sz w:val="17"/>
      </w:rPr>
      <w:fldChar w:fldCharType="begin"/>
    </w:r>
    <w:r>
      <w:rPr>
        <w:color w:val="14213D"/>
        <w:sz w:val="17"/>
      </w:rPr>
      <w:instrText xml:space="preserve"> PAGE </w:instrText>
    </w:r>
    <w:r>
      <w:rPr>
        <w:color w:val="14213D"/>
        <w:sz w:val="17"/>
      </w:rPr>
      <w:fldChar w:fldCharType="separate"/>
    </w:r>
    <w:r w:rsidR="007921BE">
      <w:rPr>
        <w:noProof/>
        <w:color w:val="14213D"/>
        <w:sz w:val="17"/>
      </w:rPr>
      <w:t>6</w:t>
    </w:r>
    <w:r>
      <w:rPr>
        <w:color w:val="14213D"/>
        <w:sz w:val="17"/>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2139" w:rsidRDefault="00612139">
      <w:pPr>
        <w:spacing w:after="0" w:line="240" w:lineRule="auto"/>
      </w:pPr>
      <w:r>
        <w:separator/>
      </w:r>
    </w:p>
  </w:footnote>
  <w:footnote w:type="continuationSeparator" w:id="0">
    <w:p w:rsidR="00612139" w:rsidRDefault="006121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759B" w:rsidRDefault="005D0AF9">
    <w:pPr>
      <w:pStyle w:val="Header"/>
      <w:jc w:val="right"/>
    </w:pPr>
    <w:r>
      <w:rPr>
        <w:color w:val="5B6B82"/>
        <w:sz w:val="17"/>
      </w:rPr>
      <w:t>NihongoLife  ·  Báo cáo Project 3 Capstone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D0AF9"/>
    <w:rsid w:val="00612139"/>
    <w:rsid w:val="00703BF5"/>
    <w:rsid w:val="007921BE"/>
    <w:rsid w:val="00AA1D8D"/>
    <w:rsid w:val="00B47730"/>
    <w:rsid w:val="00CB0664"/>
    <w:rsid w:val="00CE75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AC5EC09-999E-431A-B7AB-1F2AEEA52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40" w:line="312" w:lineRule="auto"/>
      <w:jc w:val="both"/>
    </w:pPr>
    <w:rPr>
      <w:rFonts w:ascii="Calibri" w:eastAsia="Yu Gothic" w:hAnsi="Calibri" w:cs="Calibri"/>
      <w:color w:val="22304A"/>
      <w:sz w:val="23"/>
    </w:rPr>
  </w:style>
  <w:style w:type="paragraph" w:styleId="Heading1">
    <w:name w:val="heading 1"/>
    <w:basedOn w:val="Normal"/>
    <w:next w:val="Normal"/>
    <w:link w:val="Heading1Char"/>
    <w:uiPriority w:val="9"/>
    <w:qFormat/>
    <w:rsid w:val="00FC693F"/>
    <w:pPr>
      <w:keepNext/>
      <w:keepLines/>
      <w:spacing w:after="80" w:line="252" w:lineRule="auto"/>
      <w:outlineLvl w:val="0"/>
    </w:pPr>
    <w:rPr>
      <w:rFonts w:asciiTheme="majorHAnsi" w:eastAsiaTheme="majorEastAsia" w:hAnsiTheme="majorHAnsi" w:cstheme="majorBidi"/>
      <w:bCs/>
      <w:color w:val="14213D"/>
      <w:sz w:val="48"/>
      <w:szCs w:val="28"/>
    </w:rPr>
  </w:style>
  <w:style w:type="paragraph" w:styleId="Heading2">
    <w:name w:val="heading 2"/>
    <w:basedOn w:val="Normal"/>
    <w:next w:val="Normal"/>
    <w:link w:val="Heading2Char"/>
    <w:uiPriority w:val="9"/>
    <w:unhideWhenUsed/>
    <w:qFormat/>
    <w:rsid w:val="00FC693F"/>
    <w:pPr>
      <w:keepNext/>
      <w:keepLines/>
      <w:spacing w:before="280" w:after="100" w:line="264" w:lineRule="auto"/>
      <w:outlineLvl w:val="1"/>
    </w:pPr>
    <w:rPr>
      <w:rFonts w:asciiTheme="majorHAnsi" w:eastAsiaTheme="majorEastAsia" w:hAnsiTheme="majorHAnsi" w:cstheme="majorBidi"/>
      <w:bCs/>
      <w:color w:val="C8463D"/>
      <w:sz w:val="28"/>
      <w:szCs w:val="26"/>
    </w:rPr>
  </w:style>
  <w:style w:type="paragraph" w:styleId="Heading3">
    <w:name w:val="heading 3"/>
    <w:basedOn w:val="Normal"/>
    <w:next w:val="Normal"/>
    <w:link w:val="Heading3Char"/>
    <w:uiPriority w:val="9"/>
    <w:unhideWhenUsed/>
    <w:qFormat/>
    <w:rsid w:val="00FC693F"/>
    <w:pPr>
      <w:keepNext/>
      <w:keepLines/>
      <w:spacing w:before="200" w:after="80" w:line="264" w:lineRule="auto"/>
      <w:outlineLvl w:val="2"/>
    </w:pPr>
    <w:rPr>
      <w:rFonts w:asciiTheme="majorHAnsi" w:eastAsiaTheme="majorEastAsia" w:hAnsiTheme="majorHAnsi" w:cstheme="majorBidi"/>
      <w:bCs/>
      <w:color w:val="14213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280" w:line="264" w:lineRule="auto"/>
      <w:jc w:val="center"/>
    </w:pPr>
    <w:rPr>
      <w:b/>
      <w:bCs/>
      <w:i/>
      <w:color w:val="5B6B82"/>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basedOn w:val="Normal"/>
    <w:pPr>
      <w:spacing w:after="40" w:line="240" w:lineRule="auto"/>
      <w:jc w:val="left"/>
    </w:pPr>
    <w:rPr>
      <w:rFonts w:ascii="Segoe UI Semibold" w:hAnsi="Segoe UI Semibold" w:cs="Segoe UI Semibold"/>
      <w:color w:val="C9901F"/>
      <w:sz w:val="20"/>
    </w:rPr>
  </w:style>
  <w:style w:type="paragraph" w:customStyle="1" w:styleId="Lead">
    <w:name w:val="Lead"/>
    <w:basedOn w:val="Normal"/>
    <w:pPr>
      <w:spacing w:after="320" w:line="288" w:lineRule="auto"/>
      <w:jc w:val="left"/>
    </w:pPr>
    <w:rPr>
      <w:i/>
      <w:color w:val="5B6B82"/>
      <w:sz w:val="26"/>
    </w:rPr>
  </w:style>
  <w:style w:type="paragraph" w:customStyle="1" w:styleId="Cell">
    <w:name w:val="Cell"/>
    <w:basedOn w:val="Normal"/>
    <w:pPr>
      <w:spacing w:before="40" w:after="40" w:line="264" w:lineRule="auto"/>
      <w:jc w:val="left"/>
    </w:pPr>
    <w:rPr>
      <w:sz w:val="20"/>
    </w:rPr>
  </w:style>
  <w:style w:type="paragraph" w:customStyle="1" w:styleId="CellHead">
    <w:name w:val="CellHead"/>
    <w:basedOn w:val="Normal"/>
    <w:pPr>
      <w:spacing w:before="40" w:after="40" w:line="264" w:lineRule="auto"/>
      <w:jc w:val="left"/>
    </w:pPr>
    <w:rPr>
      <w:rFonts w:ascii="Segoe UI Semibold" w:hAnsi="Segoe UI Semibold" w:cs="Segoe UI Semibold"/>
      <w:color w:val="FFFFFF"/>
      <w:sz w:val="20"/>
    </w:rPr>
  </w:style>
  <w:style w:type="paragraph" w:customStyle="1" w:styleId="Note">
    <w:name w:val="Note"/>
    <w:basedOn w:val="Normal"/>
    <w:pPr>
      <w:spacing w:after="0" w:line="300" w:lineRule="auto"/>
      <w:jc w:val="left"/>
    </w:pPr>
    <w:rPr>
      <w:color w:val="14213D"/>
      <w:sz w:val="21"/>
    </w:rPr>
  </w:style>
  <w:style w:type="paragraph" w:customStyle="1" w:styleId="TOC11">
    <w:name w:val="TOC 11"/>
    <w:basedOn w:val="Normal"/>
    <w:pPr>
      <w:spacing w:before="80" w:after="40" w:line="264" w:lineRule="auto"/>
      <w:jc w:val="left"/>
    </w:pPr>
    <w:rPr>
      <w:b/>
      <w:color w:val="14213D"/>
      <w:sz w:val="22"/>
    </w:rPr>
  </w:style>
  <w:style w:type="paragraph" w:customStyle="1" w:styleId="TOC21">
    <w:name w:val="TOC 21"/>
    <w:basedOn w:val="Normal"/>
    <w:pPr>
      <w:spacing w:after="40" w:line="264" w:lineRule="auto"/>
      <w:ind w:left="340"/>
      <w:jc w:val="left"/>
    </w:pPr>
    <w:rPr>
      <w:sz w:val="21"/>
    </w:rPr>
  </w:style>
  <w:style w:type="paragraph" w:customStyle="1" w:styleId="TableofFigures1">
    <w:name w:val="Table of Figures1"/>
    <w:basedOn w:val="Normal"/>
    <w:pPr>
      <w:spacing w:after="60" w:line="264" w:lineRule="auto"/>
      <w:jc w:val="left"/>
    </w:pPr>
    <w:rPr>
      <w:sz w:val="21"/>
    </w:rPr>
  </w:style>
  <w:style w:type="paragraph" w:styleId="TOC1">
    <w:name w:val="toc 1"/>
    <w:basedOn w:val="Normal"/>
    <w:next w:val="Normal"/>
    <w:autoRedefine/>
    <w:uiPriority w:val="39"/>
    <w:unhideWhenUsed/>
    <w:rsid w:val="005D0AF9"/>
    <w:pPr>
      <w:spacing w:after="100"/>
    </w:pPr>
  </w:style>
  <w:style w:type="character" w:styleId="Hyperlink">
    <w:name w:val="Hyperlink"/>
    <w:basedOn w:val="DefaultParagraphFont"/>
    <w:uiPriority w:val="99"/>
    <w:unhideWhenUsed/>
    <w:rsid w:val="005D0AF9"/>
    <w:rPr>
      <w:color w:val="0000FF" w:themeColor="hyperlink"/>
      <w:u w:val="single"/>
    </w:rPr>
  </w:style>
  <w:style w:type="paragraph" w:styleId="TableofFigures">
    <w:name w:val="table of figures"/>
    <w:basedOn w:val="Normal"/>
    <w:next w:val="Normal"/>
    <w:uiPriority w:val="99"/>
    <w:unhideWhenUsed/>
    <w:rsid w:val="005D0AF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png"/><Relationship Id="rId39" Type="http://schemas.openxmlformats.org/officeDocument/2006/relationships/image" Target="media/image32.jpg"/><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jpg"/><Relationship Id="rId55" Type="http://schemas.openxmlformats.org/officeDocument/2006/relationships/image" Target="media/image48.jpg"/><Relationship Id="rId63" Type="http://schemas.openxmlformats.org/officeDocument/2006/relationships/image" Target="media/image56.png"/><Relationship Id="rId68" Type="http://schemas.openxmlformats.org/officeDocument/2006/relationships/image" Target="media/image61.png"/><Relationship Id="rId76" Type="http://schemas.openxmlformats.org/officeDocument/2006/relationships/image" Target="media/image69.jpg"/><Relationship Id="rId84" Type="http://schemas.openxmlformats.org/officeDocument/2006/relationships/image" Target="media/image77.jpg"/><Relationship Id="rId89" Type="http://schemas.openxmlformats.org/officeDocument/2006/relationships/image" Target="media/image82.jp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jpg"/><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g"/><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jpg"/><Relationship Id="rId53" Type="http://schemas.openxmlformats.org/officeDocument/2006/relationships/image" Target="media/image46.jpg"/><Relationship Id="rId58" Type="http://schemas.openxmlformats.org/officeDocument/2006/relationships/image" Target="media/image51.jpg"/><Relationship Id="rId66" Type="http://schemas.openxmlformats.org/officeDocument/2006/relationships/image" Target="media/image59.png"/><Relationship Id="rId74" Type="http://schemas.openxmlformats.org/officeDocument/2006/relationships/image" Target="media/image67.jpg"/><Relationship Id="rId79" Type="http://schemas.openxmlformats.org/officeDocument/2006/relationships/image" Target="media/image72.jpg"/><Relationship Id="rId87" Type="http://schemas.openxmlformats.org/officeDocument/2006/relationships/image" Target="media/image80.jp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image" Target="media/image75.jpg"/><Relationship Id="rId90" Type="http://schemas.openxmlformats.org/officeDocument/2006/relationships/image" Target="media/image83.jpg"/><Relationship Id="rId95"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image" Target="media/image41.jpg"/><Relationship Id="rId56" Type="http://schemas.openxmlformats.org/officeDocument/2006/relationships/image" Target="media/image49.jp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jpg"/><Relationship Id="rId8" Type="http://schemas.openxmlformats.org/officeDocument/2006/relationships/image" Target="media/image1.png"/><Relationship Id="rId51" Type="http://schemas.openxmlformats.org/officeDocument/2006/relationships/image" Target="media/image44.jpg"/><Relationship Id="rId72" Type="http://schemas.openxmlformats.org/officeDocument/2006/relationships/image" Target="media/image65.png"/><Relationship Id="rId80" Type="http://schemas.openxmlformats.org/officeDocument/2006/relationships/image" Target="media/image73.jpg"/><Relationship Id="rId85" Type="http://schemas.openxmlformats.org/officeDocument/2006/relationships/image" Target="media/image78.jpg"/><Relationship Id="rId93"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59" Type="http://schemas.openxmlformats.org/officeDocument/2006/relationships/image" Target="media/image52.jpg"/><Relationship Id="rId67" Type="http://schemas.openxmlformats.org/officeDocument/2006/relationships/image" Target="media/image60.png"/><Relationship Id="rId20" Type="http://schemas.openxmlformats.org/officeDocument/2006/relationships/image" Target="media/image13.jpg"/><Relationship Id="rId41" Type="http://schemas.openxmlformats.org/officeDocument/2006/relationships/image" Target="media/image34.jpg"/><Relationship Id="rId54" Type="http://schemas.openxmlformats.org/officeDocument/2006/relationships/image" Target="media/image47.jpg"/><Relationship Id="rId62" Type="http://schemas.openxmlformats.org/officeDocument/2006/relationships/image" Target="media/image55.jpg"/><Relationship Id="rId70" Type="http://schemas.openxmlformats.org/officeDocument/2006/relationships/image" Target="media/image63.jpg"/><Relationship Id="rId75" Type="http://schemas.openxmlformats.org/officeDocument/2006/relationships/image" Target="media/image68.jpg"/><Relationship Id="rId83" Type="http://schemas.openxmlformats.org/officeDocument/2006/relationships/image" Target="media/image76.jpg"/><Relationship Id="rId88" Type="http://schemas.openxmlformats.org/officeDocument/2006/relationships/image" Target="media/image81.jpg"/><Relationship Id="rId91" Type="http://schemas.openxmlformats.org/officeDocument/2006/relationships/image" Target="media/image84.jp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jpg"/><Relationship Id="rId10" Type="http://schemas.openxmlformats.org/officeDocument/2006/relationships/image" Target="media/image3.jpg"/><Relationship Id="rId31" Type="http://schemas.openxmlformats.org/officeDocument/2006/relationships/image" Target="media/image24.png"/><Relationship Id="rId44" Type="http://schemas.openxmlformats.org/officeDocument/2006/relationships/image" Target="media/image37.jpg"/><Relationship Id="rId52" Type="http://schemas.openxmlformats.org/officeDocument/2006/relationships/image" Target="media/image45.jpg"/><Relationship Id="rId60" Type="http://schemas.openxmlformats.org/officeDocument/2006/relationships/image" Target="media/image53.png"/><Relationship Id="rId65" Type="http://schemas.openxmlformats.org/officeDocument/2006/relationships/image" Target="media/image58.jpg"/><Relationship Id="rId73" Type="http://schemas.openxmlformats.org/officeDocument/2006/relationships/image" Target="media/image66.jpg"/><Relationship Id="rId78" Type="http://schemas.openxmlformats.org/officeDocument/2006/relationships/image" Target="media/image71.jpg"/><Relationship Id="rId81" Type="http://schemas.openxmlformats.org/officeDocument/2006/relationships/image" Target="media/image74.jpg"/><Relationship Id="rId86" Type="http://schemas.openxmlformats.org/officeDocument/2006/relationships/image" Target="media/image79.jpg"/><Relationship Id="rId9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88CA53-3436-470B-997C-C930D9B007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10925</Words>
  <Characters>62273</Characters>
  <Application>Microsoft Office Word</Application>
  <DocSecurity>0</DocSecurity>
  <Lines>518</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NihongoLife — Báo cáo đồ án Project 3 Capstone</dc:title>
  <dc:subject>Game 3D mô phỏng cuộc sống kết hợp học tiếng Nhật N5</dc:subject>
  <dc:creator>Quách Thành Long</dc:creator>
  <cp:keywords>NihongoLife, Unity, JLPT N5, VTC Academy</cp:keywords>
  <dc:description>generated by python-docx</dc:description>
  <cp:lastModifiedBy>Admin</cp:lastModifiedBy>
  <cp:revision>4</cp:revision>
  <dcterms:created xsi:type="dcterms:W3CDTF">2013-12-23T23:15:00Z</dcterms:created>
  <dcterms:modified xsi:type="dcterms:W3CDTF">2026-10-07T23:57:00Z</dcterms:modified>
  <cp:category/>
</cp:coreProperties>
</file>