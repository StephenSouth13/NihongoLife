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D1C" w:rsidRDefault="001F0389">
      <w:pPr>
        <w:pStyle w:val="Front"/>
        <w:spacing w:before="200" w:after="40"/>
      </w:pPr>
      <w:bookmarkStart w:id="0" w:name="_GoBack"/>
      <w:bookmarkEnd w:id="0"/>
      <w:r>
        <w:rPr>
          <w:b/>
          <w:color w:val="17305E"/>
          <w:sz w:val="28"/>
        </w:rPr>
        <w:t>HỌC VIỆN CÔNG NGHỆ THÔNG TIN &amp; THIẾT KẾ VTC ACADEMY</w:t>
      </w:r>
    </w:p>
    <w:p w:rsidR="008D2D1C" w:rsidRDefault="001F0389">
      <w:pPr>
        <w:pStyle w:val="Front"/>
        <w:spacing w:after="200"/>
      </w:pPr>
      <w:r>
        <w:rPr>
          <w:color w:val="B8862B"/>
          <w:sz w:val="24"/>
        </w:rPr>
        <w:t>─────── ✦ ───────</w:t>
      </w:r>
    </w:p>
    <w:p w:rsidR="008D2D1C" w:rsidRDefault="001F0389">
      <w:pPr>
        <w:pStyle w:val="Front"/>
        <w:spacing w:after="160"/>
      </w:pPr>
      <w:r>
        <w:rPr>
          <w:noProof/>
        </w:rPr>
        <w:drawing>
          <wp:inline distT="0" distB="0" distL="0" distR="0">
            <wp:extent cx="1872000" cy="317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c-logo.png"/>
                    <pic:cNvPicPr/>
                  </pic:nvPicPr>
                  <pic:blipFill>
                    <a:blip r:embed="rId8"/>
                    <a:stretch>
                      <a:fillRect/>
                    </a:stretch>
                  </pic:blipFill>
                  <pic:spPr>
                    <a:xfrm>
                      <a:off x="0" y="0"/>
                      <a:ext cx="1872000" cy="317288"/>
                    </a:xfrm>
                    <a:prstGeom prst="rect">
                      <a:avLst/>
                    </a:prstGeom>
                  </pic:spPr>
                </pic:pic>
              </a:graphicData>
            </a:graphic>
          </wp:inline>
        </w:drawing>
      </w:r>
    </w:p>
    <w:p w:rsidR="008D2D1C" w:rsidRDefault="001F0389">
      <w:pPr>
        <w:pStyle w:val="Front"/>
        <w:spacing w:after="40"/>
      </w:pPr>
      <w:r>
        <w:rPr>
          <w:b/>
          <w:color w:val="17305E"/>
          <w:sz w:val="36"/>
        </w:rPr>
        <w:t>BÁO CÁO ĐỒ ÁN TỐT NGHIỆP</w:t>
      </w:r>
    </w:p>
    <w:p w:rsidR="008D2D1C" w:rsidRDefault="001F0389">
      <w:pPr>
        <w:pStyle w:val="Front"/>
        <w:spacing w:after="280"/>
      </w:pPr>
      <w:r>
        <w:rPr>
          <w:b/>
          <w:color w:val="5B6B82"/>
        </w:rPr>
        <w:t>PROJECT 3 – CAPSTONE</w:t>
      </w:r>
    </w:p>
    <w:p w:rsidR="008D2D1C" w:rsidRDefault="001F0389">
      <w:pPr>
        <w:pStyle w:val="Front"/>
        <w:spacing w:after="0"/>
      </w:pPr>
      <w:r>
        <w:rPr>
          <w:b/>
          <w:color w:val="17305E"/>
          <w:sz w:val="80"/>
        </w:rPr>
        <w:t>NIHONGOLIFE</w:t>
      </w:r>
    </w:p>
    <w:p w:rsidR="008D2D1C" w:rsidRDefault="001F0389">
      <w:pPr>
        <w:pStyle w:val="Front"/>
      </w:pPr>
      <w:r>
        <w:rPr>
          <w:rFonts w:ascii="Yu Gothic" w:hAnsi="Yu Gothic" w:cs="Yu Gothic"/>
          <w:color w:val="B8862B"/>
          <w:sz w:val="32"/>
        </w:rPr>
        <w:t>ひばり町で、日本語と暮らそう</w:t>
      </w:r>
    </w:p>
    <w:p w:rsidR="008D2D1C" w:rsidRDefault="001F0389">
      <w:pPr>
        <w:pStyle w:val="Front"/>
        <w:spacing w:after="80"/>
      </w:pPr>
      <w:r>
        <w:rPr>
          <w:b/>
          <w:sz w:val="28"/>
        </w:rPr>
        <w:t>GAME MÔ PHỎNG CUỘC SỐNG 3D KẾT HỢP HỌC TIẾNG NHẬT N5</w:t>
      </w:r>
    </w:p>
    <w:p w:rsidR="008D2D1C" w:rsidRDefault="001F0389">
      <w:pPr>
        <w:pStyle w:val="Front"/>
        <w:spacing w:after="280"/>
      </w:pPr>
      <w:r>
        <w:rPr>
          <w:color w:val="5B6B82"/>
          <w:sz w:val="25"/>
        </w:rPr>
        <w:t>Đời sống – học tập – việc làm thêm – nông trại Đảo Midori</w:t>
      </w:r>
    </w:p>
    <w:p w:rsidR="008D2D1C" w:rsidRDefault="001F0389">
      <w:pPr>
        <w:pStyle w:val="Front"/>
        <w:spacing w:after="200"/>
      </w:pPr>
      <w:r>
        <w:rPr>
          <w:noProof/>
        </w:rPr>
        <w:drawing>
          <wp:inline distT="0" distB="0" distL="0" distR="0">
            <wp:extent cx="4140000" cy="232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overview.jpg"/>
                    <pic:cNvPicPr/>
                  </pic:nvPicPr>
                  <pic:blipFill>
                    <a:blip r:embed="rId9"/>
                    <a:stretch>
                      <a:fillRect/>
                    </a:stretch>
                  </pic:blipFill>
                  <pic:spPr>
                    <a:xfrm>
                      <a:off x="0" y="0"/>
                      <a:ext cx="4140000" cy="2328750"/>
                    </a:xfrm>
                    <a:prstGeom prst="rect">
                      <a:avLst/>
                    </a:prstGeom>
                  </pic:spPr>
                </pic:pic>
              </a:graphicData>
            </a:graphic>
          </wp:inline>
        </w:drawing>
      </w:r>
    </w:p>
    <w:tbl>
      <w:tblPr>
        <w:tblW w:w="6802"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80" w:type="dxa"/>
          <w:bottom w:w="30" w:type="dxa"/>
          <w:right w:w="80" w:type="dxa"/>
        </w:tblCellMar>
        <w:tblLook w:val="04A0" w:firstRow="1" w:lastRow="0" w:firstColumn="1" w:lastColumn="0" w:noHBand="0" w:noVBand="1"/>
      </w:tblPr>
      <w:tblGrid>
        <w:gridCol w:w="2834"/>
        <w:gridCol w:w="3968"/>
      </w:tblGrid>
      <w:tr w:rsidR="008D2D1C">
        <w:trPr>
          <w:jc w:val="center"/>
        </w:trPr>
        <w:tc>
          <w:tcPr>
            <w:tcW w:w="2834" w:type="dxa"/>
          </w:tcPr>
          <w:p w:rsidR="008D2D1C" w:rsidRDefault="001F0389">
            <w:pPr>
              <w:pStyle w:val="Cell"/>
            </w:pPr>
            <w:r>
              <w:rPr>
                <w:color w:val="5B6B82"/>
                <w:sz w:val="26"/>
              </w:rPr>
              <w:t>Ngành:</w:t>
            </w:r>
          </w:p>
        </w:tc>
        <w:tc>
          <w:tcPr>
            <w:tcW w:w="3968" w:type="dxa"/>
          </w:tcPr>
          <w:p w:rsidR="008D2D1C" w:rsidRDefault="001F0389">
            <w:pPr>
              <w:pStyle w:val="Cell"/>
            </w:pPr>
            <w:r>
              <w:rPr>
                <w:b/>
                <w:color w:val="17305E"/>
                <w:sz w:val="26"/>
              </w:rPr>
              <w:t>Công nghệ thông tin</w:t>
            </w:r>
          </w:p>
        </w:tc>
      </w:tr>
      <w:tr w:rsidR="008D2D1C">
        <w:trPr>
          <w:jc w:val="center"/>
        </w:trPr>
        <w:tc>
          <w:tcPr>
            <w:tcW w:w="2834" w:type="dxa"/>
          </w:tcPr>
          <w:p w:rsidR="008D2D1C" w:rsidRDefault="001F0389">
            <w:pPr>
              <w:pStyle w:val="Cell"/>
            </w:pPr>
            <w:r>
              <w:rPr>
                <w:color w:val="5B6B82"/>
                <w:sz w:val="26"/>
              </w:rPr>
              <w:t>Chuyên ngành:</w:t>
            </w:r>
          </w:p>
        </w:tc>
        <w:tc>
          <w:tcPr>
            <w:tcW w:w="3968" w:type="dxa"/>
          </w:tcPr>
          <w:p w:rsidR="008D2D1C" w:rsidRDefault="001F0389">
            <w:pPr>
              <w:pStyle w:val="Cell"/>
            </w:pPr>
            <w:r>
              <w:rPr>
                <w:b/>
                <w:color w:val="17305E"/>
                <w:sz w:val="26"/>
              </w:rPr>
              <w:t>Lập trình game</w:t>
            </w:r>
          </w:p>
        </w:tc>
      </w:tr>
      <w:tr w:rsidR="008D2D1C">
        <w:trPr>
          <w:jc w:val="center"/>
        </w:trPr>
        <w:tc>
          <w:tcPr>
            <w:tcW w:w="2834" w:type="dxa"/>
          </w:tcPr>
          <w:p w:rsidR="008D2D1C" w:rsidRDefault="001F0389">
            <w:pPr>
              <w:pStyle w:val="Cell"/>
            </w:pPr>
            <w:r>
              <w:rPr>
                <w:color w:val="5B6B82"/>
                <w:sz w:val="26"/>
              </w:rPr>
              <w:t>Giảng viên hướng dẫn:</w:t>
            </w:r>
          </w:p>
        </w:tc>
        <w:tc>
          <w:tcPr>
            <w:tcW w:w="3968" w:type="dxa"/>
          </w:tcPr>
          <w:p w:rsidR="008D2D1C" w:rsidRDefault="001F0389">
            <w:pPr>
              <w:pStyle w:val="Cell"/>
            </w:pPr>
            <w:r>
              <w:rPr>
                <w:b/>
                <w:color w:val="17305E"/>
                <w:sz w:val="26"/>
              </w:rPr>
              <w:t>Nguyễn Ngọc Chấn</w:t>
            </w:r>
          </w:p>
        </w:tc>
      </w:tr>
      <w:tr w:rsidR="008D2D1C">
        <w:trPr>
          <w:jc w:val="center"/>
        </w:trPr>
        <w:tc>
          <w:tcPr>
            <w:tcW w:w="2834" w:type="dxa"/>
          </w:tcPr>
          <w:p w:rsidR="008D2D1C" w:rsidRDefault="001F0389">
            <w:pPr>
              <w:pStyle w:val="Cell"/>
            </w:pPr>
            <w:r>
              <w:rPr>
                <w:color w:val="5B6B82"/>
                <w:sz w:val="26"/>
              </w:rPr>
              <w:t>Học viên thực hiện:</w:t>
            </w:r>
          </w:p>
        </w:tc>
        <w:tc>
          <w:tcPr>
            <w:tcW w:w="3968" w:type="dxa"/>
          </w:tcPr>
          <w:p w:rsidR="008D2D1C" w:rsidRDefault="001F0389">
            <w:pPr>
              <w:pStyle w:val="Cell"/>
            </w:pPr>
            <w:r>
              <w:rPr>
                <w:b/>
                <w:color w:val="17305E"/>
                <w:sz w:val="26"/>
              </w:rPr>
              <w:t>Quách Thành Long</w:t>
            </w:r>
          </w:p>
        </w:tc>
      </w:tr>
      <w:tr w:rsidR="008D2D1C">
        <w:trPr>
          <w:jc w:val="center"/>
        </w:trPr>
        <w:tc>
          <w:tcPr>
            <w:tcW w:w="2834" w:type="dxa"/>
          </w:tcPr>
          <w:p w:rsidR="008D2D1C" w:rsidRDefault="001F0389">
            <w:pPr>
              <w:pStyle w:val="Cell"/>
            </w:pPr>
            <w:r>
              <w:rPr>
                <w:color w:val="5B6B82"/>
                <w:sz w:val="26"/>
              </w:rPr>
              <w:t>MSSV:</w:t>
            </w:r>
          </w:p>
        </w:tc>
        <w:tc>
          <w:tcPr>
            <w:tcW w:w="3968" w:type="dxa"/>
          </w:tcPr>
          <w:p w:rsidR="008D2D1C" w:rsidRDefault="001F0389">
            <w:pPr>
              <w:pStyle w:val="Cell"/>
            </w:pPr>
            <w:r>
              <w:rPr>
                <w:b/>
                <w:color w:val="17305E"/>
                <w:sz w:val="26"/>
              </w:rPr>
              <w:t>124010124034</w:t>
            </w:r>
          </w:p>
        </w:tc>
      </w:tr>
      <w:tr w:rsidR="008D2D1C">
        <w:trPr>
          <w:jc w:val="center"/>
        </w:trPr>
        <w:tc>
          <w:tcPr>
            <w:tcW w:w="2834" w:type="dxa"/>
          </w:tcPr>
          <w:p w:rsidR="008D2D1C" w:rsidRDefault="001F0389">
            <w:pPr>
              <w:pStyle w:val="Cell"/>
            </w:pPr>
            <w:r>
              <w:rPr>
                <w:color w:val="5B6B82"/>
                <w:sz w:val="26"/>
              </w:rPr>
              <w:t>Lớp:</w:t>
            </w:r>
          </w:p>
        </w:tc>
        <w:tc>
          <w:tcPr>
            <w:tcW w:w="3968" w:type="dxa"/>
          </w:tcPr>
          <w:p w:rsidR="008D2D1C" w:rsidRDefault="001F0389">
            <w:pPr>
              <w:pStyle w:val="Cell"/>
            </w:pPr>
            <w:r>
              <w:rPr>
                <w:b/>
                <w:color w:val="17305E"/>
                <w:sz w:val="26"/>
              </w:rPr>
              <w:t>K24GD03</w:t>
            </w:r>
          </w:p>
        </w:tc>
      </w:tr>
    </w:tbl>
    <w:p w:rsidR="008D2D1C" w:rsidRDefault="001F0389">
      <w:pPr>
        <w:pStyle w:val="Front"/>
        <w:spacing w:before="280" w:after="0"/>
      </w:pPr>
      <w:r>
        <w:t>TP. Hồ Chí Minh, tháng 10 năm 2026</w:t>
      </w:r>
    </w:p>
    <w:p w:rsidR="008D2D1C" w:rsidRDefault="008D2D1C">
      <w:pPr>
        <w:sectPr w:rsidR="008D2D1C">
          <w:pgSz w:w="11906" w:h="16838"/>
          <w:pgMar w:top="1134" w:right="1134" w:bottom="1134" w:left="1417" w:header="567" w:footer="567" w:gutter="0"/>
          <w:pgBorders w:offsetFrom="page">
            <w:top w:val="thinThickSmallGap" w:sz="24" w:space="24" w:color="17305E"/>
            <w:left w:val="thinThickSmallGap" w:sz="24" w:space="24" w:color="17305E"/>
            <w:bottom w:val="thinThickSmallGap" w:sz="24" w:space="24" w:color="17305E"/>
            <w:right w:val="thinThickSmallGap" w:sz="24" w:space="24" w:color="17305E"/>
          </w:pgBorders>
          <w:cols w:space="720"/>
          <w:docGrid w:linePitch="360"/>
        </w:sectPr>
      </w:pPr>
    </w:p>
    <w:p w:rsidR="008D2D1C" w:rsidRDefault="001F0389">
      <w:pPr>
        <w:pStyle w:val="Heading1"/>
        <w:jc w:val="center"/>
      </w:pPr>
      <w:bookmarkStart w:id="1" w:name="_Toc242608036"/>
      <w:r>
        <w:lastRenderedPageBreak/>
        <w:t>LỜI CẢM ƠN</w:t>
      </w:r>
      <w:bookmarkEnd w:id="1"/>
    </w:p>
    <w:p w:rsidR="008D2D1C" w:rsidRDefault="001F0389">
      <w:r>
        <w:t>Em xin chân thành cảm ơn thầy Nguyễn Ngọc Chấn, giảng viên hướng dẫn, đã định hướng đề tài, góp ý về phạm vi và cách đánh giá sản phẩm trong suốt quá trình thực hiện đồ án. Những nhận xét của thầy giúp em giữ đồ án tập trung vào giá trị học tập thay vì chạy theo số lượng tính năng.</w:t>
      </w:r>
    </w:p>
    <w:p w:rsidR="008D2D1C" w:rsidRDefault="001F0389">
      <w:r>
        <w:t>Em cảm ơn quý thầy cô Học viện Công nghệ Thông tin &amp; Thiết kế VTC Academy đã trang bị nền tảng về lập trình, thiết kế trò chơi và quy trình phát triển phần mềm — những kiến thức được vận dụng trực tiếp trong NihongoLife.</w:t>
      </w:r>
    </w:p>
    <w:p w:rsidR="008D2D1C" w:rsidRDefault="001F0389">
      <w:r>
        <w:t>Em cũng cảm ơn các tác giả tài nguyên mở (Quaternius, Kenney, KayKit, Mixamo) và cộng đồng Unity. Trong quá trình phát triển, em sử dụng các trợ lý lập trình AI (Claude, Codex) như công cụ hỗ trợ; mọi quyết định thiết kế, duyệt kết quả và chịu trách nhiệm về sản phẩm thuộc về em.</w:t>
      </w:r>
    </w:p>
    <w:p w:rsidR="008D2D1C" w:rsidRDefault="001F0389">
      <w:r>
        <w:t>Do thời gian và kinh nghiệm còn hạn chế, báo cáo khó tránh khỏi thiếu sót. Em rất mong nhận được ý kiến đóng góp của quý thầy cô.</w:t>
      </w:r>
    </w:p>
    <w:p w:rsidR="008D2D1C" w:rsidRDefault="001F0389">
      <w:pPr>
        <w:ind w:firstLine="0"/>
        <w:jc w:val="right"/>
      </w:pPr>
      <w:r>
        <w:rPr>
          <w:i/>
        </w:rPr>
        <w:t>TP. Hồ Chí Minh, ngày 10 tháng 10 năm 2026</w:t>
      </w:r>
    </w:p>
    <w:p w:rsidR="008D2D1C" w:rsidRDefault="001F0389">
      <w:pPr>
        <w:ind w:firstLine="0"/>
        <w:jc w:val="right"/>
      </w:pPr>
      <w:r>
        <w:rPr>
          <w:b/>
        </w:rPr>
        <w:t>Học viên thực hiện</w:t>
      </w:r>
    </w:p>
    <w:p w:rsidR="008D2D1C" w:rsidRDefault="001F0389">
      <w:pPr>
        <w:spacing w:before="720"/>
        <w:ind w:firstLine="0"/>
        <w:jc w:val="right"/>
      </w:pPr>
      <w:r>
        <w:t>Quách Thành Long</w:t>
      </w:r>
    </w:p>
    <w:p w:rsidR="008D2D1C" w:rsidRDefault="001F0389">
      <w:pPr>
        <w:pStyle w:val="Heading1"/>
        <w:pageBreakBefore/>
        <w:jc w:val="center"/>
      </w:pPr>
      <w:bookmarkStart w:id="2" w:name="_Toc242608037"/>
      <w:r>
        <w:lastRenderedPageBreak/>
        <w:t>NHẬN XÉT CỦA GIẢNG VIÊN HƯỚNG DẪN</w:t>
      </w:r>
      <w:bookmarkEnd w:id="2"/>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jc w:val="right"/>
      </w:pPr>
      <w:r>
        <w:rPr>
          <w:i/>
        </w:rPr>
        <w:t>TP. Hồ Chí Minh, ngày ...... tháng ...... năm 2026</w:t>
      </w:r>
    </w:p>
    <w:p w:rsidR="008D2D1C" w:rsidRDefault="001F0389">
      <w:pPr>
        <w:ind w:firstLine="0"/>
        <w:jc w:val="right"/>
      </w:pPr>
      <w:r>
        <w:rPr>
          <w:b/>
        </w:rPr>
        <w:t>Giảng viên hướng dẫn</w:t>
      </w:r>
    </w:p>
    <w:p w:rsidR="008D2D1C" w:rsidRDefault="001F0389">
      <w:pPr>
        <w:ind w:firstLine="0"/>
        <w:jc w:val="right"/>
      </w:pPr>
      <w:r>
        <w:rPr>
          <w:i/>
        </w:rPr>
        <w:t>(Ký và ghi rõ họ tên)</w:t>
      </w:r>
    </w:p>
    <w:p w:rsidR="008D2D1C" w:rsidRDefault="001F0389">
      <w:pPr>
        <w:pStyle w:val="Heading1"/>
        <w:pageBreakBefore/>
        <w:jc w:val="center"/>
      </w:pPr>
      <w:bookmarkStart w:id="3" w:name="_Toc242608038"/>
      <w:r>
        <w:lastRenderedPageBreak/>
        <w:t>TÓM TẮT ĐỒ ÁN</w:t>
      </w:r>
      <w:bookmarkEnd w:id="3"/>
    </w:p>
    <w:p w:rsidR="008D2D1C" w:rsidRDefault="001F0389">
      <w:r>
        <w:t>NihongoLife là trò chơi mô phỏng cuộc sống 3D giúp người Việt mới bắt đầu học tiếng Nhật (trình độ N5) luyện giao tiếp trong ngữ cảnh. Người chơi nhập vai một du học sinh vừa đến khu phố Hibari-chō: chào hỏi hàng xóm, mua đồ ở cửa hàng tiện lợi, gọi món ở nhà hàng sushi, mua vé tàu, học ở trường Nhật ngữ, làm thêm để kiếm tiền và trồng trọt, chăn nuôi trên Đảo Midori. Mỗi hoạt động là một tình huống giao tiếp có mục tiêu, có phản hồi khi chọn sai và có thể luyện lại.</w:t>
      </w:r>
    </w:p>
    <w:p w:rsidR="008D2D1C" w:rsidRDefault="001F0389">
      <w:r>
        <w:t>Sản phẩm được xây dựng trên Unity 6000.3 (URP) với khoảng 200 script runtime (≈37.000 dòng C#), 11 scene, 14 kịch bản học tập dạng dữ liệu, hệ thống việc làm thêm và nhiệm vụ hướng dữ liệu, kinh tế dùng một ví ¥ duy nhất, trung tâm luyện thi JLPT/IELTS và mini-game Kana Match. Dịch vụ trực tuyến (Supabase, Gemini, Agora) là tuỳ chọn; trò chơi chạy đầy đủ ở chế độ offline.</w:t>
      </w:r>
    </w:p>
    <w:p w:rsidR="008D2D1C" w:rsidRDefault="001F0389">
      <w:r>
        <w:t>Quá trình phát triển chia thành 7 Phase, kết thúc bằng đợt hoàn thiện tháng 10/2026: Đảo Midori với vòng lặp trồng trọt có thời gian và dụng cụ, ba công việc làm thêm có thao tác thật, Sổ nhiệm vụ (phím N), cấp độ tính từ dữ liệu, HUD gọn theo cảm hứng The Sims 4 và Sons of the Forest, cùng chế độ điều khiển chuột khoá/Ctrl. Kết quả kiểm thử tự động ngày 10/10/2026: 22/22 bài EditMode và 24/24 bài Play Mode đạt.</w:t>
      </w:r>
    </w:p>
    <w:p w:rsidR="008D2D1C" w:rsidRDefault="001F0389">
      <w:pPr>
        <w:ind w:firstLine="0"/>
      </w:pPr>
      <w:r>
        <w:rPr>
          <w:b/>
        </w:rPr>
        <w:t>Từ khoá:</w:t>
      </w:r>
      <w:r>
        <w:t xml:space="preserve"> game giáo dục, học tiếng Nhật N5, mô phỏng cuộc sống, Unity, học theo tình huống, thiết kế hướng dữ liệu.</w:t>
      </w:r>
    </w:p>
    <w:p w:rsidR="008D2D1C" w:rsidRDefault="001F0389">
      <w:pPr>
        <w:pageBreakBefore/>
        <w:spacing w:after="240"/>
        <w:ind w:firstLine="0"/>
        <w:jc w:val="center"/>
      </w:pPr>
      <w:r>
        <w:rPr>
          <w:b/>
          <w:color w:val="17305E"/>
          <w:sz w:val="32"/>
        </w:rPr>
        <w:lastRenderedPageBreak/>
        <w:t>MỤC LỤC</w:t>
      </w:r>
    </w:p>
    <w:p w:rsidR="00636C93" w:rsidRDefault="001F0389">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\o "1-2" \h \z \u </w:instrText>
      </w:r>
      <w:r>
        <w:fldChar w:fldCharType="separate"/>
      </w:r>
      <w:hyperlink w:anchor="_Toc242608036" w:history="1">
        <w:r w:rsidR="00636C93" w:rsidRPr="00C870BA">
          <w:rPr>
            <w:rStyle w:val="Hyperlink"/>
            <w:noProof/>
          </w:rPr>
          <w:t>LỜI CẢM ƠN</w:t>
        </w:r>
        <w:r w:rsidR="00636C93">
          <w:rPr>
            <w:noProof/>
            <w:webHidden/>
          </w:rPr>
          <w:tab/>
        </w:r>
        <w:r w:rsidR="00636C93">
          <w:rPr>
            <w:noProof/>
            <w:webHidden/>
          </w:rPr>
          <w:fldChar w:fldCharType="begin"/>
        </w:r>
        <w:r w:rsidR="00636C93">
          <w:rPr>
            <w:noProof/>
            <w:webHidden/>
          </w:rPr>
          <w:instrText xml:space="preserve"> PAGEREF _Toc242608036 \h </w:instrText>
        </w:r>
        <w:r w:rsidR="00636C93">
          <w:rPr>
            <w:noProof/>
            <w:webHidden/>
          </w:rPr>
        </w:r>
        <w:r w:rsidR="00636C93">
          <w:rPr>
            <w:noProof/>
            <w:webHidden/>
          </w:rPr>
          <w:fldChar w:fldCharType="separate"/>
        </w:r>
        <w:r w:rsidR="00636C93">
          <w:rPr>
            <w:noProof/>
            <w:webHidden/>
          </w:rPr>
          <w:t>i</w:t>
        </w:r>
        <w:r w:rsidR="00636C93">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37" w:history="1">
        <w:r w:rsidRPr="00C870BA">
          <w:rPr>
            <w:rStyle w:val="Hyperlink"/>
            <w:noProof/>
          </w:rPr>
          <w:t>NHẬN XÉT CỦA GIẢNG VIÊN HƯỚNG DẪN</w:t>
        </w:r>
        <w:r>
          <w:rPr>
            <w:noProof/>
            <w:webHidden/>
          </w:rPr>
          <w:tab/>
        </w:r>
        <w:r>
          <w:rPr>
            <w:noProof/>
            <w:webHidden/>
          </w:rPr>
          <w:fldChar w:fldCharType="begin"/>
        </w:r>
        <w:r>
          <w:rPr>
            <w:noProof/>
            <w:webHidden/>
          </w:rPr>
          <w:instrText xml:space="preserve"> PAGEREF _Toc242608037 \h </w:instrText>
        </w:r>
        <w:r>
          <w:rPr>
            <w:noProof/>
            <w:webHidden/>
          </w:rPr>
        </w:r>
        <w:r>
          <w:rPr>
            <w:noProof/>
            <w:webHidden/>
          </w:rPr>
          <w:fldChar w:fldCharType="separate"/>
        </w:r>
        <w:r>
          <w:rPr>
            <w:noProof/>
            <w:webHidden/>
          </w:rPr>
          <w:t>ii</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38" w:history="1">
        <w:r w:rsidRPr="00C870BA">
          <w:rPr>
            <w:rStyle w:val="Hyperlink"/>
            <w:noProof/>
          </w:rPr>
          <w:t>TÓM TẮT ĐỒ ÁN</w:t>
        </w:r>
        <w:r>
          <w:rPr>
            <w:noProof/>
            <w:webHidden/>
          </w:rPr>
          <w:tab/>
        </w:r>
        <w:r>
          <w:rPr>
            <w:noProof/>
            <w:webHidden/>
          </w:rPr>
          <w:fldChar w:fldCharType="begin"/>
        </w:r>
        <w:r>
          <w:rPr>
            <w:noProof/>
            <w:webHidden/>
          </w:rPr>
          <w:instrText xml:space="preserve"> PAGEREF _Toc242608038 \h </w:instrText>
        </w:r>
        <w:r>
          <w:rPr>
            <w:noProof/>
            <w:webHidden/>
          </w:rPr>
        </w:r>
        <w:r>
          <w:rPr>
            <w:noProof/>
            <w:webHidden/>
          </w:rPr>
          <w:fldChar w:fldCharType="separate"/>
        </w:r>
        <w:r>
          <w:rPr>
            <w:noProof/>
            <w:webHidden/>
          </w:rPr>
          <w:t>iii</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39" w:history="1">
        <w:r w:rsidRPr="00C870BA">
          <w:rPr>
            <w:rStyle w:val="Hyperlink"/>
            <w:noProof/>
          </w:rPr>
          <w:t>DANH MỤC TỪ VIẾT TẮT VÀ THUẬT NGỮ</w:t>
        </w:r>
        <w:r>
          <w:rPr>
            <w:noProof/>
            <w:webHidden/>
          </w:rPr>
          <w:tab/>
        </w:r>
        <w:r>
          <w:rPr>
            <w:noProof/>
            <w:webHidden/>
          </w:rPr>
          <w:fldChar w:fldCharType="begin"/>
        </w:r>
        <w:r>
          <w:rPr>
            <w:noProof/>
            <w:webHidden/>
          </w:rPr>
          <w:instrText xml:space="preserve"> PAGEREF _Toc242608039 \h </w:instrText>
        </w:r>
        <w:r>
          <w:rPr>
            <w:noProof/>
            <w:webHidden/>
          </w:rPr>
        </w:r>
        <w:r>
          <w:rPr>
            <w:noProof/>
            <w:webHidden/>
          </w:rPr>
          <w:fldChar w:fldCharType="separate"/>
        </w:r>
        <w:r>
          <w:rPr>
            <w:noProof/>
            <w:webHidden/>
          </w:rPr>
          <w:t>xi</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40" w:history="1">
        <w:r w:rsidRPr="00C870BA">
          <w:rPr>
            <w:rStyle w:val="Hyperlink"/>
            <w:noProof/>
          </w:rPr>
          <w:t>CHƯƠNG 1. GIỚI THIỆU ĐỀ TÀI</w:t>
        </w:r>
        <w:r>
          <w:rPr>
            <w:noProof/>
            <w:webHidden/>
          </w:rPr>
          <w:tab/>
        </w:r>
        <w:r>
          <w:rPr>
            <w:noProof/>
            <w:webHidden/>
          </w:rPr>
          <w:fldChar w:fldCharType="begin"/>
        </w:r>
        <w:r>
          <w:rPr>
            <w:noProof/>
            <w:webHidden/>
          </w:rPr>
          <w:instrText xml:space="preserve"> PAGEREF _Toc242608040 \h </w:instrText>
        </w:r>
        <w:r>
          <w:rPr>
            <w:noProof/>
            <w:webHidden/>
          </w:rPr>
        </w:r>
        <w:r>
          <w:rPr>
            <w:noProof/>
            <w:webHidden/>
          </w:rPr>
          <w:fldChar w:fldCharType="separate"/>
        </w:r>
        <w:r>
          <w:rPr>
            <w:noProof/>
            <w:webHidden/>
          </w:rPr>
          <w:t>1</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41" w:history="1">
        <w:r w:rsidRPr="00C870BA">
          <w:rPr>
            <w:rStyle w:val="Hyperlink"/>
            <w:noProof/>
          </w:rPr>
          <w:t>1.1. Bối cảnh và vấn đề</w:t>
        </w:r>
        <w:r>
          <w:rPr>
            <w:noProof/>
            <w:webHidden/>
          </w:rPr>
          <w:tab/>
        </w:r>
        <w:r>
          <w:rPr>
            <w:noProof/>
            <w:webHidden/>
          </w:rPr>
          <w:fldChar w:fldCharType="begin"/>
        </w:r>
        <w:r>
          <w:rPr>
            <w:noProof/>
            <w:webHidden/>
          </w:rPr>
          <w:instrText xml:space="preserve"> PAGEREF _Toc242608041 \h </w:instrText>
        </w:r>
        <w:r>
          <w:rPr>
            <w:noProof/>
            <w:webHidden/>
          </w:rPr>
        </w:r>
        <w:r>
          <w:rPr>
            <w:noProof/>
            <w:webHidden/>
          </w:rPr>
          <w:fldChar w:fldCharType="separate"/>
        </w:r>
        <w:r>
          <w:rPr>
            <w:noProof/>
            <w:webHidden/>
          </w:rPr>
          <w:t>1</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42" w:history="1">
        <w:r w:rsidRPr="00C870BA">
          <w:rPr>
            <w:rStyle w:val="Hyperlink"/>
            <w:noProof/>
          </w:rPr>
          <w:t>1.2. Mục tiêu đồ án</w:t>
        </w:r>
        <w:r>
          <w:rPr>
            <w:noProof/>
            <w:webHidden/>
          </w:rPr>
          <w:tab/>
        </w:r>
        <w:r>
          <w:rPr>
            <w:noProof/>
            <w:webHidden/>
          </w:rPr>
          <w:fldChar w:fldCharType="begin"/>
        </w:r>
        <w:r>
          <w:rPr>
            <w:noProof/>
            <w:webHidden/>
          </w:rPr>
          <w:instrText xml:space="preserve"> PAGEREF _Toc242608042 \h </w:instrText>
        </w:r>
        <w:r>
          <w:rPr>
            <w:noProof/>
            <w:webHidden/>
          </w:rPr>
        </w:r>
        <w:r>
          <w:rPr>
            <w:noProof/>
            <w:webHidden/>
          </w:rPr>
          <w:fldChar w:fldCharType="separate"/>
        </w:r>
        <w:r>
          <w:rPr>
            <w:noProof/>
            <w:webHidden/>
          </w:rPr>
          <w:t>1</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43" w:history="1">
        <w:r w:rsidRPr="00C870BA">
          <w:rPr>
            <w:rStyle w:val="Hyperlink"/>
            <w:noProof/>
          </w:rPr>
          <w:t>1.3. Đối tượng và phạm vi</w:t>
        </w:r>
        <w:r>
          <w:rPr>
            <w:noProof/>
            <w:webHidden/>
          </w:rPr>
          <w:tab/>
        </w:r>
        <w:r>
          <w:rPr>
            <w:noProof/>
            <w:webHidden/>
          </w:rPr>
          <w:fldChar w:fldCharType="begin"/>
        </w:r>
        <w:r>
          <w:rPr>
            <w:noProof/>
            <w:webHidden/>
          </w:rPr>
          <w:instrText xml:space="preserve"> PAGEREF _Toc242608043 \h </w:instrText>
        </w:r>
        <w:r>
          <w:rPr>
            <w:noProof/>
            <w:webHidden/>
          </w:rPr>
        </w:r>
        <w:r>
          <w:rPr>
            <w:noProof/>
            <w:webHidden/>
          </w:rPr>
          <w:fldChar w:fldCharType="separate"/>
        </w:r>
        <w:r>
          <w:rPr>
            <w:noProof/>
            <w:webHidden/>
          </w:rPr>
          <w:t>1</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44" w:history="1">
        <w:r w:rsidRPr="00C870BA">
          <w:rPr>
            <w:rStyle w:val="Hyperlink"/>
            <w:noProof/>
          </w:rPr>
          <w:t>1.4. Phương pháp thực hiện</w:t>
        </w:r>
        <w:r>
          <w:rPr>
            <w:noProof/>
            <w:webHidden/>
          </w:rPr>
          <w:tab/>
        </w:r>
        <w:r>
          <w:rPr>
            <w:noProof/>
            <w:webHidden/>
          </w:rPr>
          <w:fldChar w:fldCharType="begin"/>
        </w:r>
        <w:r>
          <w:rPr>
            <w:noProof/>
            <w:webHidden/>
          </w:rPr>
          <w:instrText xml:space="preserve"> PAGEREF _Toc242608044 \h </w:instrText>
        </w:r>
        <w:r>
          <w:rPr>
            <w:noProof/>
            <w:webHidden/>
          </w:rPr>
        </w:r>
        <w:r>
          <w:rPr>
            <w:noProof/>
            <w:webHidden/>
          </w:rPr>
          <w:fldChar w:fldCharType="separate"/>
        </w:r>
        <w:r>
          <w:rPr>
            <w:noProof/>
            <w:webHidden/>
          </w:rPr>
          <w:t>2</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45" w:history="1">
        <w:r w:rsidRPr="00C870BA">
          <w:rPr>
            <w:rStyle w:val="Hyperlink"/>
            <w:noProof/>
          </w:rPr>
          <w:t>1.5. Cấu trúc báo cáo</w:t>
        </w:r>
        <w:r>
          <w:rPr>
            <w:noProof/>
            <w:webHidden/>
          </w:rPr>
          <w:tab/>
        </w:r>
        <w:r>
          <w:rPr>
            <w:noProof/>
            <w:webHidden/>
          </w:rPr>
          <w:fldChar w:fldCharType="begin"/>
        </w:r>
        <w:r>
          <w:rPr>
            <w:noProof/>
            <w:webHidden/>
          </w:rPr>
          <w:instrText xml:space="preserve"> PAGEREF _Toc242608045 \h </w:instrText>
        </w:r>
        <w:r>
          <w:rPr>
            <w:noProof/>
            <w:webHidden/>
          </w:rPr>
        </w:r>
        <w:r>
          <w:rPr>
            <w:noProof/>
            <w:webHidden/>
          </w:rPr>
          <w:fldChar w:fldCharType="separate"/>
        </w:r>
        <w:r>
          <w:rPr>
            <w:noProof/>
            <w:webHidden/>
          </w:rPr>
          <w:t>2</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46" w:history="1">
        <w:r w:rsidRPr="00C870BA">
          <w:rPr>
            <w:rStyle w:val="Hyperlink"/>
            <w:noProof/>
          </w:rPr>
          <w:t>CHƯƠNG 2. CƠ SỞ LÝ THUYẾT VÀ THAM KHẢO THIẾT KẾ</w:t>
        </w:r>
        <w:r>
          <w:rPr>
            <w:noProof/>
            <w:webHidden/>
          </w:rPr>
          <w:tab/>
        </w:r>
        <w:r>
          <w:rPr>
            <w:noProof/>
            <w:webHidden/>
          </w:rPr>
          <w:fldChar w:fldCharType="begin"/>
        </w:r>
        <w:r>
          <w:rPr>
            <w:noProof/>
            <w:webHidden/>
          </w:rPr>
          <w:instrText xml:space="preserve"> PAGEREF _Toc242608046 \h </w:instrText>
        </w:r>
        <w:r>
          <w:rPr>
            <w:noProof/>
            <w:webHidden/>
          </w:rPr>
        </w:r>
        <w:r>
          <w:rPr>
            <w:noProof/>
            <w:webHidden/>
          </w:rPr>
          <w:fldChar w:fldCharType="separate"/>
        </w:r>
        <w:r>
          <w:rPr>
            <w:noProof/>
            <w:webHidden/>
          </w:rPr>
          <w:t>3</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47" w:history="1">
        <w:r w:rsidRPr="00C870BA">
          <w:rPr>
            <w:rStyle w:val="Hyperlink"/>
            <w:noProof/>
          </w:rPr>
          <w:t>2.1. Học ngôn ngữ theo tình huống</w:t>
        </w:r>
        <w:r>
          <w:rPr>
            <w:noProof/>
            <w:webHidden/>
          </w:rPr>
          <w:tab/>
        </w:r>
        <w:r>
          <w:rPr>
            <w:noProof/>
            <w:webHidden/>
          </w:rPr>
          <w:fldChar w:fldCharType="begin"/>
        </w:r>
        <w:r>
          <w:rPr>
            <w:noProof/>
            <w:webHidden/>
          </w:rPr>
          <w:instrText xml:space="preserve"> PAGEREF _Toc242608047 \h </w:instrText>
        </w:r>
        <w:r>
          <w:rPr>
            <w:noProof/>
            <w:webHidden/>
          </w:rPr>
        </w:r>
        <w:r>
          <w:rPr>
            <w:noProof/>
            <w:webHidden/>
          </w:rPr>
          <w:fldChar w:fldCharType="separate"/>
        </w:r>
        <w:r>
          <w:rPr>
            <w:noProof/>
            <w:webHidden/>
          </w:rPr>
          <w:t>3</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48" w:history="1">
        <w:r w:rsidRPr="00C870BA">
          <w:rPr>
            <w:rStyle w:val="Hyperlink"/>
            <w:noProof/>
          </w:rPr>
          <w:t>2.2. Phản hồi và tải nhận thức</w:t>
        </w:r>
        <w:r>
          <w:rPr>
            <w:noProof/>
            <w:webHidden/>
          </w:rPr>
          <w:tab/>
        </w:r>
        <w:r>
          <w:rPr>
            <w:noProof/>
            <w:webHidden/>
          </w:rPr>
          <w:fldChar w:fldCharType="begin"/>
        </w:r>
        <w:r>
          <w:rPr>
            <w:noProof/>
            <w:webHidden/>
          </w:rPr>
          <w:instrText xml:space="preserve"> PAGEREF _Toc242608048 \h </w:instrText>
        </w:r>
        <w:r>
          <w:rPr>
            <w:noProof/>
            <w:webHidden/>
          </w:rPr>
        </w:r>
        <w:r>
          <w:rPr>
            <w:noProof/>
            <w:webHidden/>
          </w:rPr>
          <w:fldChar w:fldCharType="separate"/>
        </w:r>
        <w:r>
          <w:rPr>
            <w:noProof/>
            <w:webHidden/>
          </w:rPr>
          <w:t>3</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49" w:history="1">
        <w:r w:rsidRPr="00C870BA">
          <w:rPr>
            <w:rStyle w:val="Hyperlink"/>
            <w:noProof/>
          </w:rPr>
          <w:t>2.3. Trò chơi hoá có kiểm soát</w:t>
        </w:r>
        <w:r>
          <w:rPr>
            <w:noProof/>
            <w:webHidden/>
          </w:rPr>
          <w:tab/>
        </w:r>
        <w:r>
          <w:rPr>
            <w:noProof/>
            <w:webHidden/>
          </w:rPr>
          <w:fldChar w:fldCharType="begin"/>
        </w:r>
        <w:r>
          <w:rPr>
            <w:noProof/>
            <w:webHidden/>
          </w:rPr>
          <w:instrText xml:space="preserve"> PAGEREF _Toc242608049 \h </w:instrText>
        </w:r>
        <w:r>
          <w:rPr>
            <w:noProof/>
            <w:webHidden/>
          </w:rPr>
        </w:r>
        <w:r>
          <w:rPr>
            <w:noProof/>
            <w:webHidden/>
          </w:rPr>
          <w:fldChar w:fldCharType="separate"/>
        </w:r>
        <w:r>
          <w:rPr>
            <w:noProof/>
            <w:webHidden/>
          </w:rPr>
          <w:t>3</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50" w:history="1">
        <w:r w:rsidRPr="00C870BA">
          <w:rPr>
            <w:rStyle w:val="Hyperlink"/>
            <w:noProof/>
          </w:rPr>
          <w:t>2.4. Tham khảo thiết kế trải nghiệm: The Sims 4</w:t>
        </w:r>
        <w:r>
          <w:rPr>
            <w:noProof/>
            <w:webHidden/>
          </w:rPr>
          <w:tab/>
        </w:r>
        <w:r>
          <w:rPr>
            <w:noProof/>
            <w:webHidden/>
          </w:rPr>
          <w:fldChar w:fldCharType="begin"/>
        </w:r>
        <w:r>
          <w:rPr>
            <w:noProof/>
            <w:webHidden/>
          </w:rPr>
          <w:instrText xml:space="preserve"> PAGEREF _Toc242608050 \h </w:instrText>
        </w:r>
        <w:r>
          <w:rPr>
            <w:noProof/>
            <w:webHidden/>
          </w:rPr>
        </w:r>
        <w:r>
          <w:rPr>
            <w:noProof/>
            <w:webHidden/>
          </w:rPr>
          <w:fldChar w:fldCharType="separate"/>
        </w:r>
        <w:r>
          <w:rPr>
            <w:noProof/>
            <w:webHidden/>
          </w:rPr>
          <w:t>3</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51" w:history="1">
        <w:r w:rsidRPr="00C870BA">
          <w:rPr>
            <w:rStyle w:val="Hyperlink"/>
            <w:noProof/>
          </w:rPr>
          <w:t>2.5. Tham khảo thiết kế trải nghiệm: Sons of the Forest</w:t>
        </w:r>
        <w:r>
          <w:rPr>
            <w:noProof/>
            <w:webHidden/>
          </w:rPr>
          <w:tab/>
        </w:r>
        <w:r>
          <w:rPr>
            <w:noProof/>
            <w:webHidden/>
          </w:rPr>
          <w:fldChar w:fldCharType="begin"/>
        </w:r>
        <w:r>
          <w:rPr>
            <w:noProof/>
            <w:webHidden/>
          </w:rPr>
          <w:instrText xml:space="preserve"> PAGEREF _Toc242608051 \h </w:instrText>
        </w:r>
        <w:r>
          <w:rPr>
            <w:noProof/>
            <w:webHidden/>
          </w:rPr>
        </w:r>
        <w:r>
          <w:rPr>
            <w:noProof/>
            <w:webHidden/>
          </w:rPr>
          <w:fldChar w:fldCharType="separate"/>
        </w:r>
        <w:r>
          <w:rPr>
            <w:noProof/>
            <w:webHidden/>
          </w:rPr>
          <w:t>4</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52" w:history="1">
        <w:r w:rsidRPr="00C870BA">
          <w:rPr>
            <w:rStyle w:val="Hyperlink"/>
            <w:noProof/>
          </w:rPr>
          <w:t>2.6. Tham khảo vòng lặp nông trại</w:t>
        </w:r>
        <w:r>
          <w:rPr>
            <w:noProof/>
            <w:webHidden/>
          </w:rPr>
          <w:tab/>
        </w:r>
        <w:r>
          <w:rPr>
            <w:noProof/>
            <w:webHidden/>
          </w:rPr>
          <w:fldChar w:fldCharType="begin"/>
        </w:r>
        <w:r>
          <w:rPr>
            <w:noProof/>
            <w:webHidden/>
          </w:rPr>
          <w:instrText xml:space="preserve"> PAGEREF _Toc242608052 \h </w:instrText>
        </w:r>
        <w:r>
          <w:rPr>
            <w:noProof/>
            <w:webHidden/>
          </w:rPr>
        </w:r>
        <w:r>
          <w:rPr>
            <w:noProof/>
            <w:webHidden/>
          </w:rPr>
          <w:fldChar w:fldCharType="separate"/>
        </w:r>
        <w:r>
          <w:rPr>
            <w:noProof/>
            <w:webHidden/>
          </w:rPr>
          <w:t>4</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53" w:history="1">
        <w:r w:rsidRPr="00C870BA">
          <w:rPr>
            <w:rStyle w:val="Hyperlink"/>
            <w:noProof/>
          </w:rPr>
          <w:t>CHƯƠNG 3. PHÂN TÍCH YÊU CẦU</w:t>
        </w:r>
        <w:r>
          <w:rPr>
            <w:noProof/>
            <w:webHidden/>
          </w:rPr>
          <w:tab/>
        </w:r>
        <w:r>
          <w:rPr>
            <w:noProof/>
            <w:webHidden/>
          </w:rPr>
          <w:fldChar w:fldCharType="begin"/>
        </w:r>
        <w:r>
          <w:rPr>
            <w:noProof/>
            <w:webHidden/>
          </w:rPr>
          <w:instrText xml:space="preserve"> PAGEREF _Toc242608053 \h </w:instrText>
        </w:r>
        <w:r>
          <w:rPr>
            <w:noProof/>
            <w:webHidden/>
          </w:rPr>
        </w:r>
        <w:r>
          <w:rPr>
            <w:noProof/>
            <w:webHidden/>
          </w:rPr>
          <w:fldChar w:fldCharType="separate"/>
        </w:r>
        <w:r>
          <w:rPr>
            <w:noProof/>
            <w:webHidden/>
          </w:rPr>
          <w:t>5</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54" w:history="1">
        <w:r w:rsidRPr="00C870BA">
          <w:rPr>
            <w:rStyle w:val="Hyperlink"/>
            <w:noProof/>
          </w:rPr>
          <w:t>3.1. Tác nhân</w:t>
        </w:r>
        <w:r>
          <w:rPr>
            <w:noProof/>
            <w:webHidden/>
          </w:rPr>
          <w:tab/>
        </w:r>
        <w:r>
          <w:rPr>
            <w:noProof/>
            <w:webHidden/>
          </w:rPr>
          <w:fldChar w:fldCharType="begin"/>
        </w:r>
        <w:r>
          <w:rPr>
            <w:noProof/>
            <w:webHidden/>
          </w:rPr>
          <w:instrText xml:space="preserve"> PAGEREF _Toc242608054 \h </w:instrText>
        </w:r>
        <w:r>
          <w:rPr>
            <w:noProof/>
            <w:webHidden/>
          </w:rPr>
        </w:r>
        <w:r>
          <w:rPr>
            <w:noProof/>
            <w:webHidden/>
          </w:rPr>
          <w:fldChar w:fldCharType="separate"/>
        </w:r>
        <w:r>
          <w:rPr>
            <w:noProof/>
            <w:webHidden/>
          </w:rPr>
          <w:t>5</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55" w:history="1">
        <w:r w:rsidRPr="00C870BA">
          <w:rPr>
            <w:rStyle w:val="Hyperlink"/>
            <w:noProof/>
          </w:rPr>
          <w:t>3.2. Yêu cầu chức năng</w:t>
        </w:r>
        <w:r>
          <w:rPr>
            <w:noProof/>
            <w:webHidden/>
          </w:rPr>
          <w:tab/>
        </w:r>
        <w:r>
          <w:rPr>
            <w:noProof/>
            <w:webHidden/>
          </w:rPr>
          <w:fldChar w:fldCharType="begin"/>
        </w:r>
        <w:r>
          <w:rPr>
            <w:noProof/>
            <w:webHidden/>
          </w:rPr>
          <w:instrText xml:space="preserve"> PAGEREF _Toc242608055 \h </w:instrText>
        </w:r>
        <w:r>
          <w:rPr>
            <w:noProof/>
            <w:webHidden/>
          </w:rPr>
        </w:r>
        <w:r>
          <w:rPr>
            <w:noProof/>
            <w:webHidden/>
          </w:rPr>
          <w:fldChar w:fldCharType="separate"/>
        </w:r>
        <w:r>
          <w:rPr>
            <w:noProof/>
            <w:webHidden/>
          </w:rPr>
          <w:t>5</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56" w:history="1">
        <w:r w:rsidRPr="00C870BA">
          <w:rPr>
            <w:rStyle w:val="Hyperlink"/>
            <w:noProof/>
          </w:rPr>
          <w:t>3.3. Yêu cầu phi chức năng</w:t>
        </w:r>
        <w:r>
          <w:rPr>
            <w:noProof/>
            <w:webHidden/>
          </w:rPr>
          <w:tab/>
        </w:r>
        <w:r>
          <w:rPr>
            <w:noProof/>
            <w:webHidden/>
          </w:rPr>
          <w:fldChar w:fldCharType="begin"/>
        </w:r>
        <w:r>
          <w:rPr>
            <w:noProof/>
            <w:webHidden/>
          </w:rPr>
          <w:instrText xml:space="preserve"> PAGEREF _Toc242608056 \h </w:instrText>
        </w:r>
        <w:r>
          <w:rPr>
            <w:noProof/>
            <w:webHidden/>
          </w:rPr>
        </w:r>
        <w:r>
          <w:rPr>
            <w:noProof/>
            <w:webHidden/>
          </w:rPr>
          <w:fldChar w:fldCharType="separate"/>
        </w:r>
        <w:r>
          <w:rPr>
            <w:noProof/>
            <w:webHidden/>
          </w:rPr>
          <w:t>6</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57" w:history="1">
        <w:r w:rsidRPr="00C870BA">
          <w:rPr>
            <w:rStyle w:val="Hyperlink"/>
            <w:noProof/>
          </w:rPr>
          <w:t>3.4. Đặc tả use case tiêu biểu</w:t>
        </w:r>
        <w:r>
          <w:rPr>
            <w:noProof/>
            <w:webHidden/>
          </w:rPr>
          <w:tab/>
        </w:r>
        <w:r>
          <w:rPr>
            <w:noProof/>
            <w:webHidden/>
          </w:rPr>
          <w:fldChar w:fldCharType="begin"/>
        </w:r>
        <w:r>
          <w:rPr>
            <w:noProof/>
            <w:webHidden/>
          </w:rPr>
          <w:instrText xml:space="preserve"> PAGEREF _Toc242608057 \h </w:instrText>
        </w:r>
        <w:r>
          <w:rPr>
            <w:noProof/>
            <w:webHidden/>
          </w:rPr>
        </w:r>
        <w:r>
          <w:rPr>
            <w:noProof/>
            <w:webHidden/>
          </w:rPr>
          <w:fldChar w:fldCharType="separate"/>
        </w:r>
        <w:r>
          <w:rPr>
            <w:noProof/>
            <w:webHidden/>
          </w:rPr>
          <w:t>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58" w:history="1">
        <w:r w:rsidRPr="00C870BA">
          <w:rPr>
            <w:rStyle w:val="Hyperlink"/>
            <w:noProof/>
          </w:rPr>
          <w:t>CHƯƠNG 4. QUÁ TRÌNH PHÁT TRIỂN QUA 7 PHASE</w:t>
        </w:r>
        <w:r>
          <w:rPr>
            <w:noProof/>
            <w:webHidden/>
          </w:rPr>
          <w:tab/>
        </w:r>
        <w:r>
          <w:rPr>
            <w:noProof/>
            <w:webHidden/>
          </w:rPr>
          <w:fldChar w:fldCharType="begin"/>
        </w:r>
        <w:r>
          <w:rPr>
            <w:noProof/>
            <w:webHidden/>
          </w:rPr>
          <w:instrText xml:space="preserve"> PAGEREF _Toc242608058 \h </w:instrText>
        </w:r>
        <w:r>
          <w:rPr>
            <w:noProof/>
            <w:webHidden/>
          </w:rPr>
        </w:r>
        <w:r>
          <w:rPr>
            <w:noProof/>
            <w:webHidden/>
          </w:rPr>
          <w:fldChar w:fldCharType="separate"/>
        </w:r>
        <w:r>
          <w:rPr>
            <w:noProof/>
            <w:webHidden/>
          </w:rPr>
          <w:t>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59" w:history="1">
        <w:r w:rsidRPr="00C870BA">
          <w:rPr>
            <w:rStyle w:val="Hyperlink"/>
            <w:noProof/>
          </w:rPr>
          <w:t>CHƯƠNG 5. THẾ GIỚI GAME VÀ CỐT TRUYỆN</w:t>
        </w:r>
        <w:r>
          <w:rPr>
            <w:noProof/>
            <w:webHidden/>
          </w:rPr>
          <w:tab/>
        </w:r>
        <w:r>
          <w:rPr>
            <w:noProof/>
            <w:webHidden/>
          </w:rPr>
          <w:fldChar w:fldCharType="begin"/>
        </w:r>
        <w:r>
          <w:rPr>
            <w:noProof/>
            <w:webHidden/>
          </w:rPr>
          <w:instrText xml:space="preserve"> PAGEREF _Toc242608059 \h </w:instrText>
        </w:r>
        <w:r>
          <w:rPr>
            <w:noProof/>
            <w:webHidden/>
          </w:rPr>
        </w:r>
        <w:r>
          <w:rPr>
            <w:noProof/>
            <w:webHidden/>
          </w:rPr>
          <w:fldChar w:fldCharType="separate"/>
        </w:r>
        <w:r>
          <w:rPr>
            <w:noProof/>
            <w:webHidden/>
          </w:rPr>
          <w:t>10</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60" w:history="1">
        <w:r w:rsidRPr="00C870BA">
          <w:rPr>
            <w:rStyle w:val="Hyperlink"/>
            <w:noProof/>
          </w:rPr>
          <w:t>5.1. Hibari-chō và các khu vực</w:t>
        </w:r>
        <w:r>
          <w:rPr>
            <w:noProof/>
            <w:webHidden/>
          </w:rPr>
          <w:tab/>
        </w:r>
        <w:r>
          <w:rPr>
            <w:noProof/>
            <w:webHidden/>
          </w:rPr>
          <w:fldChar w:fldCharType="begin"/>
        </w:r>
        <w:r>
          <w:rPr>
            <w:noProof/>
            <w:webHidden/>
          </w:rPr>
          <w:instrText xml:space="preserve"> PAGEREF _Toc242608060 \h </w:instrText>
        </w:r>
        <w:r>
          <w:rPr>
            <w:noProof/>
            <w:webHidden/>
          </w:rPr>
        </w:r>
        <w:r>
          <w:rPr>
            <w:noProof/>
            <w:webHidden/>
          </w:rPr>
          <w:fldChar w:fldCharType="separate"/>
        </w:r>
        <w:r>
          <w:rPr>
            <w:noProof/>
            <w:webHidden/>
          </w:rPr>
          <w:t>10</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61" w:history="1">
        <w:r w:rsidRPr="00C870BA">
          <w:rPr>
            <w:rStyle w:val="Hyperlink"/>
            <w:noProof/>
          </w:rPr>
          <w:t>5.2. Nhân vật và mạch truyện</w:t>
        </w:r>
        <w:r>
          <w:rPr>
            <w:noProof/>
            <w:webHidden/>
          </w:rPr>
          <w:tab/>
        </w:r>
        <w:r>
          <w:rPr>
            <w:noProof/>
            <w:webHidden/>
          </w:rPr>
          <w:fldChar w:fldCharType="begin"/>
        </w:r>
        <w:r>
          <w:rPr>
            <w:noProof/>
            <w:webHidden/>
          </w:rPr>
          <w:instrText xml:space="preserve"> PAGEREF _Toc242608061 \h </w:instrText>
        </w:r>
        <w:r>
          <w:rPr>
            <w:noProof/>
            <w:webHidden/>
          </w:rPr>
        </w:r>
        <w:r>
          <w:rPr>
            <w:noProof/>
            <w:webHidden/>
          </w:rPr>
          <w:fldChar w:fldCharType="separate"/>
        </w:r>
        <w:r>
          <w:rPr>
            <w:noProof/>
            <w:webHidden/>
          </w:rPr>
          <w:t>10</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62" w:history="1">
        <w:r w:rsidRPr="00C870BA">
          <w:rPr>
            <w:rStyle w:val="Hyperlink"/>
            <w:noProof/>
          </w:rPr>
          <w:t>5.3. Tuyến tàu</w:t>
        </w:r>
        <w:r>
          <w:rPr>
            <w:noProof/>
            <w:webHidden/>
          </w:rPr>
          <w:tab/>
        </w:r>
        <w:r>
          <w:rPr>
            <w:noProof/>
            <w:webHidden/>
          </w:rPr>
          <w:fldChar w:fldCharType="begin"/>
        </w:r>
        <w:r>
          <w:rPr>
            <w:noProof/>
            <w:webHidden/>
          </w:rPr>
          <w:instrText xml:space="preserve"> PAGEREF _Toc242608062 \h </w:instrText>
        </w:r>
        <w:r>
          <w:rPr>
            <w:noProof/>
            <w:webHidden/>
          </w:rPr>
        </w:r>
        <w:r>
          <w:rPr>
            <w:noProof/>
            <w:webHidden/>
          </w:rPr>
          <w:fldChar w:fldCharType="separate"/>
        </w:r>
        <w:r>
          <w:rPr>
            <w:noProof/>
            <w:webHidden/>
          </w:rPr>
          <w:t>11</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63" w:history="1">
        <w:r w:rsidRPr="00C870BA">
          <w:rPr>
            <w:rStyle w:val="Hyperlink"/>
            <w:noProof/>
          </w:rPr>
          <w:t>CHƯƠNG 6. GAMEPLAY CỐT LÕI VÀ HỆ THỐNG ĐỜI SỐNG</w:t>
        </w:r>
        <w:r>
          <w:rPr>
            <w:noProof/>
            <w:webHidden/>
          </w:rPr>
          <w:tab/>
        </w:r>
        <w:r>
          <w:rPr>
            <w:noProof/>
            <w:webHidden/>
          </w:rPr>
          <w:fldChar w:fldCharType="begin"/>
        </w:r>
        <w:r>
          <w:rPr>
            <w:noProof/>
            <w:webHidden/>
          </w:rPr>
          <w:instrText xml:space="preserve"> PAGEREF _Toc242608063 \h </w:instrText>
        </w:r>
        <w:r>
          <w:rPr>
            <w:noProof/>
            <w:webHidden/>
          </w:rPr>
        </w:r>
        <w:r>
          <w:rPr>
            <w:noProof/>
            <w:webHidden/>
          </w:rPr>
          <w:fldChar w:fldCharType="separate"/>
        </w:r>
        <w:r>
          <w:rPr>
            <w:noProof/>
            <w:webHidden/>
          </w:rPr>
          <w:t>12</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64" w:history="1">
        <w:r w:rsidRPr="00C870BA">
          <w:rPr>
            <w:rStyle w:val="Hyperlink"/>
            <w:noProof/>
          </w:rPr>
          <w:t>6.1. Vòng lặp chính</w:t>
        </w:r>
        <w:r>
          <w:rPr>
            <w:noProof/>
            <w:webHidden/>
          </w:rPr>
          <w:tab/>
        </w:r>
        <w:r>
          <w:rPr>
            <w:noProof/>
            <w:webHidden/>
          </w:rPr>
          <w:fldChar w:fldCharType="begin"/>
        </w:r>
        <w:r>
          <w:rPr>
            <w:noProof/>
            <w:webHidden/>
          </w:rPr>
          <w:instrText xml:space="preserve"> PAGEREF _Toc242608064 \h </w:instrText>
        </w:r>
        <w:r>
          <w:rPr>
            <w:noProof/>
            <w:webHidden/>
          </w:rPr>
        </w:r>
        <w:r>
          <w:rPr>
            <w:noProof/>
            <w:webHidden/>
          </w:rPr>
          <w:fldChar w:fldCharType="separate"/>
        </w:r>
        <w:r>
          <w:rPr>
            <w:noProof/>
            <w:webHidden/>
          </w:rPr>
          <w:t>12</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65" w:history="1">
        <w:r w:rsidRPr="00C870BA">
          <w:rPr>
            <w:rStyle w:val="Hyperlink"/>
            <w:noProof/>
          </w:rPr>
          <w:t>6.2. Hội thoại học tập</w:t>
        </w:r>
        <w:r>
          <w:rPr>
            <w:noProof/>
            <w:webHidden/>
          </w:rPr>
          <w:tab/>
        </w:r>
        <w:r>
          <w:rPr>
            <w:noProof/>
            <w:webHidden/>
          </w:rPr>
          <w:fldChar w:fldCharType="begin"/>
        </w:r>
        <w:r>
          <w:rPr>
            <w:noProof/>
            <w:webHidden/>
          </w:rPr>
          <w:instrText xml:space="preserve"> PAGEREF _Toc242608065 \h </w:instrText>
        </w:r>
        <w:r>
          <w:rPr>
            <w:noProof/>
            <w:webHidden/>
          </w:rPr>
        </w:r>
        <w:r>
          <w:rPr>
            <w:noProof/>
            <w:webHidden/>
          </w:rPr>
          <w:fldChar w:fldCharType="separate"/>
        </w:r>
        <w:r>
          <w:rPr>
            <w:noProof/>
            <w:webHidden/>
          </w:rPr>
          <w:t>12</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66" w:history="1">
        <w:r w:rsidRPr="00C870BA">
          <w:rPr>
            <w:rStyle w:val="Hyperlink"/>
            <w:noProof/>
          </w:rPr>
          <w:t>6.3. Mua sắm và nhà hàng</w:t>
        </w:r>
        <w:r>
          <w:rPr>
            <w:noProof/>
            <w:webHidden/>
          </w:rPr>
          <w:tab/>
        </w:r>
        <w:r>
          <w:rPr>
            <w:noProof/>
            <w:webHidden/>
          </w:rPr>
          <w:fldChar w:fldCharType="begin"/>
        </w:r>
        <w:r>
          <w:rPr>
            <w:noProof/>
            <w:webHidden/>
          </w:rPr>
          <w:instrText xml:space="preserve"> PAGEREF _Toc242608066 \h </w:instrText>
        </w:r>
        <w:r>
          <w:rPr>
            <w:noProof/>
            <w:webHidden/>
          </w:rPr>
        </w:r>
        <w:r>
          <w:rPr>
            <w:noProof/>
            <w:webHidden/>
          </w:rPr>
          <w:fldChar w:fldCharType="separate"/>
        </w:r>
        <w:r>
          <w:rPr>
            <w:noProof/>
            <w:webHidden/>
          </w:rPr>
          <w:t>13</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67" w:history="1">
        <w:r w:rsidRPr="00C870BA">
          <w:rPr>
            <w:rStyle w:val="Hyperlink"/>
            <w:noProof/>
          </w:rPr>
          <w:t>6.4. Nhu cầu, thể lực và balo</w:t>
        </w:r>
        <w:r>
          <w:rPr>
            <w:noProof/>
            <w:webHidden/>
          </w:rPr>
          <w:tab/>
        </w:r>
        <w:r>
          <w:rPr>
            <w:noProof/>
            <w:webHidden/>
          </w:rPr>
          <w:fldChar w:fldCharType="begin"/>
        </w:r>
        <w:r>
          <w:rPr>
            <w:noProof/>
            <w:webHidden/>
          </w:rPr>
          <w:instrText xml:space="preserve"> PAGEREF _Toc242608067 \h </w:instrText>
        </w:r>
        <w:r>
          <w:rPr>
            <w:noProof/>
            <w:webHidden/>
          </w:rPr>
        </w:r>
        <w:r>
          <w:rPr>
            <w:noProof/>
            <w:webHidden/>
          </w:rPr>
          <w:fldChar w:fldCharType="separate"/>
        </w:r>
        <w:r>
          <w:rPr>
            <w:noProof/>
            <w:webHidden/>
          </w:rPr>
          <w:t>13</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68" w:history="1">
        <w:r w:rsidRPr="00C870BA">
          <w:rPr>
            <w:rStyle w:val="Hyperlink"/>
            <w:noProof/>
          </w:rPr>
          <w:t>CHƯƠNG 7. ĐẢO MIDORI: TRỒNG TRỌT VÀ CHĂN NUÔI</w:t>
        </w:r>
        <w:r>
          <w:rPr>
            <w:noProof/>
            <w:webHidden/>
          </w:rPr>
          <w:tab/>
        </w:r>
        <w:r>
          <w:rPr>
            <w:noProof/>
            <w:webHidden/>
          </w:rPr>
          <w:fldChar w:fldCharType="begin"/>
        </w:r>
        <w:r>
          <w:rPr>
            <w:noProof/>
            <w:webHidden/>
          </w:rPr>
          <w:instrText xml:space="preserve"> PAGEREF _Toc242608068 \h </w:instrText>
        </w:r>
        <w:r>
          <w:rPr>
            <w:noProof/>
            <w:webHidden/>
          </w:rPr>
        </w:r>
        <w:r>
          <w:rPr>
            <w:noProof/>
            <w:webHidden/>
          </w:rPr>
          <w:fldChar w:fldCharType="separate"/>
        </w:r>
        <w:r>
          <w:rPr>
            <w:noProof/>
            <w:webHidden/>
          </w:rPr>
          <w:t>15</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69" w:history="1">
        <w:r w:rsidRPr="00C870BA">
          <w:rPr>
            <w:rStyle w:val="Hyperlink"/>
            <w:noProof/>
          </w:rPr>
          <w:t>7.1. Tổng quan</w:t>
        </w:r>
        <w:r>
          <w:rPr>
            <w:noProof/>
            <w:webHidden/>
          </w:rPr>
          <w:tab/>
        </w:r>
        <w:r>
          <w:rPr>
            <w:noProof/>
            <w:webHidden/>
          </w:rPr>
          <w:fldChar w:fldCharType="begin"/>
        </w:r>
        <w:r>
          <w:rPr>
            <w:noProof/>
            <w:webHidden/>
          </w:rPr>
          <w:instrText xml:space="preserve"> PAGEREF _Toc242608069 \h </w:instrText>
        </w:r>
        <w:r>
          <w:rPr>
            <w:noProof/>
            <w:webHidden/>
          </w:rPr>
        </w:r>
        <w:r>
          <w:rPr>
            <w:noProof/>
            <w:webHidden/>
          </w:rPr>
          <w:fldChar w:fldCharType="separate"/>
        </w:r>
        <w:r>
          <w:rPr>
            <w:noProof/>
            <w:webHidden/>
          </w:rPr>
          <w:t>15</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70" w:history="1">
        <w:r w:rsidRPr="00C870BA">
          <w:rPr>
            <w:rStyle w:val="Hyperlink"/>
            <w:noProof/>
          </w:rPr>
          <w:t>7.2. Vòng lặp trồng trọt</w:t>
        </w:r>
        <w:r>
          <w:rPr>
            <w:noProof/>
            <w:webHidden/>
          </w:rPr>
          <w:tab/>
        </w:r>
        <w:r>
          <w:rPr>
            <w:noProof/>
            <w:webHidden/>
          </w:rPr>
          <w:fldChar w:fldCharType="begin"/>
        </w:r>
        <w:r>
          <w:rPr>
            <w:noProof/>
            <w:webHidden/>
          </w:rPr>
          <w:instrText xml:space="preserve"> PAGEREF _Toc242608070 \h </w:instrText>
        </w:r>
        <w:r>
          <w:rPr>
            <w:noProof/>
            <w:webHidden/>
          </w:rPr>
        </w:r>
        <w:r>
          <w:rPr>
            <w:noProof/>
            <w:webHidden/>
          </w:rPr>
          <w:fldChar w:fldCharType="separate"/>
        </w:r>
        <w:r>
          <w:rPr>
            <w:noProof/>
            <w:webHidden/>
          </w:rPr>
          <w:t>16</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71" w:history="1">
        <w:r w:rsidRPr="00C870BA">
          <w:rPr>
            <w:rStyle w:val="Hyperlink"/>
            <w:noProof/>
          </w:rPr>
          <w:t>7.3. Dụng cụ và thao tác có thời gian</w:t>
        </w:r>
        <w:r>
          <w:rPr>
            <w:noProof/>
            <w:webHidden/>
          </w:rPr>
          <w:tab/>
        </w:r>
        <w:r>
          <w:rPr>
            <w:noProof/>
            <w:webHidden/>
          </w:rPr>
          <w:fldChar w:fldCharType="begin"/>
        </w:r>
        <w:r>
          <w:rPr>
            <w:noProof/>
            <w:webHidden/>
          </w:rPr>
          <w:instrText xml:space="preserve"> PAGEREF _Toc242608071 \h </w:instrText>
        </w:r>
        <w:r>
          <w:rPr>
            <w:noProof/>
            <w:webHidden/>
          </w:rPr>
        </w:r>
        <w:r>
          <w:rPr>
            <w:noProof/>
            <w:webHidden/>
          </w:rPr>
          <w:fldChar w:fldCharType="separate"/>
        </w:r>
        <w:r>
          <w:rPr>
            <w:noProof/>
            <w:webHidden/>
          </w:rPr>
          <w:t>16</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72" w:history="1">
        <w:r w:rsidRPr="00C870BA">
          <w:rPr>
            <w:rStyle w:val="Hyperlink"/>
            <w:noProof/>
          </w:rPr>
          <w:t>7.4. Chăn nuôi</w:t>
        </w:r>
        <w:r>
          <w:rPr>
            <w:noProof/>
            <w:webHidden/>
          </w:rPr>
          <w:tab/>
        </w:r>
        <w:r>
          <w:rPr>
            <w:noProof/>
            <w:webHidden/>
          </w:rPr>
          <w:fldChar w:fldCharType="begin"/>
        </w:r>
        <w:r>
          <w:rPr>
            <w:noProof/>
            <w:webHidden/>
          </w:rPr>
          <w:instrText xml:space="preserve"> PAGEREF _Toc242608072 \h </w:instrText>
        </w:r>
        <w:r>
          <w:rPr>
            <w:noProof/>
            <w:webHidden/>
          </w:rPr>
        </w:r>
        <w:r>
          <w:rPr>
            <w:noProof/>
            <w:webHidden/>
          </w:rPr>
          <w:fldChar w:fldCharType="separate"/>
        </w:r>
        <w:r>
          <w:rPr>
            <w:noProof/>
            <w:webHidden/>
          </w:rPr>
          <w:t>17</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73" w:history="1">
        <w:r w:rsidRPr="00C870BA">
          <w:rPr>
            <w:rStyle w:val="Hyperlink"/>
            <w:noProof/>
          </w:rPr>
          <w:t>7.5. Cửa hàng Midori và sổ tay</w:t>
        </w:r>
        <w:r>
          <w:rPr>
            <w:noProof/>
            <w:webHidden/>
          </w:rPr>
          <w:tab/>
        </w:r>
        <w:r>
          <w:rPr>
            <w:noProof/>
            <w:webHidden/>
          </w:rPr>
          <w:fldChar w:fldCharType="begin"/>
        </w:r>
        <w:r>
          <w:rPr>
            <w:noProof/>
            <w:webHidden/>
          </w:rPr>
          <w:instrText xml:space="preserve"> PAGEREF _Toc242608073 \h </w:instrText>
        </w:r>
        <w:r>
          <w:rPr>
            <w:noProof/>
            <w:webHidden/>
          </w:rPr>
        </w:r>
        <w:r>
          <w:rPr>
            <w:noProof/>
            <w:webHidden/>
          </w:rPr>
          <w:fldChar w:fldCharType="separate"/>
        </w:r>
        <w:r>
          <w:rPr>
            <w:noProof/>
            <w:webHidden/>
          </w:rPr>
          <w:t>18</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74" w:history="1">
        <w:r w:rsidRPr="00C870BA">
          <w:rPr>
            <w:rStyle w:val="Hyperlink"/>
            <w:noProof/>
          </w:rPr>
          <w:t>7.6. Ngôn ngữ học: tiếng Nhật hoặc tiếng Anh</w:t>
        </w:r>
        <w:r>
          <w:rPr>
            <w:noProof/>
            <w:webHidden/>
          </w:rPr>
          <w:tab/>
        </w:r>
        <w:r>
          <w:rPr>
            <w:noProof/>
            <w:webHidden/>
          </w:rPr>
          <w:fldChar w:fldCharType="begin"/>
        </w:r>
        <w:r>
          <w:rPr>
            <w:noProof/>
            <w:webHidden/>
          </w:rPr>
          <w:instrText xml:space="preserve"> PAGEREF _Toc242608074 \h </w:instrText>
        </w:r>
        <w:r>
          <w:rPr>
            <w:noProof/>
            <w:webHidden/>
          </w:rPr>
        </w:r>
        <w:r>
          <w:rPr>
            <w:noProof/>
            <w:webHidden/>
          </w:rPr>
          <w:fldChar w:fldCharType="separate"/>
        </w:r>
        <w:r>
          <w:rPr>
            <w:noProof/>
            <w:webHidden/>
          </w:rPr>
          <w:t>19</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75" w:history="1">
        <w:r w:rsidRPr="00C870BA">
          <w:rPr>
            <w:rStyle w:val="Hyperlink"/>
            <w:noProof/>
          </w:rPr>
          <w:t>CHƯƠNG 8. KINH TẾ, VIỆC LÀM THÊM VÀ HỆ THỐNG NHIỆM VỤ</w:t>
        </w:r>
        <w:r>
          <w:rPr>
            <w:noProof/>
            <w:webHidden/>
          </w:rPr>
          <w:tab/>
        </w:r>
        <w:r>
          <w:rPr>
            <w:noProof/>
            <w:webHidden/>
          </w:rPr>
          <w:fldChar w:fldCharType="begin"/>
        </w:r>
        <w:r>
          <w:rPr>
            <w:noProof/>
            <w:webHidden/>
          </w:rPr>
          <w:instrText xml:space="preserve"> PAGEREF _Toc242608075 \h </w:instrText>
        </w:r>
        <w:r>
          <w:rPr>
            <w:noProof/>
            <w:webHidden/>
          </w:rPr>
        </w:r>
        <w:r>
          <w:rPr>
            <w:noProof/>
            <w:webHidden/>
          </w:rPr>
          <w:fldChar w:fldCharType="separate"/>
        </w:r>
        <w:r>
          <w:rPr>
            <w:noProof/>
            <w:webHidden/>
          </w:rPr>
          <w:t>20</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76" w:history="1">
        <w:r w:rsidRPr="00C870BA">
          <w:rPr>
            <w:rStyle w:val="Hyperlink"/>
            <w:noProof/>
          </w:rPr>
          <w:t>8.1. Một ví ¥ duy nhất</w:t>
        </w:r>
        <w:r>
          <w:rPr>
            <w:noProof/>
            <w:webHidden/>
          </w:rPr>
          <w:tab/>
        </w:r>
        <w:r>
          <w:rPr>
            <w:noProof/>
            <w:webHidden/>
          </w:rPr>
          <w:fldChar w:fldCharType="begin"/>
        </w:r>
        <w:r>
          <w:rPr>
            <w:noProof/>
            <w:webHidden/>
          </w:rPr>
          <w:instrText xml:space="preserve"> PAGEREF _Toc242608076 \h </w:instrText>
        </w:r>
        <w:r>
          <w:rPr>
            <w:noProof/>
            <w:webHidden/>
          </w:rPr>
        </w:r>
        <w:r>
          <w:rPr>
            <w:noProof/>
            <w:webHidden/>
          </w:rPr>
          <w:fldChar w:fldCharType="separate"/>
        </w:r>
        <w:r>
          <w:rPr>
            <w:noProof/>
            <w:webHidden/>
          </w:rPr>
          <w:t>20</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77" w:history="1">
        <w:r w:rsidRPr="00C870BA">
          <w:rPr>
            <w:rStyle w:val="Hyperlink"/>
            <w:noProof/>
          </w:rPr>
          <w:t>8.2. Ba công việc làm thêm</w:t>
        </w:r>
        <w:r>
          <w:rPr>
            <w:noProof/>
            <w:webHidden/>
          </w:rPr>
          <w:tab/>
        </w:r>
        <w:r>
          <w:rPr>
            <w:noProof/>
            <w:webHidden/>
          </w:rPr>
          <w:fldChar w:fldCharType="begin"/>
        </w:r>
        <w:r>
          <w:rPr>
            <w:noProof/>
            <w:webHidden/>
          </w:rPr>
          <w:instrText xml:space="preserve"> PAGEREF _Toc242608077 \h </w:instrText>
        </w:r>
        <w:r>
          <w:rPr>
            <w:noProof/>
            <w:webHidden/>
          </w:rPr>
        </w:r>
        <w:r>
          <w:rPr>
            <w:noProof/>
            <w:webHidden/>
          </w:rPr>
          <w:fldChar w:fldCharType="separate"/>
        </w:r>
        <w:r>
          <w:rPr>
            <w:noProof/>
            <w:webHidden/>
          </w:rPr>
          <w:t>20</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78" w:history="1">
        <w:r w:rsidRPr="00C870BA">
          <w:rPr>
            <w:rStyle w:val="Hyperlink"/>
            <w:noProof/>
          </w:rPr>
          <w:t>8.3. Chống gian lận và trùng lặp</w:t>
        </w:r>
        <w:r>
          <w:rPr>
            <w:noProof/>
            <w:webHidden/>
          </w:rPr>
          <w:tab/>
        </w:r>
        <w:r>
          <w:rPr>
            <w:noProof/>
            <w:webHidden/>
          </w:rPr>
          <w:fldChar w:fldCharType="begin"/>
        </w:r>
        <w:r>
          <w:rPr>
            <w:noProof/>
            <w:webHidden/>
          </w:rPr>
          <w:instrText xml:space="preserve"> PAGEREF _Toc242608078 \h </w:instrText>
        </w:r>
        <w:r>
          <w:rPr>
            <w:noProof/>
            <w:webHidden/>
          </w:rPr>
        </w:r>
        <w:r>
          <w:rPr>
            <w:noProof/>
            <w:webHidden/>
          </w:rPr>
          <w:fldChar w:fldCharType="separate"/>
        </w:r>
        <w:r>
          <w:rPr>
            <w:noProof/>
            <w:webHidden/>
          </w:rPr>
          <w:t>21</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79" w:history="1">
        <w:r w:rsidRPr="00C870BA">
          <w:rPr>
            <w:rStyle w:val="Hyperlink"/>
            <w:noProof/>
          </w:rPr>
          <w:t>8.4. Sổ nhiệm vụ (phím N)</w:t>
        </w:r>
        <w:r>
          <w:rPr>
            <w:noProof/>
            <w:webHidden/>
          </w:rPr>
          <w:tab/>
        </w:r>
        <w:r>
          <w:rPr>
            <w:noProof/>
            <w:webHidden/>
          </w:rPr>
          <w:fldChar w:fldCharType="begin"/>
        </w:r>
        <w:r>
          <w:rPr>
            <w:noProof/>
            <w:webHidden/>
          </w:rPr>
          <w:instrText xml:space="preserve"> PAGEREF _Toc242608079 \h </w:instrText>
        </w:r>
        <w:r>
          <w:rPr>
            <w:noProof/>
            <w:webHidden/>
          </w:rPr>
        </w:r>
        <w:r>
          <w:rPr>
            <w:noProof/>
            <w:webHidden/>
          </w:rPr>
          <w:fldChar w:fldCharType="separate"/>
        </w:r>
        <w:r>
          <w:rPr>
            <w:noProof/>
            <w:webHidden/>
          </w:rPr>
          <w:t>22</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80" w:history="1">
        <w:r w:rsidRPr="00C870BA">
          <w:rPr>
            <w:rStyle w:val="Hyperlink"/>
            <w:noProof/>
          </w:rPr>
          <w:t>8.5. Tiến trình hướng dữ liệu</w:t>
        </w:r>
        <w:r>
          <w:rPr>
            <w:noProof/>
            <w:webHidden/>
          </w:rPr>
          <w:tab/>
        </w:r>
        <w:r>
          <w:rPr>
            <w:noProof/>
            <w:webHidden/>
          </w:rPr>
          <w:fldChar w:fldCharType="begin"/>
        </w:r>
        <w:r>
          <w:rPr>
            <w:noProof/>
            <w:webHidden/>
          </w:rPr>
          <w:instrText xml:space="preserve"> PAGEREF _Toc242608080 \h </w:instrText>
        </w:r>
        <w:r>
          <w:rPr>
            <w:noProof/>
            <w:webHidden/>
          </w:rPr>
        </w:r>
        <w:r>
          <w:rPr>
            <w:noProof/>
            <w:webHidden/>
          </w:rPr>
          <w:fldChar w:fldCharType="separate"/>
        </w:r>
        <w:r>
          <w:rPr>
            <w:noProof/>
            <w:webHidden/>
          </w:rPr>
          <w:t>23</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81" w:history="1">
        <w:r w:rsidRPr="00C870BA">
          <w:rPr>
            <w:rStyle w:val="Hyperlink"/>
            <w:noProof/>
          </w:rPr>
          <w:t>8.6. Cấp độ, kinh nghiệm và kiến thức</w:t>
        </w:r>
        <w:r>
          <w:rPr>
            <w:noProof/>
            <w:webHidden/>
          </w:rPr>
          <w:tab/>
        </w:r>
        <w:r>
          <w:rPr>
            <w:noProof/>
            <w:webHidden/>
          </w:rPr>
          <w:fldChar w:fldCharType="begin"/>
        </w:r>
        <w:r>
          <w:rPr>
            <w:noProof/>
            <w:webHidden/>
          </w:rPr>
          <w:instrText xml:space="preserve"> PAGEREF _Toc242608081 \h </w:instrText>
        </w:r>
        <w:r>
          <w:rPr>
            <w:noProof/>
            <w:webHidden/>
          </w:rPr>
        </w:r>
        <w:r>
          <w:rPr>
            <w:noProof/>
            <w:webHidden/>
          </w:rPr>
          <w:fldChar w:fldCharType="separate"/>
        </w:r>
        <w:r>
          <w:rPr>
            <w:noProof/>
            <w:webHidden/>
          </w:rPr>
          <w:t>24</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82" w:history="1">
        <w:r w:rsidRPr="00C870BA">
          <w:rPr>
            <w:rStyle w:val="Hyperlink"/>
            <w:noProof/>
          </w:rPr>
          <w:t>CHƯƠNG 9. HỆ THỐNG HỌC TẬP VÀ KHẢO THÍ</w:t>
        </w:r>
        <w:r>
          <w:rPr>
            <w:noProof/>
            <w:webHidden/>
          </w:rPr>
          <w:tab/>
        </w:r>
        <w:r>
          <w:rPr>
            <w:noProof/>
            <w:webHidden/>
          </w:rPr>
          <w:fldChar w:fldCharType="begin"/>
        </w:r>
        <w:r>
          <w:rPr>
            <w:noProof/>
            <w:webHidden/>
          </w:rPr>
          <w:instrText xml:space="preserve"> PAGEREF _Toc242608082 \h </w:instrText>
        </w:r>
        <w:r>
          <w:rPr>
            <w:noProof/>
            <w:webHidden/>
          </w:rPr>
        </w:r>
        <w:r>
          <w:rPr>
            <w:noProof/>
            <w:webHidden/>
          </w:rPr>
          <w:fldChar w:fldCharType="separate"/>
        </w:r>
        <w:r>
          <w:rPr>
            <w:noProof/>
            <w:webHidden/>
          </w:rPr>
          <w:t>25</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83" w:history="1">
        <w:r w:rsidRPr="00C870BA">
          <w:rPr>
            <w:rStyle w:val="Hyperlink"/>
            <w:noProof/>
          </w:rPr>
          <w:t>9.1. Học qua kịch bản</w:t>
        </w:r>
        <w:r>
          <w:rPr>
            <w:noProof/>
            <w:webHidden/>
          </w:rPr>
          <w:tab/>
        </w:r>
        <w:r>
          <w:rPr>
            <w:noProof/>
            <w:webHidden/>
          </w:rPr>
          <w:fldChar w:fldCharType="begin"/>
        </w:r>
        <w:r>
          <w:rPr>
            <w:noProof/>
            <w:webHidden/>
          </w:rPr>
          <w:instrText xml:space="preserve"> PAGEREF _Toc242608083 \h </w:instrText>
        </w:r>
        <w:r>
          <w:rPr>
            <w:noProof/>
            <w:webHidden/>
          </w:rPr>
        </w:r>
        <w:r>
          <w:rPr>
            <w:noProof/>
            <w:webHidden/>
          </w:rPr>
          <w:fldChar w:fldCharType="separate"/>
        </w:r>
        <w:r>
          <w:rPr>
            <w:noProof/>
            <w:webHidden/>
          </w:rPr>
          <w:t>25</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84" w:history="1">
        <w:r w:rsidRPr="00C870BA">
          <w:rPr>
            <w:rStyle w:val="Hyperlink"/>
            <w:noProof/>
          </w:rPr>
          <w:t>9.2. Trung tâm luyện thi JLPT và IELTS</w:t>
        </w:r>
        <w:r>
          <w:rPr>
            <w:noProof/>
            <w:webHidden/>
          </w:rPr>
          <w:tab/>
        </w:r>
        <w:r>
          <w:rPr>
            <w:noProof/>
            <w:webHidden/>
          </w:rPr>
          <w:fldChar w:fldCharType="begin"/>
        </w:r>
        <w:r>
          <w:rPr>
            <w:noProof/>
            <w:webHidden/>
          </w:rPr>
          <w:instrText xml:space="preserve"> PAGEREF _Toc242608084 \h </w:instrText>
        </w:r>
        <w:r>
          <w:rPr>
            <w:noProof/>
            <w:webHidden/>
          </w:rPr>
        </w:r>
        <w:r>
          <w:rPr>
            <w:noProof/>
            <w:webHidden/>
          </w:rPr>
          <w:fldChar w:fldCharType="separate"/>
        </w:r>
        <w:r>
          <w:rPr>
            <w:noProof/>
            <w:webHidden/>
          </w:rPr>
          <w:t>25</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85" w:history="1">
        <w:r w:rsidRPr="00C870BA">
          <w:rPr>
            <w:rStyle w:val="Hyperlink"/>
            <w:noProof/>
          </w:rPr>
          <w:t>9.3. Mini-game Kana Match</w:t>
        </w:r>
        <w:r>
          <w:rPr>
            <w:noProof/>
            <w:webHidden/>
          </w:rPr>
          <w:tab/>
        </w:r>
        <w:r>
          <w:rPr>
            <w:noProof/>
            <w:webHidden/>
          </w:rPr>
          <w:fldChar w:fldCharType="begin"/>
        </w:r>
        <w:r>
          <w:rPr>
            <w:noProof/>
            <w:webHidden/>
          </w:rPr>
          <w:instrText xml:space="preserve"> PAGEREF _Toc242608085 \h </w:instrText>
        </w:r>
        <w:r>
          <w:rPr>
            <w:noProof/>
            <w:webHidden/>
          </w:rPr>
        </w:r>
        <w:r>
          <w:rPr>
            <w:noProof/>
            <w:webHidden/>
          </w:rPr>
          <w:fldChar w:fldCharType="separate"/>
        </w:r>
        <w:r>
          <w:rPr>
            <w:noProof/>
            <w:webHidden/>
          </w:rPr>
          <w:t>26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86" w:history="1">
        <w:r w:rsidRPr="00C870BA">
          <w:rPr>
            <w:rStyle w:val="Hyperlink"/>
            <w:noProof/>
          </w:rPr>
          <w:t>CHƯƠNG 10. PHÂN TÍCH UI/UX</w:t>
        </w:r>
        <w:r>
          <w:rPr>
            <w:noProof/>
            <w:webHidden/>
          </w:rPr>
          <w:tab/>
        </w:r>
        <w:r>
          <w:rPr>
            <w:noProof/>
            <w:webHidden/>
          </w:rPr>
          <w:fldChar w:fldCharType="begin"/>
        </w:r>
        <w:r>
          <w:rPr>
            <w:noProof/>
            <w:webHidden/>
          </w:rPr>
          <w:instrText xml:space="preserve"> PAGEREF _Toc242608086 \h </w:instrText>
        </w:r>
        <w:r>
          <w:rPr>
            <w:noProof/>
            <w:webHidden/>
          </w:rPr>
        </w:r>
        <w:r>
          <w:rPr>
            <w:noProof/>
            <w:webHidden/>
          </w:rPr>
          <w:fldChar w:fldCharType="separate"/>
        </w:r>
        <w:r>
          <w:rPr>
            <w:noProof/>
            <w:webHidden/>
          </w:rPr>
          <w:t>27</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87" w:history="1">
        <w:r w:rsidRPr="00C870BA">
          <w:rPr>
            <w:rStyle w:val="Hyperlink"/>
            <w:noProof/>
          </w:rPr>
          <w:t>10.1. Chính sách bố cục màn hình</w:t>
        </w:r>
        <w:r>
          <w:rPr>
            <w:noProof/>
            <w:webHidden/>
          </w:rPr>
          <w:tab/>
        </w:r>
        <w:r>
          <w:rPr>
            <w:noProof/>
            <w:webHidden/>
          </w:rPr>
          <w:fldChar w:fldCharType="begin"/>
        </w:r>
        <w:r>
          <w:rPr>
            <w:noProof/>
            <w:webHidden/>
          </w:rPr>
          <w:instrText xml:space="preserve"> PAGEREF _Toc242608087 \h </w:instrText>
        </w:r>
        <w:r>
          <w:rPr>
            <w:noProof/>
            <w:webHidden/>
          </w:rPr>
        </w:r>
        <w:r>
          <w:rPr>
            <w:noProof/>
            <w:webHidden/>
          </w:rPr>
          <w:fldChar w:fldCharType="separate"/>
        </w:r>
        <w:r>
          <w:rPr>
            <w:noProof/>
            <w:webHidden/>
          </w:rPr>
          <w:t>27</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88" w:history="1">
        <w:r w:rsidRPr="00C870BA">
          <w:rPr>
            <w:rStyle w:val="Hyperlink"/>
            <w:noProof/>
          </w:rPr>
          <w:t>10.2. Điều khiển chuột hai chế độ</w:t>
        </w:r>
        <w:r>
          <w:rPr>
            <w:noProof/>
            <w:webHidden/>
          </w:rPr>
          <w:tab/>
        </w:r>
        <w:r>
          <w:rPr>
            <w:noProof/>
            <w:webHidden/>
          </w:rPr>
          <w:fldChar w:fldCharType="begin"/>
        </w:r>
        <w:r>
          <w:rPr>
            <w:noProof/>
            <w:webHidden/>
          </w:rPr>
          <w:instrText xml:space="preserve"> PAGEREF _Toc242608088 \h </w:instrText>
        </w:r>
        <w:r>
          <w:rPr>
            <w:noProof/>
            <w:webHidden/>
          </w:rPr>
        </w:r>
        <w:r>
          <w:rPr>
            <w:noProof/>
            <w:webHidden/>
          </w:rPr>
          <w:fldChar w:fldCharType="separate"/>
        </w:r>
        <w:r>
          <w:rPr>
            <w:noProof/>
            <w:webHidden/>
          </w:rPr>
          <w:t>28</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89" w:history="1">
        <w:r w:rsidRPr="00C870BA">
          <w:rPr>
            <w:rStyle w:val="Hyperlink"/>
            <w:noProof/>
          </w:rPr>
          <w:t>10.3. Cài đặt và khả năng tiếp cận</w:t>
        </w:r>
        <w:r>
          <w:rPr>
            <w:noProof/>
            <w:webHidden/>
          </w:rPr>
          <w:tab/>
        </w:r>
        <w:r>
          <w:rPr>
            <w:noProof/>
            <w:webHidden/>
          </w:rPr>
          <w:fldChar w:fldCharType="begin"/>
        </w:r>
        <w:r>
          <w:rPr>
            <w:noProof/>
            <w:webHidden/>
          </w:rPr>
          <w:instrText xml:space="preserve"> PAGEREF _Toc242608089 \h </w:instrText>
        </w:r>
        <w:r>
          <w:rPr>
            <w:noProof/>
            <w:webHidden/>
          </w:rPr>
        </w:r>
        <w:r>
          <w:rPr>
            <w:noProof/>
            <w:webHidden/>
          </w:rPr>
          <w:fldChar w:fldCharType="separate"/>
        </w:r>
        <w:r>
          <w:rPr>
            <w:noProof/>
            <w:webHidden/>
          </w:rPr>
          <w:t>29</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90" w:history="1">
        <w:r w:rsidRPr="00C870BA">
          <w:rPr>
            <w:rStyle w:val="Hyperlink"/>
            <w:noProof/>
          </w:rPr>
          <w:t>10.4. Đánh giá theo nguyên tắc khả dụng</w:t>
        </w:r>
        <w:r>
          <w:rPr>
            <w:noProof/>
            <w:webHidden/>
          </w:rPr>
          <w:tab/>
        </w:r>
        <w:r>
          <w:rPr>
            <w:noProof/>
            <w:webHidden/>
          </w:rPr>
          <w:fldChar w:fldCharType="begin"/>
        </w:r>
        <w:r>
          <w:rPr>
            <w:noProof/>
            <w:webHidden/>
          </w:rPr>
          <w:instrText xml:space="preserve"> PAGEREF _Toc242608090 \h </w:instrText>
        </w:r>
        <w:r>
          <w:rPr>
            <w:noProof/>
            <w:webHidden/>
          </w:rPr>
        </w:r>
        <w:r>
          <w:rPr>
            <w:noProof/>
            <w:webHidden/>
          </w:rPr>
          <w:fldChar w:fldCharType="separate"/>
        </w:r>
        <w:r>
          <w:rPr>
            <w:noProof/>
            <w:webHidden/>
          </w:rPr>
          <w:t>29</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91" w:history="1">
        <w:r w:rsidRPr="00C870BA">
          <w:rPr>
            <w:rStyle w:val="Hyperlink"/>
            <w:noProof/>
          </w:rPr>
          <w:t>10.5. Sổ tay và công cụ tô sáng khi làm bài</w:t>
        </w:r>
        <w:r>
          <w:rPr>
            <w:noProof/>
            <w:webHidden/>
          </w:rPr>
          <w:tab/>
        </w:r>
        <w:r>
          <w:rPr>
            <w:noProof/>
            <w:webHidden/>
          </w:rPr>
          <w:fldChar w:fldCharType="begin"/>
        </w:r>
        <w:r>
          <w:rPr>
            <w:noProof/>
            <w:webHidden/>
          </w:rPr>
          <w:instrText xml:space="preserve"> PAGEREF _Toc242608091 \h </w:instrText>
        </w:r>
        <w:r>
          <w:rPr>
            <w:noProof/>
            <w:webHidden/>
          </w:rPr>
        </w:r>
        <w:r>
          <w:rPr>
            <w:noProof/>
            <w:webHidden/>
          </w:rPr>
          <w:fldChar w:fldCharType="separate"/>
        </w:r>
        <w:r>
          <w:rPr>
            <w:noProof/>
            <w:webHidden/>
          </w:rPr>
          <w:t>30</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92" w:history="1">
        <w:r w:rsidRPr="00C870BA">
          <w:rPr>
            <w:rStyle w:val="Hyperlink"/>
            <w:noProof/>
          </w:rPr>
          <w:t>CHƯƠNG 11. KIẾN TRÚC HỆ THỐNG VÀ DỮ LIỆU</w:t>
        </w:r>
        <w:r>
          <w:rPr>
            <w:noProof/>
            <w:webHidden/>
          </w:rPr>
          <w:tab/>
        </w:r>
        <w:r>
          <w:rPr>
            <w:noProof/>
            <w:webHidden/>
          </w:rPr>
          <w:fldChar w:fldCharType="begin"/>
        </w:r>
        <w:r>
          <w:rPr>
            <w:noProof/>
            <w:webHidden/>
          </w:rPr>
          <w:instrText xml:space="preserve"> PAGEREF _Toc242608092 \h </w:instrText>
        </w:r>
        <w:r>
          <w:rPr>
            <w:noProof/>
            <w:webHidden/>
          </w:rPr>
        </w:r>
        <w:r>
          <w:rPr>
            <w:noProof/>
            <w:webHidden/>
          </w:rPr>
          <w:fldChar w:fldCharType="separate"/>
        </w:r>
        <w:r>
          <w:rPr>
            <w:noProof/>
            <w:webHidden/>
          </w:rPr>
          <w:t>32</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93" w:history="1">
        <w:r w:rsidRPr="00C870BA">
          <w:rPr>
            <w:rStyle w:val="Hyperlink"/>
            <w:noProof/>
          </w:rPr>
          <w:t>11.1. Kiến trúc phân lớp</w:t>
        </w:r>
        <w:r>
          <w:rPr>
            <w:noProof/>
            <w:webHidden/>
          </w:rPr>
          <w:tab/>
        </w:r>
        <w:r>
          <w:rPr>
            <w:noProof/>
            <w:webHidden/>
          </w:rPr>
          <w:fldChar w:fldCharType="begin"/>
        </w:r>
        <w:r>
          <w:rPr>
            <w:noProof/>
            <w:webHidden/>
          </w:rPr>
          <w:instrText xml:space="preserve"> PAGEREF _Toc242608093 \h </w:instrText>
        </w:r>
        <w:r>
          <w:rPr>
            <w:noProof/>
            <w:webHidden/>
          </w:rPr>
        </w:r>
        <w:r>
          <w:rPr>
            <w:noProof/>
            <w:webHidden/>
          </w:rPr>
          <w:fldChar w:fldCharType="separate"/>
        </w:r>
        <w:r>
          <w:rPr>
            <w:noProof/>
            <w:webHidden/>
          </w:rPr>
          <w:t>32</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94" w:history="1">
        <w:r w:rsidRPr="00C870BA">
          <w:rPr>
            <w:rStyle w:val="Hyperlink"/>
            <w:noProof/>
          </w:rPr>
          <w:t>11.2. Luồng chuyển khu vực</w:t>
        </w:r>
        <w:r>
          <w:rPr>
            <w:noProof/>
            <w:webHidden/>
          </w:rPr>
          <w:tab/>
        </w:r>
        <w:r>
          <w:rPr>
            <w:noProof/>
            <w:webHidden/>
          </w:rPr>
          <w:fldChar w:fldCharType="begin"/>
        </w:r>
        <w:r>
          <w:rPr>
            <w:noProof/>
            <w:webHidden/>
          </w:rPr>
          <w:instrText xml:space="preserve"> PAGEREF _Toc242608094 \h </w:instrText>
        </w:r>
        <w:r>
          <w:rPr>
            <w:noProof/>
            <w:webHidden/>
          </w:rPr>
        </w:r>
        <w:r>
          <w:rPr>
            <w:noProof/>
            <w:webHidden/>
          </w:rPr>
          <w:fldChar w:fldCharType="separate"/>
        </w:r>
        <w:r>
          <w:rPr>
            <w:noProof/>
            <w:webHidden/>
          </w:rPr>
          <w:t>32</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95" w:history="1">
        <w:r w:rsidRPr="00C870BA">
          <w:rPr>
            <w:rStyle w:val="Hyperlink"/>
            <w:noProof/>
          </w:rPr>
          <w:t>11.3. Mô hình dữ liệu và lưu trữ</w:t>
        </w:r>
        <w:r>
          <w:rPr>
            <w:noProof/>
            <w:webHidden/>
          </w:rPr>
          <w:tab/>
        </w:r>
        <w:r>
          <w:rPr>
            <w:noProof/>
            <w:webHidden/>
          </w:rPr>
          <w:fldChar w:fldCharType="begin"/>
        </w:r>
        <w:r>
          <w:rPr>
            <w:noProof/>
            <w:webHidden/>
          </w:rPr>
          <w:instrText xml:space="preserve"> PAGEREF _Toc242608095 \h </w:instrText>
        </w:r>
        <w:r>
          <w:rPr>
            <w:noProof/>
            <w:webHidden/>
          </w:rPr>
        </w:r>
        <w:r>
          <w:rPr>
            <w:noProof/>
            <w:webHidden/>
          </w:rPr>
          <w:fldChar w:fldCharType="separate"/>
        </w:r>
        <w:r>
          <w:rPr>
            <w:noProof/>
            <w:webHidden/>
          </w:rPr>
          <w:t>33</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96" w:history="1">
        <w:r w:rsidRPr="00C870BA">
          <w:rPr>
            <w:rStyle w:val="Hyperlink"/>
            <w:noProof/>
          </w:rPr>
          <w:t>11.4. Đồng bộ online/offline</w:t>
        </w:r>
        <w:r>
          <w:rPr>
            <w:noProof/>
            <w:webHidden/>
          </w:rPr>
          <w:tab/>
        </w:r>
        <w:r>
          <w:rPr>
            <w:noProof/>
            <w:webHidden/>
          </w:rPr>
          <w:fldChar w:fldCharType="begin"/>
        </w:r>
        <w:r>
          <w:rPr>
            <w:noProof/>
            <w:webHidden/>
          </w:rPr>
          <w:instrText xml:space="preserve"> PAGEREF _Toc242608096 \h </w:instrText>
        </w:r>
        <w:r>
          <w:rPr>
            <w:noProof/>
            <w:webHidden/>
          </w:rPr>
        </w:r>
        <w:r>
          <w:rPr>
            <w:noProof/>
            <w:webHidden/>
          </w:rPr>
          <w:fldChar w:fldCharType="separate"/>
        </w:r>
        <w:r>
          <w:rPr>
            <w:noProof/>
            <w:webHidden/>
          </w:rPr>
          <w:t>34</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097" w:history="1">
        <w:r w:rsidRPr="00C870BA">
          <w:rPr>
            <w:rStyle w:val="Hyperlink"/>
            <w:noProof/>
          </w:rPr>
          <w:t>CHƯƠNG 12. PIPELINE NỘI DUNG, CÔNG CỤ VÀ QUY TRÌNH</w:t>
        </w:r>
        <w:r>
          <w:rPr>
            <w:noProof/>
            <w:webHidden/>
          </w:rPr>
          <w:tab/>
        </w:r>
        <w:r>
          <w:rPr>
            <w:noProof/>
            <w:webHidden/>
          </w:rPr>
          <w:fldChar w:fldCharType="begin"/>
        </w:r>
        <w:r>
          <w:rPr>
            <w:noProof/>
            <w:webHidden/>
          </w:rPr>
          <w:instrText xml:space="preserve"> PAGEREF _Toc242608097 \h </w:instrText>
        </w:r>
        <w:r>
          <w:rPr>
            <w:noProof/>
            <w:webHidden/>
          </w:rPr>
        </w:r>
        <w:r>
          <w:rPr>
            <w:noProof/>
            <w:webHidden/>
          </w:rPr>
          <w:fldChar w:fldCharType="separate"/>
        </w:r>
        <w:r>
          <w:rPr>
            <w:noProof/>
            <w:webHidden/>
          </w:rPr>
          <w:t>35</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98" w:history="1">
        <w:r w:rsidRPr="00C870BA">
          <w:rPr>
            <w:rStyle w:val="Hyperlink"/>
            <w:noProof/>
          </w:rPr>
          <w:t>12.1. Builder thay cho thao tác tay</w:t>
        </w:r>
        <w:r>
          <w:rPr>
            <w:noProof/>
            <w:webHidden/>
          </w:rPr>
          <w:tab/>
        </w:r>
        <w:r>
          <w:rPr>
            <w:noProof/>
            <w:webHidden/>
          </w:rPr>
          <w:fldChar w:fldCharType="begin"/>
        </w:r>
        <w:r>
          <w:rPr>
            <w:noProof/>
            <w:webHidden/>
          </w:rPr>
          <w:instrText xml:space="preserve"> PAGEREF _Toc242608098 \h </w:instrText>
        </w:r>
        <w:r>
          <w:rPr>
            <w:noProof/>
            <w:webHidden/>
          </w:rPr>
        </w:r>
        <w:r>
          <w:rPr>
            <w:noProof/>
            <w:webHidden/>
          </w:rPr>
          <w:fldChar w:fldCharType="separate"/>
        </w:r>
        <w:r>
          <w:rPr>
            <w:noProof/>
            <w:webHidden/>
          </w:rPr>
          <w:t>35</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099" w:history="1">
        <w:r w:rsidRPr="00C870BA">
          <w:rPr>
            <w:rStyle w:val="Hyperlink"/>
            <w:noProof/>
          </w:rPr>
          <w:t>12.2. Pipeline tài nguyên và icon</w:t>
        </w:r>
        <w:r>
          <w:rPr>
            <w:noProof/>
            <w:webHidden/>
          </w:rPr>
          <w:tab/>
        </w:r>
        <w:r>
          <w:rPr>
            <w:noProof/>
            <w:webHidden/>
          </w:rPr>
          <w:fldChar w:fldCharType="begin"/>
        </w:r>
        <w:r>
          <w:rPr>
            <w:noProof/>
            <w:webHidden/>
          </w:rPr>
          <w:instrText xml:space="preserve"> PAGEREF _Toc242608099 \h </w:instrText>
        </w:r>
        <w:r>
          <w:rPr>
            <w:noProof/>
            <w:webHidden/>
          </w:rPr>
        </w:r>
        <w:r>
          <w:rPr>
            <w:noProof/>
            <w:webHidden/>
          </w:rPr>
          <w:fldChar w:fldCharType="separate"/>
        </w:r>
        <w:r>
          <w:rPr>
            <w:noProof/>
            <w:webHidden/>
          </w:rPr>
          <w:t>35</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100" w:history="1">
        <w:r w:rsidRPr="00C870BA">
          <w:rPr>
            <w:rStyle w:val="Hyperlink"/>
            <w:noProof/>
          </w:rPr>
          <w:t>12.3. Phối hợp nhóm</w:t>
        </w:r>
        <w:r>
          <w:rPr>
            <w:noProof/>
            <w:webHidden/>
          </w:rPr>
          <w:tab/>
        </w:r>
        <w:r>
          <w:rPr>
            <w:noProof/>
            <w:webHidden/>
          </w:rPr>
          <w:fldChar w:fldCharType="begin"/>
        </w:r>
        <w:r>
          <w:rPr>
            <w:noProof/>
            <w:webHidden/>
          </w:rPr>
          <w:instrText xml:space="preserve"> PAGEREF _Toc242608100 \h </w:instrText>
        </w:r>
        <w:r>
          <w:rPr>
            <w:noProof/>
            <w:webHidden/>
          </w:rPr>
        </w:r>
        <w:r>
          <w:rPr>
            <w:noProof/>
            <w:webHidden/>
          </w:rPr>
          <w:fldChar w:fldCharType="separate"/>
        </w:r>
        <w:r>
          <w:rPr>
            <w:noProof/>
            <w:webHidden/>
          </w:rPr>
          <w:t>36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01" w:history="1">
        <w:r w:rsidRPr="00C870BA">
          <w:rPr>
            <w:rStyle w:val="Hyperlink"/>
            <w:noProof/>
          </w:rPr>
          <w:t>CHƯƠNG 13. KIỂM THỬ VÀ ĐÁNH GIÁ</w:t>
        </w:r>
        <w:r>
          <w:rPr>
            <w:noProof/>
            <w:webHidden/>
          </w:rPr>
          <w:tab/>
        </w:r>
        <w:r>
          <w:rPr>
            <w:noProof/>
            <w:webHidden/>
          </w:rPr>
          <w:fldChar w:fldCharType="begin"/>
        </w:r>
        <w:r>
          <w:rPr>
            <w:noProof/>
            <w:webHidden/>
          </w:rPr>
          <w:instrText xml:space="preserve"> PAGEREF _Toc242608101 \h </w:instrText>
        </w:r>
        <w:r>
          <w:rPr>
            <w:noProof/>
            <w:webHidden/>
          </w:rPr>
        </w:r>
        <w:r>
          <w:rPr>
            <w:noProof/>
            <w:webHidden/>
          </w:rPr>
          <w:fldChar w:fldCharType="separate"/>
        </w:r>
        <w:r>
          <w:rPr>
            <w:noProof/>
            <w:webHidden/>
          </w:rPr>
          <w:t>38</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102" w:history="1">
        <w:r w:rsidRPr="00C870BA">
          <w:rPr>
            <w:rStyle w:val="Hyperlink"/>
            <w:noProof/>
          </w:rPr>
          <w:t>13.1. Chiến lược kiểm thử</w:t>
        </w:r>
        <w:r>
          <w:rPr>
            <w:noProof/>
            <w:webHidden/>
          </w:rPr>
          <w:tab/>
        </w:r>
        <w:r>
          <w:rPr>
            <w:noProof/>
            <w:webHidden/>
          </w:rPr>
          <w:fldChar w:fldCharType="begin"/>
        </w:r>
        <w:r>
          <w:rPr>
            <w:noProof/>
            <w:webHidden/>
          </w:rPr>
          <w:instrText xml:space="preserve"> PAGEREF _Toc242608102 \h </w:instrText>
        </w:r>
        <w:r>
          <w:rPr>
            <w:noProof/>
            <w:webHidden/>
          </w:rPr>
        </w:r>
        <w:r>
          <w:rPr>
            <w:noProof/>
            <w:webHidden/>
          </w:rPr>
          <w:fldChar w:fldCharType="separate"/>
        </w:r>
        <w:r>
          <w:rPr>
            <w:noProof/>
            <w:webHidden/>
          </w:rPr>
          <w:t>38</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103" w:history="1">
        <w:r w:rsidRPr="00C870BA">
          <w:rPr>
            <w:rStyle w:val="Hyperlink"/>
            <w:noProof/>
          </w:rPr>
          <w:t>13.2. Lỗi phát hiện và đã sửa trong đợt hoàn thiện</w:t>
        </w:r>
        <w:r>
          <w:rPr>
            <w:noProof/>
            <w:webHidden/>
          </w:rPr>
          <w:tab/>
        </w:r>
        <w:r>
          <w:rPr>
            <w:noProof/>
            <w:webHidden/>
          </w:rPr>
          <w:fldChar w:fldCharType="begin"/>
        </w:r>
        <w:r>
          <w:rPr>
            <w:noProof/>
            <w:webHidden/>
          </w:rPr>
          <w:instrText xml:space="preserve"> PAGEREF _Toc242608103 \h </w:instrText>
        </w:r>
        <w:r>
          <w:rPr>
            <w:noProof/>
            <w:webHidden/>
          </w:rPr>
        </w:r>
        <w:r>
          <w:rPr>
            <w:noProof/>
            <w:webHidden/>
          </w:rPr>
          <w:fldChar w:fldCharType="separate"/>
        </w:r>
        <w:r>
          <w:rPr>
            <w:noProof/>
            <w:webHidden/>
          </w:rPr>
          <w:t>39</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104" w:history="1">
        <w:r w:rsidRPr="00C870BA">
          <w:rPr>
            <w:rStyle w:val="Hyperlink"/>
            <w:noProof/>
          </w:rPr>
          <w:t>13.3. Hiệu năng</w:t>
        </w:r>
        <w:r>
          <w:rPr>
            <w:noProof/>
            <w:webHidden/>
          </w:rPr>
          <w:tab/>
        </w:r>
        <w:r>
          <w:rPr>
            <w:noProof/>
            <w:webHidden/>
          </w:rPr>
          <w:fldChar w:fldCharType="begin"/>
        </w:r>
        <w:r>
          <w:rPr>
            <w:noProof/>
            <w:webHidden/>
          </w:rPr>
          <w:instrText xml:space="preserve"> PAGEREF _Toc242608104 \h </w:instrText>
        </w:r>
        <w:r>
          <w:rPr>
            <w:noProof/>
            <w:webHidden/>
          </w:rPr>
        </w:r>
        <w:r>
          <w:rPr>
            <w:noProof/>
            <w:webHidden/>
          </w:rPr>
          <w:fldChar w:fldCharType="separate"/>
        </w:r>
        <w:r>
          <w:rPr>
            <w:noProof/>
            <w:webHidden/>
          </w:rPr>
          <w:t>39</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105" w:history="1">
        <w:r w:rsidRPr="00C870BA">
          <w:rPr>
            <w:rStyle w:val="Hyperlink"/>
            <w:noProof/>
          </w:rPr>
          <w:t>13.4. Audit hệ thống nhân vật Humanoid</w:t>
        </w:r>
        <w:r>
          <w:rPr>
            <w:noProof/>
            <w:webHidden/>
          </w:rPr>
          <w:tab/>
        </w:r>
        <w:r>
          <w:rPr>
            <w:noProof/>
            <w:webHidden/>
          </w:rPr>
          <w:fldChar w:fldCharType="begin"/>
        </w:r>
        <w:r>
          <w:rPr>
            <w:noProof/>
            <w:webHidden/>
          </w:rPr>
          <w:instrText xml:space="preserve"> PAGEREF _Toc242608105 \h </w:instrText>
        </w:r>
        <w:r>
          <w:rPr>
            <w:noProof/>
            <w:webHidden/>
          </w:rPr>
        </w:r>
        <w:r>
          <w:rPr>
            <w:noProof/>
            <w:webHidden/>
          </w:rPr>
          <w:fldChar w:fldCharType="separate"/>
        </w:r>
        <w:r>
          <w:rPr>
            <w:noProof/>
            <w:webHidden/>
          </w:rPr>
          <w:t>40</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106" w:history="1">
        <w:r w:rsidRPr="00C870BA">
          <w:rPr>
            <w:rStyle w:val="Hyperlink"/>
            <w:noProof/>
          </w:rPr>
          <w:t>13.5. Hạn chế của việc kiểm thử</w:t>
        </w:r>
        <w:r>
          <w:rPr>
            <w:noProof/>
            <w:webHidden/>
          </w:rPr>
          <w:tab/>
        </w:r>
        <w:r>
          <w:rPr>
            <w:noProof/>
            <w:webHidden/>
          </w:rPr>
          <w:fldChar w:fldCharType="begin"/>
        </w:r>
        <w:r>
          <w:rPr>
            <w:noProof/>
            <w:webHidden/>
          </w:rPr>
          <w:instrText xml:space="preserve"> PAGEREF _Toc242608106 \h </w:instrText>
        </w:r>
        <w:r>
          <w:rPr>
            <w:noProof/>
            <w:webHidden/>
          </w:rPr>
        </w:r>
        <w:r>
          <w:rPr>
            <w:noProof/>
            <w:webHidden/>
          </w:rPr>
          <w:fldChar w:fldCharType="separate"/>
        </w:r>
        <w:r>
          <w:rPr>
            <w:noProof/>
            <w:webHidden/>
          </w:rPr>
          <w:t>41</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07" w:history="1">
        <w:r w:rsidRPr="00C870BA">
          <w:rPr>
            <w:rStyle w:val="Hyperlink"/>
            <w:noProof/>
          </w:rPr>
          <w:t>CHƯƠNG 14. KẾT LUẬN VÀ HƯỚNG PHÁT TRIỂN</w:t>
        </w:r>
        <w:r>
          <w:rPr>
            <w:noProof/>
            <w:webHidden/>
          </w:rPr>
          <w:tab/>
        </w:r>
        <w:r>
          <w:rPr>
            <w:noProof/>
            <w:webHidden/>
          </w:rPr>
          <w:fldChar w:fldCharType="begin"/>
        </w:r>
        <w:r>
          <w:rPr>
            <w:noProof/>
            <w:webHidden/>
          </w:rPr>
          <w:instrText xml:space="preserve"> PAGEREF _Toc242608107 \h </w:instrText>
        </w:r>
        <w:r>
          <w:rPr>
            <w:noProof/>
            <w:webHidden/>
          </w:rPr>
        </w:r>
        <w:r>
          <w:rPr>
            <w:noProof/>
            <w:webHidden/>
          </w:rPr>
          <w:fldChar w:fldCharType="separate"/>
        </w:r>
        <w:r>
          <w:rPr>
            <w:noProof/>
            <w:webHidden/>
          </w:rPr>
          <w:t>42</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108" w:history="1">
        <w:r w:rsidRPr="00C870BA">
          <w:rPr>
            <w:rStyle w:val="Hyperlink"/>
            <w:noProof/>
          </w:rPr>
          <w:t>14.1. Kết quả đạt được</w:t>
        </w:r>
        <w:r>
          <w:rPr>
            <w:noProof/>
            <w:webHidden/>
          </w:rPr>
          <w:tab/>
        </w:r>
        <w:r>
          <w:rPr>
            <w:noProof/>
            <w:webHidden/>
          </w:rPr>
          <w:fldChar w:fldCharType="begin"/>
        </w:r>
        <w:r>
          <w:rPr>
            <w:noProof/>
            <w:webHidden/>
          </w:rPr>
          <w:instrText xml:space="preserve"> PAGEREF _Toc242608108 \h </w:instrText>
        </w:r>
        <w:r>
          <w:rPr>
            <w:noProof/>
            <w:webHidden/>
          </w:rPr>
        </w:r>
        <w:r>
          <w:rPr>
            <w:noProof/>
            <w:webHidden/>
          </w:rPr>
          <w:fldChar w:fldCharType="separate"/>
        </w:r>
        <w:r>
          <w:rPr>
            <w:noProof/>
            <w:webHidden/>
          </w:rPr>
          <w:t>42</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109" w:history="1">
        <w:r w:rsidRPr="00C870BA">
          <w:rPr>
            <w:rStyle w:val="Hyperlink"/>
            <w:noProof/>
          </w:rPr>
          <w:t>14.2. Đóng góp</w:t>
        </w:r>
        <w:r>
          <w:rPr>
            <w:noProof/>
            <w:webHidden/>
          </w:rPr>
          <w:tab/>
        </w:r>
        <w:r>
          <w:rPr>
            <w:noProof/>
            <w:webHidden/>
          </w:rPr>
          <w:fldChar w:fldCharType="begin"/>
        </w:r>
        <w:r>
          <w:rPr>
            <w:noProof/>
            <w:webHidden/>
          </w:rPr>
          <w:instrText xml:space="preserve"> PAGEREF _Toc242608109 \h </w:instrText>
        </w:r>
        <w:r>
          <w:rPr>
            <w:noProof/>
            <w:webHidden/>
          </w:rPr>
        </w:r>
        <w:r>
          <w:rPr>
            <w:noProof/>
            <w:webHidden/>
          </w:rPr>
          <w:fldChar w:fldCharType="separate"/>
        </w:r>
        <w:r>
          <w:rPr>
            <w:noProof/>
            <w:webHidden/>
          </w:rPr>
          <w:t>42</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110" w:history="1">
        <w:r w:rsidRPr="00C870BA">
          <w:rPr>
            <w:rStyle w:val="Hyperlink"/>
            <w:noProof/>
          </w:rPr>
          <w:t>14.3. Hạn chế</w:t>
        </w:r>
        <w:r>
          <w:rPr>
            <w:noProof/>
            <w:webHidden/>
          </w:rPr>
          <w:tab/>
        </w:r>
        <w:r>
          <w:rPr>
            <w:noProof/>
            <w:webHidden/>
          </w:rPr>
          <w:fldChar w:fldCharType="begin"/>
        </w:r>
        <w:r>
          <w:rPr>
            <w:noProof/>
            <w:webHidden/>
          </w:rPr>
          <w:instrText xml:space="preserve"> PAGEREF _Toc242608110 \h </w:instrText>
        </w:r>
        <w:r>
          <w:rPr>
            <w:noProof/>
            <w:webHidden/>
          </w:rPr>
        </w:r>
        <w:r>
          <w:rPr>
            <w:noProof/>
            <w:webHidden/>
          </w:rPr>
          <w:fldChar w:fldCharType="separate"/>
        </w:r>
        <w:r>
          <w:rPr>
            <w:noProof/>
            <w:webHidden/>
          </w:rPr>
          <w:t>42</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111" w:history="1">
        <w:r w:rsidRPr="00C870BA">
          <w:rPr>
            <w:rStyle w:val="Hyperlink"/>
            <w:noProof/>
          </w:rPr>
          <w:t>14.4. Hướng phát triển</w:t>
        </w:r>
        <w:r>
          <w:rPr>
            <w:noProof/>
            <w:webHidden/>
          </w:rPr>
          <w:tab/>
        </w:r>
        <w:r>
          <w:rPr>
            <w:noProof/>
            <w:webHidden/>
          </w:rPr>
          <w:fldChar w:fldCharType="begin"/>
        </w:r>
        <w:r>
          <w:rPr>
            <w:noProof/>
            <w:webHidden/>
          </w:rPr>
          <w:instrText xml:space="preserve"> PAGEREF _Toc242608111 \h </w:instrText>
        </w:r>
        <w:r>
          <w:rPr>
            <w:noProof/>
            <w:webHidden/>
          </w:rPr>
        </w:r>
        <w:r>
          <w:rPr>
            <w:noProof/>
            <w:webHidden/>
          </w:rPr>
          <w:fldChar w:fldCharType="separate"/>
        </w:r>
        <w:r>
          <w:rPr>
            <w:noProof/>
            <w:webHidden/>
          </w:rPr>
          <w:t>42</w:t>
        </w:r>
        <w:r>
          <w:rPr>
            <w:noProof/>
            <w:webHidden/>
          </w:rPr>
          <w:fldChar w:fldCharType="end"/>
        </w:r>
      </w:hyperlink>
    </w:p>
    <w:p w:rsidR="00636C93" w:rsidRDefault="00636C93">
      <w:pPr>
        <w:pStyle w:val="TOC2"/>
        <w:tabs>
          <w:tab w:val="right" w:leader="dot" w:pos="9061"/>
        </w:tabs>
        <w:rPr>
          <w:rFonts w:asciiTheme="minorHAnsi" w:eastAsiaTheme="minorEastAsia" w:hAnsiTheme="minorHAnsi" w:cstheme="minorBidi"/>
          <w:noProof/>
          <w:color w:val="auto"/>
          <w:sz w:val="22"/>
        </w:rPr>
      </w:pPr>
      <w:hyperlink w:anchor="_Toc242608112" w:history="1">
        <w:r w:rsidRPr="00C870BA">
          <w:rPr>
            <w:rStyle w:val="Hyperlink"/>
            <w:noProof/>
          </w:rPr>
          <w:t>14.5. Sản phẩm video bàn giao</w:t>
        </w:r>
        <w:r>
          <w:rPr>
            <w:noProof/>
            <w:webHidden/>
          </w:rPr>
          <w:tab/>
        </w:r>
        <w:r>
          <w:rPr>
            <w:noProof/>
            <w:webHidden/>
          </w:rPr>
          <w:fldChar w:fldCharType="begin"/>
        </w:r>
        <w:r>
          <w:rPr>
            <w:noProof/>
            <w:webHidden/>
          </w:rPr>
          <w:instrText xml:space="preserve"> PAGEREF _Toc242608112 \h </w:instrText>
        </w:r>
        <w:r>
          <w:rPr>
            <w:noProof/>
            <w:webHidden/>
          </w:rPr>
        </w:r>
        <w:r>
          <w:rPr>
            <w:noProof/>
            <w:webHidden/>
          </w:rPr>
          <w:fldChar w:fldCharType="separate"/>
        </w:r>
        <w:r>
          <w:rPr>
            <w:noProof/>
            <w:webHidden/>
          </w:rPr>
          <w:t>43</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13" w:history="1">
        <w:r w:rsidRPr="00C870BA">
          <w:rPr>
            <w:rStyle w:val="Hyperlink"/>
            <w:noProof/>
          </w:rPr>
          <w:t>TÀI LIỆU THAM KHẢO</w:t>
        </w:r>
        <w:r>
          <w:rPr>
            <w:noProof/>
            <w:webHidden/>
          </w:rPr>
          <w:tab/>
        </w:r>
        <w:r>
          <w:rPr>
            <w:noProof/>
            <w:webHidden/>
          </w:rPr>
          <w:fldChar w:fldCharType="begin"/>
        </w:r>
        <w:r>
          <w:rPr>
            <w:noProof/>
            <w:webHidden/>
          </w:rPr>
          <w:instrText xml:space="preserve"> PAGEREF _Toc242608113 \h </w:instrText>
        </w:r>
        <w:r>
          <w:rPr>
            <w:noProof/>
            <w:webHidden/>
          </w:rPr>
        </w:r>
        <w:r>
          <w:rPr>
            <w:noProof/>
            <w:webHidden/>
          </w:rPr>
          <w:fldChar w:fldCharType="separate"/>
        </w:r>
        <w:r>
          <w:rPr>
            <w:noProof/>
            <w:webHidden/>
          </w:rPr>
          <w:t>44</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14" w:history="1">
        <w:r w:rsidRPr="00C870BA">
          <w:rPr>
            <w:rStyle w:val="Hyperlink"/>
            <w:noProof/>
          </w:rPr>
          <w:t>PHỤ LỤC A. HƯỚNG DẪN CHỈNH DỮ LIỆU TIẾN TRÌNH</w:t>
        </w:r>
        <w:r>
          <w:rPr>
            <w:noProof/>
            <w:webHidden/>
          </w:rPr>
          <w:tab/>
        </w:r>
        <w:r>
          <w:rPr>
            <w:noProof/>
            <w:webHidden/>
          </w:rPr>
          <w:fldChar w:fldCharType="begin"/>
        </w:r>
        <w:r>
          <w:rPr>
            <w:noProof/>
            <w:webHidden/>
          </w:rPr>
          <w:instrText xml:space="preserve"> PAGEREF _Toc242608114 \h </w:instrText>
        </w:r>
        <w:r>
          <w:rPr>
            <w:noProof/>
            <w:webHidden/>
          </w:rPr>
        </w:r>
        <w:r>
          <w:rPr>
            <w:noProof/>
            <w:webHidden/>
          </w:rPr>
          <w:fldChar w:fldCharType="separate"/>
        </w:r>
        <w:r>
          <w:rPr>
            <w:noProof/>
            <w:webHidden/>
          </w:rPr>
          <w:t>46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15" w:history="1">
        <w:r w:rsidRPr="00C870BA">
          <w:rPr>
            <w:rStyle w:val="Hyperlink"/>
            <w:noProof/>
          </w:rPr>
          <w:t>PHỤ LỤC B. THƯ VIỆN ẢNH TRÒ CHƠI</w:t>
        </w:r>
        <w:r>
          <w:rPr>
            <w:noProof/>
            <w:webHidden/>
          </w:rPr>
          <w:tab/>
        </w:r>
        <w:r>
          <w:rPr>
            <w:noProof/>
            <w:webHidden/>
          </w:rPr>
          <w:fldChar w:fldCharType="begin"/>
        </w:r>
        <w:r>
          <w:rPr>
            <w:noProof/>
            <w:webHidden/>
          </w:rPr>
          <w:instrText xml:space="preserve"> PAGEREF _Toc242608115 \h </w:instrText>
        </w:r>
        <w:r>
          <w:rPr>
            <w:noProof/>
            <w:webHidden/>
          </w:rPr>
        </w:r>
        <w:r>
          <w:rPr>
            <w:noProof/>
            <w:webHidden/>
          </w:rPr>
          <w:fldChar w:fldCharType="separate"/>
        </w:r>
        <w:r>
          <w:rPr>
            <w:noProof/>
            <w:webHidden/>
          </w:rPr>
          <w:t>47</w:t>
        </w:r>
        <w:r>
          <w:rPr>
            <w:noProof/>
            <w:webHidden/>
          </w:rPr>
          <w:fldChar w:fldCharType="end"/>
        </w:r>
      </w:hyperlink>
    </w:p>
    <w:p w:rsidR="008D2D1C" w:rsidRDefault="001F0389">
      <w:pPr>
        <w:ind w:firstLine="0"/>
      </w:pPr>
      <w:r>
        <w:fldChar w:fldCharType="end"/>
      </w:r>
    </w:p>
    <w:p w:rsidR="008D2D1C" w:rsidRDefault="001F0389">
      <w:pPr>
        <w:pageBreakBefore/>
        <w:spacing w:after="240"/>
        <w:ind w:firstLine="0"/>
        <w:jc w:val="center"/>
      </w:pPr>
      <w:r>
        <w:rPr>
          <w:b/>
          <w:color w:val="17305E"/>
          <w:sz w:val="32"/>
        </w:rPr>
        <w:lastRenderedPageBreak/>
        <w:t>DANH MỤC HÌNH ẢNH</w:t>
      </w:r>
    </w:p>
    <w:p w:rsidR="00636C93" w:rsidRDefault="001F0389">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\h \z \t "Caption,1" </w:instrText>
      </w:r>
      <w:r>
        <w:fldChar w:fldCharType="separate"/>
      </w:r>
      <w:hyperlink w:anchor="_Toc242608116" w:history="1">
        <w:r w:rsidR="00636C93" w:rsidRPr="00B51337">
          <w:rPr>
            <w:rStyle w:val="Hyperlink"/>
            <w:noProof/>
          </w:rPr>
          <w:t>Hình 1.1. Khu phố Hibari-chō trong gameplay: ô trạng thái gọn, biển chỉ đường và cổng khu vực</w:t>
        </w:r>
        <w:r w:rsidR="00636C93">
          <w:rPr>
            <w:noProof/>
            <w:webHidden/>
          </w:rPr>
          <w:tab/>
        </w:r>
        <w:r w:rsidR="00636C93">
          <w:rPr>
            <w:noProof/>
            <w:webHidden/>
          </w:rPr>
          <w:fldChar w:fldCharType="begin"/>
        </w:r>
        <w:r w:rsidR="00636C93">
          <w:rPr>
            <w:noProof/>
            <w:webHidden/>
          </w:rPr>
          <w:instrText xml:space="preserve"> PAGEREF _Toc242608116 \h </w:instrText>
        </w:r>
        <w:r w:rsidR="00636C93">
          <w:rPr>
            <w:noProof/>
            <w:webHidden/>
          </w:rPr>
        </w:r>
        <w:r w:rsidR="00636C93">
          <w:rPr>
            <w:noProof/>
            <w:webHidden/>
          </w:rPr>
          <w:fldChar w:fldCharType="separate"/>
        </w:r>
        <w:r w:rsidR="00636C93">
          <w:rPr>
            <w:noProof/>
            <w:webHidden/>
          </w:rPr>
          <w:t>2</w:t>
        </w:r>
        <w:r w:rsidR="00636C93">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17" w:history="1">
        <w:r w:rsidRPr="00B51337">
          <w:rPr>
            <w:rStyle w:val="Hyperlink"/>
            <w:noProof/>
          </w:rPr>
          <w:t>Hình 3.1. Sơ đồ use case tổng quát</w:t>
        </w:r>
        <w:r>
          <w:rPr>
            <w:noProof/>
            <w:webHidden/>
          </w:rPr>
          <w:tab/>
        </w:r>
        <w:r>
          <w:rPr>
            <w:noProof/>
            <w:webHidden/>
          </w:rPr>
          <w:fldChar w:fldCharType="begin"/>
        </w:r>
        <w:r>
          <w:rPr>
            <w:noProof/>
            <w:webHidden/>
          </w:rPr>
          <w:instrText xml:space="preserve"> PAGEREF _Toc242608117 \h </w:instrText>
        </w:r>
        <w:r>
          <w:rPr>
            <w:noProof/>
            <w:webHidden/>
          </w:rPr>
        </w:r>
        <w:r>
          <w:rPr>
            <w:noProof/>
            <w:webHidden/>
          </w:rPr>
          <w:fldChar w:fldCharType="separate"/>
        </w:r>
        <w:r>
          <w:rPr>
            <w:noProof/>
            <w:webHidden/>
          </w:rPr>
          <w:t>5</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18" w:history="1">
        <w:r w:rsidRPr="00B51337">
          <w:rPr>
            <w:rStyle w:val="Hyperlink"/>
            <w:noProof/>
          </w:rPr>
          <w:t>Hình 4.1. Bảy Phase phát triển</w:t>
        </w:r>
        <w:r>
          <w:rPr>
            <w:noProof/>
            <w:webHidden/>
          </w:rPr>
          <w:tab/>
        </w:r>
        <w:r>
          <w:rPr>
            <w:noProof/>
            <w:webHidden/>
          </w:rPr>
          <w:fldChar w:fldCharType="begin"/>
        </w:r>
        <w:r>
          <w:rPr>
            <w:noProof/>
            <w:webHidden/>
          </w:rPr>
          <w:instrText xml:space="preserve"> PAGEREF _Toc242608118 \h </w:instrText>
        </w:r>
        <w:r>
          <w:rPr>
            <w:noProof/>
            <w:webHidden/>
          </w:rPr>
        </w:r>
        <w:r>
          <w:rPr>
            <w:noProof/>
            <w:webHidden/>
          </w:rPr>
          <w:fldChar w:fldCharType="separate"/>
        </w:r>
        <w:r>
          <w:rPr>
            <w:noProof/>
            <w:webHidden/>
          </w:rPr>
          <w:t>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19" w:history="1">
        <w:r w:rsidRPr="00B51337">
          <w:rPr>
            <w:rStyle w:val="Hyperlink"/>
            <w:noProof/>
          </w:rPr>
          <w:t>Hình 5.1. Thế giới game: thành phố trung tâm, khu vực và tuyến tàu</w:t>
        </w:r>
        <w:r>
          <w:rPr>
            <w:noProof/>
            <w:webHidden/>
          </w:rPr>
          <w:tab/>
        </w:r>
        <w:r>
          <w:rPr>
            <w:noProof/>
            <w:webHidden/>
          </w:rPr>
          <w:fldChar w:fldCharType="begin"/>
        </w:r>
        <w:r>
          <w:rPr>
            <w:noProof/>
            <w:webHidden/>
          </w:rPr>
          <w:instrText xml:space="preserve"> PAGEREF _Toc242608119 \h </w:instrText>
        </w:r>
        <w:r>
          <w:rPr>
            <w:noProof/>
            <w:webHidden/>
          </w:rPr>
        </w:r>
        <w:r>
          <w:rPr>
            <w:noProof/>
            <w:webHidden/>
          </w:rPr>
          <w:fldChar w:fldCharType="separate"/>
        </w:r>
        <w:r>
          <w:rPr>
            <w:noProof/>
            <w:webHidden/>
          </w:rPr>
          <w:t>10</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20" w:history="1">
        <w:r w:rsidRPr="00B51337">
          <w:rPr>
            <w:rStyle w:val="Hyperlink"/>
            <w:noProof/>
          </w:rPr>
          <w:t>Hình 5.2. Phòng trọ — điểm bắt đầu mỗi ngày</w:t>
        </w:r>
        <w:r>
          <w:rPr>
            <w:noProof/>
            <w:webHidden/>
          </w:rPr>
          <w:tab/>
        </w:r>
        <w:r>
          <w:rPr>
            <w:noProof/>
            <w:webHidden/>
          </w:rPr>
          <w:fldChar w:fldCharType="begin"/>
        </w:r>
        <w:r>
          <w:rPr>
            <w:noProof/>
            <w:webHidden/>
          </w:rPr>
          <w:instrText xml:space="preserve"> PAGEREF _Toc242608120 \h </w:instrText>
        </w:r>
        <w:r>
          <w:rPr>
            <w:noProof/>
            <w:webHidden/>
          </w:rPr>
        </w:r>
        <w:r>
          <w:rPr>
            <w:noProof/>
            <w:webHidden/>
          </w:rPr>
          <w:fldChar w:fldCharType="separate"/>
        </w:r>
        <w:r>
          <w:rPr>
            <w:noProof/>
            <w:webHidden/>
          </w:rPr>
          <w:t>11</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21" w:history="1">
        <w:r w:rsidRPr="00B51337">
          <w:rPr>
            <w:rStyle w:val="Hyperlink"/>
            <w:noProof/>
          </w:rPr>
          <w:t>Hình 5.3. Bản đồ (M) với vị trí thật của các địa điểm</w:t>
        </w:r>
        <w:r>
          <w:rPr>
            <w:noProof/>
            <w:webHidden/>
          </w:rPr>
          <w:tab/>
        </w:r>
        <w:r>
          <w:rPr>
            <w:noProof/>
            <w:webHidden/>
          </w:rPr>
          <w:fldChar w:fldCharType="begin"/>
        </w:r>
        <w:r>
          <w:rPr>
            <w:noProof/>
            <w:webHidden/>
          </w:rPr>
          <w:instrText xml:space="preserve"> PAGEREF _Toc242608121 \h </w:instrText>
        </w:r>
        <w:r>
          <w:rPr>
            <w:noProof/>
            <w:webHidden/>
          </w:rPr>
        </w:r>
        <w:r>
          <w:rPr>
            <w:noProof/>
            <w:webHidden/>
          </w:rPr>
          <w:fldChar w:fldCharType="separate"/>
        </w:r>
        <w:r>
          <w:rPr>
            <w:noProof/>
            <w:webHidden/>
          </w:rPr>
          <w:t>11</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22" w:history="1">
        <w:r w:rsidRPr="00B51337">
          <w:rPr>
            <w:rStyle w:val="Hyperlink"/>
            <w:noProof/>
          </w:rPr>
          <w:t>Hình 5.4. Hỏi vé với nhân viên Kimura</w:t>
        </w:r>
        <w:r>
          <w:rPr>
            <w:noProof/>
            <w:webHidden/>
          </w:rPr>
          <w:tab/>
        </w:r>
        <w:r>
          <w:rPr>
            <w:noProof/>
            <w:webHidden/>
          </w:rPr>
          <w:fldChar w:fldCharType="begin"/>
        </w:r>
        <w:r>
          <w:rPr>
            <w:noProof/>
            <w:webHidden/>
          </w:rPr>
          <w:instrText xml:space="preserve"> PAGEREF _Toc242608122 \h </w:instrText>
        </w:r>
        <w:r>
          <w:rPr>
            <w:noProof/>
            <w:webHidden/>
          </w:rPr>
        </w:r>
        <w:r>
          <w:rPr>
            <w:noProof/>
            <w:webHidden/>
          </w:rPr>
          <w:fldChar w:fldCharType="separate"/>
        </w:r>
        <w:r>
          <w:rPr>
            <w:noProof/>
            <w:webHidden/>
          </w:rPr>
          <w:t>11</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23" w:history="1">
        <w:r w:rsidRPr="00B51337">
          <w:rPr>
            <w:rStyle w:val="Hyperlink"/>
            <w:noProof/>
          </w:rPr>
          <w:t>Hình 5.5. Trên tàu: bảng LED báo ga tiếp theo</w:t>
        </w:r>
        <w:r>
          <w:rPr>
            <w:noProof/>
            <w:webHidden/>
          </w:rPr>
          <w:tab/>
        </w:r>
        <w:r>
          <w:rPr>
            <w:noProof/>
            <w:webHidden/>
          </w:rPr>
          <w:fldChar w:fldCharType="begin"/>
        </w:r>
        <w:r>
          <w:rPr>
            <w:noProof/>
            <w:webHidden/>
          </w:rPr>
          <w:instrText xml:space="preserve"> PAGEREF _Toc242608123 \h </w:instrText>
        </w:r>
        <w:r>
          <w:rPr>
            <w:noProof/>
            <w:webHidden/>
          </w:rPr>
        </w:r>
        <w:r>
          <w:rPr>
            <w:noProof/>
            <w:webHidden/>
          </w:rPr>
          <w:fldChar w:fldCharType="separate"/>
        </w:r>
        <w:r>
          <w:rPr>
            <w:noProof/>
            <w:webHidden/>
          </w:rPr>
          <w:t>11</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24" w:history="1">
        <w:r w:rsidRPr="00B51337">
          <w:rPr>
            <w:rStyle w:val="Hyperlink"/>
            <w:noProof/>
          </w:rPr>
          <w:t>Hình 6.1. Vòng lặp cốt lõi học – chơi</w:t>
        </w:r>
        <w:r>
          <w:rPr>
            <w:noProof/>
            <w:webHidden/>
          </w:rPr>
          <w:tab/>
        </w:r>
        <w:r>
          <w:rPr>
            <w:noProof/>
            <w:webHidden/>
          </w:rPr>
          <w:fldChar w:fldCharType="begin"/>
        </w:r>
        <w:r>
          <w:rPr>
            <w:noProof/>
            <w:webHidden/>
          </w:rPr>
          <w:instrText xml:space="preserve"> PAGEREF _Toc242608124 \h </w:instrText>
        </w:r>
        <w:r>
          <w:rPr>
            <w:noProof/>
            <w:webHidden/>
          </w:rPr>
        </w:r>
        <w:r>
          <w:rPr>
            <w:noProof/>
            <w:webHidden/>
          </w:rPr>
          <w:fldChar w:fldCharType="separate"/>
        </w:r>
        <w:r>
          <w:rPr>
            <w:noProof/>
            <w:webHidden/>
          </w:rPr>
          <w:t>12</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25" w:history="1">
        <w:r w:rsidRPr="00B51337">
          <w:rPr>
            <w:rStyle w:val="Hyperlink"/>
            <w:noProof/>
          </w:rPr>
          <w:t>Hình 6.2. Hộp hội thoại song ngữ</w:t>
        </w:r>
        <w:r>
          <w:rPr>
            <w:noProof/>
            <w:webHidden/>
          </w:rPr>
          <w:tab/>
        </w:r>
        <w:r>
          <w:rPr>
            <w:noProof/>
            <w:webHidden/>
          </w:rPr>
          <w:fldChar w:fldCharType="begin"/>
        </w:r>
        <w:r>
          <w:rPr>
            <w:noProof/>
            <w:webHidden/>
          </w:rPr>
          <w:instrText xml:space="preserve"> PAGEREF _Toc242608125 \h </w:instrText>
        </w:r>
        <w:r>
          <w:rPr>
            <w:noProof/>
            <w:webHidden/>
          </w:rPr>
        </w:r>
        <w:r>
          <w:rPr>
            <w:noProof/>
            <w:webHidden/>
          </w:rPr>
          <w:fldChar w:fldCharType="separate"/>
        </w:r>
        <w:r>
          <w:rPr>
            <w:noProof/>
            <w:webHidden/>
          </w:rPr>
          <w:t>12</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26" w:history="1">
        <w:r w:rsidRPr="00B51337">
          <w:rPr>
            <w:rStyle w:val="Hyperlink"/>
            <w:noProof/>
          </w:rPr>
          <w:t>Hình 6.3. Vòng biểu cảm (giữ E)</w:t>
        </w:r>
        <w:r>
          <w:rPr>
            <w:noProof/>
            <w:webHidden/>
          </w:rPr>
          <w:tab/>
        </w:r>
        <w:r>
          <w:rPr>
            <w:noProof/>
            <w:webHidden/>
          </w:rPr>
          <w:fldChar w:fldCharType="begin"/>
        </w:r>
        <w:r>
          <w:rPr>
            <w:noProof/>
            <w:webHidden/>
          </w:rPr>
          <w:instrText xml:space="preserve"> PAGEREF _Toc242608126 \h </w:instrText>
        </w:r>
        <w:r>
          <w:rPr>
            <w:noProof/>
            <w:webHidden/>
          </w:rPr>
        </w:r>
        <w:r>
          <w:rPr>
            <w:noProof/>
            <w:webHidden/>
          </w:rPr>
          <w:fldChar w:fldCharType="separate"/>
        </w:r>
        <w:r>
          <w:rPr>
            <w:noProof/>
            <w:webHidden/>
          </w:rPr>
          <w:t>12</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27" w:history="1">
        <w:r w:rsidRPr="00B51337">
          <w:rPr>
            <w:rStyle w:val="Hyperlink"/>
            <w:noProof/>
          </w:rPr>
          <w:t>Hình 6.4. Kệ cơm nắm với ảnh và giá</w:t>
        </w:r>
        <w:r>
          <w:rPr>
            <w:noProof/>
            <w:webHidden/>
          </w:rPr>
          <w:tab/>
        </w:r>
        <w:r>
          <w:rPr>
            <w:noProof/>
            <w:webHidden/>
          </w:rPr>
          <w:fldChar w:fldCharType="begin"/>
        </w:r>
        <w:r>
          <w:rPr>
            <w:noProof/>
            <w:webHidden/>
          </w:rPr>
          <w:instrText xml:space="preserve"> PAGEREF _Toc242608127 \h </w:instrText>
        </w:r>
        <w:r>
          <w:rPr>
            <w:noProof/>
            <w:webHidden/>
          </w:rPr>
        </w:r>
        <w:r>
          <w:rPr>
            <w:noProof/>
            <w:webHidden/>
          </w:rPr>
          <w:fldChar w:fldCharType="separate"/>
        </w:r>
        <w:r>
          <w:rPr>
            <w:noProof/>
            <w:webHidden/>
          </w:rPr>
          <w:t>13</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28" w:history="1">
        <w:r w:rsidRPr="00B51337">
          <w:rPr>
            <w:rStyle w:val="Hyperlink"/>
            <w:noProof/>
          </w:rPr>
          <w:t>Hình 6.5. Thanh toán ở quầy</w:t>
        </w:r>
        <w:r>
          <w:rPr>
            <w:noProof/>
            <w:webHidden/>
          </w:rPr>
          <w:tab/>
        </w:r>
        <w:r>
          <w:rPr>
            <w:noProof/>
            <w:webHidden/>
          </w:rPr>
          <w:fldChar w:fldCharType="begin"/>
        </w:r>
        <w:r>
          <w:rPr>
            <w:noProof/>
            <w:webHidden/>
          </w:rPr>
          <w:instrText xml:space="preserve"> PAGEREF _Toc242608128 \h </w:instrText>
        </w:r>
        <w:r>
          <w:rPr>
            <w:noProof/>
            <w:webHidden/>
          </w:rPr>
        </w:r>
        <w:r>
          <w:rPr>
            <w:noProof/>
            <w:webHidden/>
          </w:rPr>
          <w:fldChar w:fldCharType="separate"/>
        </w:r>
        <w:r>
          <w:rPr>
            <w:noProof/>
            <w:webHidden/>
          </w:rPr>
          <w:t>13</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29" w:history="1">
        <w:r w:rsidRPr="00B51337">
          <w:rPr>
            <w:rStyle w:val="Hyperlink"/>
            <w:noProof/>
          </w:rPr>
          <w:t>Hình 6.6. Balo với ảnh vật phẩm</w:t>
        </w:r>
        <w:r>
          <w:rPr>
            <w:noProof/>
            <w:webHidden/>
          </w:rPr>
          <w:tab/>
        </w:r>
        <w:r>
          <w:rPr>
            <w:noProof/>
            <w:webHidden/>
          </w:rPr>
          <w:fldChar w:fldCharType="begin"/>
        </w:r>
        <w:r>
          <w:rPr>
            <w:noProof/>
            <w:webHidden/>
          </w:rPr>
          <w:instrText xml:space="preserve"> PAGEREF _Toc242608129 \h </w:instrText>
        </w:r>
        <w:r>
          <w:rPr>
            <w:noProof/>
            <w:webHidden/>
          </w:rPr>
        </w:r>
        <w:r>
          <w:rPr>
            <w:noProof/>
            <w:webHidden/>
          </w:rPr>
          <w:fldChar w:fldCharType="separate"/>
        </w:r>
        <w:r>
          <w:rPr>
            <w:noProof/>
            <w:webHidden/>
          </w:rPr>
          <w:t>14</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30" w:history="1">
        <w:r w:rsidRPr="00B51337">
          <w:rPr>
            <w:rStyle w:val="Hyperlink"/>
            <w:noProof/>
          </w:rPr>
          <w:t>Hình 6.7. Hồ sơ nhân vật (Tab): cấp độ, tiền, kiến thức, nhu cầu</w:t>
        </w:r>
        <w:r>
          <w:rPr>
            <w:noProof/>
            <w:webHidden/>
          </w:rPr>
          <w:tab/>
        </w:r>
        <w:r>
          <w:rPr>
            <w:noProof/>
            <w:webHidden/>
          </w:rPr>
          <w:fldChar w:fldCharType="begin"/>
        </w:r>
        <w:r>
          <w:rPr>
            <w:noProof/>
            <w:webHidden/>
          </w:rPr>
          <w:instrText xml:space="preserve"> PAGEREF _Toc242608130 \h </w:instrText>
        </w:r>
        <w:r>
          <w:rPr>
            <w:noProof/>
            <w:webHidden/>
          </w:rPr>
        </w:r>
        <w:r>
          <w:rPr>
            <w:noProof/>
            <w:webHidden/>
          </w:rPr>
          <w:fldChar w:fldCharType="separate"/>
        </w:r>
        <w:r>
          <w:rPr>
            <w:noProof/>
            <w:webHidden/>
          </w:rPr>
          <w:t>14</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31" w:history="1">
        <w:r w:rsidRPr="00B51337">
          <w:rPr>
            <w:rStyle w:val="Hyperlink"/>
            <w:noProof/>
          </w:rPr>
          <w:t>Hình 6.8. Máy trạng thái thể lực</w:t>
        </w:r>
        <w:r>
          <w:rPr>
            <w:noProof/>
            <w:webHidden/>
          </w:rPr>
          <w:tab/>
        </w:r>
        <w:r>
          <w:rPr>
            <w:noProof/>
            <w:webHidden/>
          </w:rPr>
          <w:fldChar w:fldCharType="begin"/>
        </w:r>
        <w:r>
          <w:rPr>
            <w:noProof/>
            <w:webHidden/>
          </w:rPr>
          <w:instrText xml:space="preserve"> PAGEREF _Toc242608131 \h </w:instrText>
        </w:r>
        <w:r>
          <w:rPr>
            <w:noProof/>
            <w:webHidden/>
          </w:rPr>
        </w:r>
        <w:r>
          <w:rPr>
            <w:noProof/>
            <w:webHidden/>
          </w:rPr>
          <w:fldChar w:fldCharType="separate"/>
        </w:r>
        <w:r>
          <w:rPr>
            <w:noProof/>
            <w:webHidden/>
          </w:rPr>
          <w:t>14</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32" w:history="1">
        <w:r w:rsidRPr="00B51337">
          <w:rPr>
            <w:rStyle w:val="Hyperlink"/>
            <w:noProof/>
          </w:rPr>
          <w:t>Hình 7.1. Toàn cảnh Đảo Midori: ga, ruộng, chuồng thú, cửa hàng và điểm ngắm cảnh</w:t>
        </w:r>
        <w:r>
          <w:rPr>
            <w:noProof/>
            <w:webHidden/>
          </w:rPr>
          <w:tab/>
        </w:r>
        <w:r>
          <w:rPr>
            <w:noProof/>
            <w:webHidden/>
          </w:rPr>
          <w:fldChar w:fldCharType="begin"/>
        </w:r>
        <w:r>
          <w:rPr>
            <w:noProof/>
            <w:webHidden/>
          </w:rPr>
          <w:instrText xml:space="preserve"> PAGEREF _Toc242608132 \h </w:instrText>
        </w:r>
        <w:r>
          <w:rPr>
            <w:noProof/>
            <w:webHidden/>
          </w:rPr>
        </w:r>
        <w:r>
          <w:rPr>
            <w:noProof/>
            <w:webHidden/>
          </w:rPr>
          <w:fldChar w:fldCharType="separate"/>
        </w:r>
        <w:r>
          <w:rPr>
            <w:noProof/>
            <w:webHidden/>
          </w:rPr>
          <w:t>15</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33" w:history="1">
        <w:r w:rsidRPr="00B51337">
          <w:rPr>
            <w:rStyle w:val="Hyperlink"/>
            <w:noProof/>
          </w:rPr>
          <w:t>Hình 7.2. Đến đảo: thanh công cụ, lời chào và quà khởi đầu</w:t>
        </w:r>
        <w:r>
          <w:rPr>
            <w:noProof/>
            <w:webHidden/>
          </w:rPr>
          <w:tab/>
        </w:r>
        <w:r>
          <w:rPr>
            <w:noProof/>
            <w:webHidden/>
          </w:rPr>
          <w:fldChar w:fldCharType="begin"/>
        </w:r>
        <w:r>
          <w:rPr>
            <w:noProof/>
            <w:webHidden/>
          </w:rPr>
          <w:instrText xml:space="preserve"> PAGEREF _Toc242608133 \h </w:instrText>
        </w:r>
        <w:r>
          <w:rPr>
            <w:noProof/>
            <w:webHidden/>
          </w:rPr>
        </w:r>
        <w:r>
          <w:rPr>
            <w:noProof/>
            <w:webHidden/>
          </w:rPr>
          <w:fldChar w:fldCharType="separate"/>
        </w:r>
        <w:r>
          <w:rPr>
            <w:noProof/>
            <w:webHidden/>
          </w:rPr>
          <w:t>15</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34" w:history="1">
        <w:r w:rsidRPr="00B51337">
          <w:rPr>
            <w:rStyle w:val="Hyperlink"/>
            <w:noProof/>
          </w:rPr>
          <w:t>Hình 7.3. Màn hình tàu chạy khi trở về Hibari</w:t>
        </w:r>
        <w:r>
          <w:rPr>
            <w:noProof/>
            <w:webHidden/>
          </w:rPr>
          <w:tab/>
        </w:r>
        <w:r>
          <w:rPr>
            <w:noProof/>
            <w:webHidden/>
          </w:rPr>
          <w:fldChar w:fldCharType="begin"/>
        </w:r>
        <w:r>
          <w:rPr>
            <w:noProof/>
            <w:webHidden/>
          </w:rPr>
          <w:instrText xml:space="preserve"> PAGEREF _Toc242608134 \h </w:instrText>
        </w:r>
        <w:r>
          <w:rPr>
            <w:noProof/>
            <w:webHidden/>
          </w:rPr>
        </w:r>
        <w:r>
          <w:rPr>
            <w:noProof/>
            <w:webHidden/>
          </w:rPr>
          <w:fldChar w:fldCharType="separate"/>
        </w:r>
        <w:r>
          <w:rPr>
            <w:noProof/>
            <w:webHidden/>
          </w:rPr>
          <w:t>15</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35" w:history="1">
        <w:r w:rsidRPr="00B51337">
          <w:rPr>
            <w:rStyle w:val="Hyperlink"/>
            <w:noProof/>
          </w:rPr>
          <w:t>Hình 7.4. Quy trình trồng trọt</w:t>
        </w:r>
        <w:r>
          <w:rPr>
            <w:noProof/>
            <w:webHidden/>
          </w:rPr>
          <w:tab/>
        </w:r>
        <w:r>
          <w:rPr>
            <w:noProof/>
            <w:webHidden/>
          </w:rPr>
          <w:fldChar w:fldCharType="begin"/>
        </w:r>
        <w:r>
          <w:rPr>
            <w:noProof/>
            <w:webHidden/>
          </w:rPr>
          <w:instrText xml:space="preserve"> PAGEREF _Toc242608135 \h </w:instrText>
        </w:r>
        <w:r>
          <w:rPr>
            <w:noProof/>
            <w:webHidden/>
          </w:rPr>
        </w:r>
        <w:r>
          <w:rPr>
            <w:noProof/>
            <w:webHidden/>
          </w:rPr>
          <w:fldChar w:fldCharType="separate"/>
        </w:r>
        <w:r>
          <w:rPr>
            <w:noProof/>
            <w:webHidden/>
          </w:rPr>
          <w:t>16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36" w:history="1">
        <w:r w:rsidRPr="00B51337">
          <w:rPr>
            <w:rStyle w:val="Hyperlink"/>
            <w:noProof/>
          </w:rPr>
          <w:t>Hình 7.5. Máy trạng thái một ô ruộng</w:t>
        </w:r>
        <w:r>
          <w:rPr>
            <w:noProof/>
            <w:webHidden/>
          </w:rPr>
          <w:tab/>
        </w:r>
        <w:r>
          <w:rPr>
            <w:noProof/>
            <w:webHidden/>
          </w:rPr>
          <w:fldChar w:fldCharType="begin"/>
        </w:r>
        <w:r>
          <w:rPr>
            <w:noProof/>
            <w:webHidden/>
          </w:rPr>
          <w:instrText xml:space="preserve"> PAGEREF _Toc242608136 \h </w:instrText>
        </w:r>
        <w:r>
          <w:rPr>
            <w:noProof/>
            <w:webHidden/>
          </w:rPr>
        </w:r>
        <w:r>
          <w:rPr>
            <w:noProof/>
            <w:webHidden/>
          </w:rPr>
          <w:fldChar w:fldCharType="separate"/>
        </w:r>
        <w:r>
          <w:rPr>
            <w:noProof/>
            <w:webHidden/>
          </w:rPr>
          <w:t>16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37" w:history="1">
        <w:r w:rsidRPr="00B51337">
          <w:rPr>
            <w:rStyle w:val="Hyperlink"/>
            <w:noProof/>
          </w:rPr>
          <w:t>Hình 7.6. Xới đất bằng tay khi chưa có cuốc</w:t>
        </w:r>
        <w:r>
          <w:rPr>
            <w:noProof/>
            <w:webHidden/>
          </w:rPr>
          <w:tab/>
        </w:r>
        <w:r>
          <w:rPr>
            <w:noProof/>
            <w:webHidden/>
          </w:rPr>
          <w:fldChar w:fldCharType="begin"/>
        </w:r>
        <w:r>
          <w:rPr>
            <w:noProof/>
            <w:webHidden/>
          </w:rPr>
          <w:instrText xml:space="preserve"> PAGEREF _Toc242608137 \h </w:instrText>
        </w:r>
        <w:r>
          <w:rPr>
            <w:noProof/>
            <w:webHidden/>
          </w:rPr>
        </w:r>
        <w:r>
          <w:rPr>
            <w:noProof/>
            <w:webHidden/>
          </w:rPr>
          <w:fldChar w:fldCharType="separate"/>
        </w:r>
        <w:r>
          <w:rPr>
            <w:noProof/>
            <w:webHidden/>
          </w:rPr>
          <w:t>17</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38" w:history="1">
        <w:r w:rsidRPr="00B51337">
          <w:rPr>
            <w:rStyle w:val="Hyperlink"/>
            <w:noProof/>
          </w:rPr>
          <w:t>Hình 7.7. Thẻ ô ruộng: chọn hạt và câu hành động</w:t>
        </w:r>
        <w:r>
          <w:rPr>
            <w:noProof/>
            <w:webHidden/>
          </w:rPr>
          <w:tab/>
        </w:r>
        <w:r>
          <w:rPr>
            <w:noProof/>
            <w:webHidden/>
          </w:rPr>
          <w:fldChar w:fldCharType="begin"/>
        </w:r>
        <w:r>
          <w:rPr>
            <w:noProof/>
            <w:webHidden/>
          </w:rPr>
          <w:instrText xml:space="preserve"> PAGEREF _Toc242608138 \h </w:instrText>
        </w:r>
        <w:r>
          <w:rPr>
            <w:noProof/>
            <w:webHidden/>
          </w:rPr>
        </w:r>
        <w:r>
          <w:rPr>
            <w:noProof/>
            <w:webHidden/>
          </w:rPr>
          <w:fldChar w:fldCharType="separate"/>
        </w:r>
        <w:r>
          <w:rPr>
            <w:noProof/>
            <w:webHidden/>
          </w:rPr>
          <w:t>17</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39" w:history="1">
        <w:r w:rsidRPr="00B51337">
          <w:rPr>
            <w:rStyle w:val="Hyperlink"/>
            <w:noProof/>
          </w:rPr>
          <w:t>Hình 7.8. Cây đang lớn trên ô đã xới</w:t>
        </w:r>
        <w:r>
          <w:rPr>
            <w:noProof/>
            <w:webHidden/>
          </w:rPr>
          <w:tab/>
        </w:r>
        <w:r>
          <w:rPr>
            <w:noProof/>
            <w:webHidden/>
          </w:rPr>
          <w:fldChar w:fldCharType="begin"/>
        </w:r>
        <w:r>
          <w:rPr>
            <w:noProof/>
            <w:webHidden/>
          </w:rPr>
          <w:instrText xml:space="preserve"> PAGEREF _Toc242608139 \h </w:instrText>
        </w:r>
        <w:r>
          <w:rPr>
            <w:noProof/>
            <w:webHidden/>
          </w:rPr>
        </w:r>
        <w:r>
          <w:rPr>
            <w:noProof/>
            <w:webHidden/>
          </w:rPr>
          <w:fldChar w:fldCharType="separate"/>
        </w:r>
        <w:r>
          <w:rPr>
            <w:noProof/>
            <w:webHidden/>
          </w:rPr>
          <w:t>17</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40" w:history="1">
        <w:r w:rsidRPr="00B51337">
          <w:rPr>
            <w:rStyle w:val="Hyperlink"/>
            <w:noProof/>
          </w:rPr>
          <w:t>Hình 7.9. Cây chín, sẵn sàng thu hoạch</w:t>
        </w:r>
        <w:r>
          <w:rPr>
            <w:noProof/>
            <w:webHidden/>
          </w:rPr>
          <w:tab/>
        </w:r>
        <w:r>
          <w:rPr>
            <w:noProof/>
            <w:webHidden/>
          </w:rPr>
          <w:fldChar w:fldCharType="begin"/>
        </w:r>
        <w:r>
          <w:rPr>
            <w:noProof/>
            <w:webHidden/>
          </w:rPr>
          <w:instrText xml:space="preserve"> PAGEREF _Toc242608140 \h </w:instrText>
        </w:r>
        <w:r>
          <w:rPr>
            <w:noProof/>
            <w:webHidden/>
          </w:rPr>
        </w:r>
        <w:r>
          <w:rPr>
            <w:noProof/>
            <w:webHidden/>
          </w:rPr>
          <w:fldChar w:fldCharType="separate"/>
        </w:r>
        <w:r>
          <w:rPr>
            <w:noProof/>
            <w:webHidden/>
          </w:rPr>
          <w:t>17</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41" w:history="1">
        <w:r w:rsidRPr="00B51337">
          <w:rPr>
            <w:rStyle w:val="Hyperlink"/>
            <w:noProof/>
          </w:rPr>
          <w:t>Hình 7.10. Thẻ con vật: tên, tiếng kêu, cho ăn và vuốt ve</w:t>
        </w:r>
        <w:r>
          <w:rPr>
            <w:noProof/>
            <w:webHidden/>
          </w:rPr>
          <w:tab/>
        </w:r>
        <w:r>
          <w:rPr>
            <w:noProof/>
            <w:webHidden/>
          </w:rPr>
          <w:fldChar w:fldCharType="begin"/>
        </w:r>
        <w:r>
          <w:rPr>
            <w:noProof/>
            <w:webHidden/>
          </w:rPr>
          <w:instrText xml:space="preserve"> PAGEREF _Toc242608141 \h </w:instrText>
        </w:r>
        <w:r>
          <w:rPr>
            <w:noProof/>
            <w:webHidden/>
          </w:rPr>
        </w:r>
        <w:r>
          <w:rPr>
            <w:noProof/>
            <w:webHidden/>
          </w:rPr>
          <w:fldChar w:fldCharType="separate"/>
        </w:r>
        <w:r>
          <w:rPr>
            <w:noProof/>
            <w:webHidden/>
          </w:rPr>
          <w:t>18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42" w:history="1">
        <w:r w:rsidRPr="00B51337">
          <w:rPr>
            <w:rStyle w:val="Hyperlink"/>
            <w:noProof/>
          </w:rPr>
          <w:t>Hình 7.11. Cửa hàng Midori — mục Nông nghiệp</w:t>
        </w:r>
        <w:r>
          <w:rPr>
            <w:noProof/>
            <w:webHidden/>
          </w:rPr>
          <w:tab/>
        </w:r>
        <w:r>
          <w:rPr>
            <w:noProof/>
            <w:webHidden/>
          </w:rPr>
          <w:fldChar w:fldCharType="begin"/>
        </w:r>
        <w:r>
          <w:rPr>
            <w:noProof/>
            <w:webHidden/>
          </w:rPr>
          <w:instrText xml:space="preserve"> PAGEREF _Toc242608142 \h </w:instrText>
        </w:r>
        <w:r>
          <w:rPr>
            <w:noProof/>
            <w:webHidden/>
          </w:rPr>
        </w:r>
        <w:r>
          <w:rPr>
            <w:noProof/>
            <w:webHidden/>
          </w:rPr>
          <w:fldChar w:fldCharType="separate"/>
        </w:r>
        <w:r>
          <w:rPr>
            <w:noProof/>
            <w:webHidden/>
          </w:rPr>
          <w:t>18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43" w:history="1">
        <w:r w:rsidRPr="00B51337">
          <w:rPr>
            <w:rStyle w:val="Hyperlink"/>
            <w:noProof/>
          </w:rPr>
          <w:t>Hình 7.12. Sổ tay Đảo Xanh: thống kê, từ vựng, thành tích</w:t>
        </w:r>
        <w:r>
          <w:rPr>
            <w:noProof/>
            <w:webHidden/>
          </w:rPr>
          <w:tab/>
        </w:r>
        <w:r>
          <w:rPr>
            <w:noProof/>
            <w:webHidden/>
          </w:rPr>
          <w:fldChar w:fldCharType="begin"/>
        </w:r>
        <w:r>
          <w:rPr>
            <w:noProof/>
            <w:webHidden/>
          </w:rPr>
          <w:instrText xml:space="preserve"> PAGEREF _Toc242608143 \h </w:instrText>
        </w:r>
        <w:r>
          <w:rPr>
            <w:noProof/>
            <w:webHidden/>
          </w:rPr>
        </w:r>
        <w:r>
          <w:rPr>
            <w:noProof/>
            <w:webHidden/>
          </w:rPr>
          <w:fldChar w:fldCharType="separate"/>
        </w:r>
        <w:r>
          <w:rPr>
            <w:noProof/>
            <w:webHidden/>
          </w:rPr>
          <w:t>18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44" w:history="1">
        <w:r w:rsidRPr="00B51337">
          <w:rPr>
            <w:rStyle w:val="Hyperlink"/>
            <w:noProof/>
          </w:rPr>
          <w:t>Hình 7.13. Cửa hàng khi chuyển ngôn ngữ học sang tiếng Anh</w:t>
        </w:r>
        <w:r>
          <w:rPr>
            <w:noProof/>
            <w:webHidden/>
          </w:rPr>
          <w:tab/>
        </w:r>
        <w:r>
          <w:rPr>
            <w:noProof/>
            <w:webHidden/>
          </w:rPr>
          <w:fldChar w:fldCharType="begin"/>
        </w:r>
        <w:r>
          <w:rPr>
            <w:noProof/>
            <w:webHidden/>
          </w:rPr>
          <w:instrText xml:space="preserve"> PAGEREF _Toc242608144 \h </w:instrText>
        </w:r>
        <w:r>
          <w:rPr>
            <w:noProof/>
            <w:webHidden/>
          </w:rPr>
        </w:r>
        <w:r>
          <w:rPr>
            <w:noProof/>
            <w:webHidden/>
          </w:rPr>
          <w:fldChar w:fldCharType="separate"/>
        </w:r>
        <w:r>
          <w:rPr>
            <w:noProof/>
            <w:webHidden/>
          </w:rPr>
          <w:t>19</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45" w:history="1">
        <w:r w:rsidRPr="00B51337">
          <w:rPr>
            <w:rStyle w:val="Hyperlink"/>
            <w:noProof/>
          </w:rPr>
          <w:t>Hình 8.1. Dòng tiền trong game</w:t>
        </w:r>
        <w:r>
          <w:rPr>
            <w:noProof/>
            <w:webHidden/>
          </w:rPr>
          <w:tab/>
        </w:r>
        <w:r>
          <w:rPr>
            <w:noProof/>
            <w:webHidden/>
          </w:rPr>
          <w:fldChar w:fldCharType="begin"/>
        </w:r>
        <w:r>
          <w:rPr>
            <w:noProof/>
            <w:webHidden/>
          </w:rPr>
          <w:instrText xml:space="preserve"> PAGEREF _Toc242608145 \h </w:instrText>
        </w:r>
        <w:r>
          <w:rPr>
            <w:noProof/>
            <w:webHidden/>
          </w:rPr>
        </w:r>
        <w:r>
          <w:rPr>
            <w:noProof/>
            <w:webHidden/>
          </w:rPr>
          <w:fldChar w:fldCharType="separate"/>
        </w:r>
        <w:r>
          <w:rPr>
            <w:noProof/>
            <w:webHidden/>
          </w:rPr>
          <w:t>20</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46" w:history="1">
        <w:r w:rsidRPr="00B51337">
          <w:rPr>
            <w:rStyle w:val="Hyperlink"/>
            <w:noProof/>
          </w:rPr>
          <w:t>Hình 8.2. Khách hỏi chỗ bán trà: chọn đúng kệ</w:t>
        </w:r>
        <w:r>
          <w:rPr>
            <w:noProof/>
            <w:webHidden/>
          </w:rPr>
          <w:tab/>
        </w:r>
        <w:r>
          <w:rPr>
            <w:noProof/>
            <w:webHidden/>
          </w:rPr>
          <w:fldChar w:fldCharType="begin"/>
        </w:r>
        <w:r>
          <w:rPr>
            <w:noProof/>
            <w:webHidden/>
          </w:rPr>
          <w:instrText xml:space="preserve"> PAGEREF _Toc242608146 \h </w:instrText>
        </w:r>
        <w:r>
          <w:rPr>
            <w:noProof/>
            <w:webHidden/>
          </w:rPr>
        </w:r>
        <w:r>
          <w:rPr>
            <w:noProof/>
            <w:webHidden/>
          </w:rPr>
          <w:fldChar w:fldCharType="separate"/>
        </w:r>
        <w:r>
          <w:rPr>
            <w:noProof/>
            <w:webHidden/>
          </w:rPr>
          <w:t>21</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47" w:history="1">
        <w:r w:rsidRPr="00B51337">
          <w:rPr>
            <w:rStyle w:val="Hyperlink"/>
            <w:noProof/>
          </w:rPr>
          <w:t>Hình 8.3. Quầy thu ngân: tính tổng tiền bằng tiếng Nhật</w:t>
        </w:r>
        <w:r>
          <w:rPr>
            <w:noProof/>
            <w:webHidden/>
          </w:rPr>
          <w:tab/>
        </w:r>
        <w:r>
          <w:rPr>
            <w:noProof/>
            <w:webHidden/>
          </w:rPr>
          <w:fldChar w:fldCharType="begin"/>
        </w:r>
        <w:r>
          <w:rPr>
            <w:noProof/>
            <w:webHidden/>
          </w:rPr>
          <w:instrText xml:space="preserve"> PAGEREF _Toc242608147 \h </w:instrText>
        </w:r>
        <w:r>
          <w:rPr>
            <w:noProof/>
            <w:webHidden/>
          </w:rPr>
        </w:r>
        <w:r>
          <w:rPr>
            <w:noProof/>
            <w:webHidden/>
          </w:rPr>
          <w:fldChar w:fldCharType="separate"/>
        </w:r>
        <w:r>
          <w:rPr>
            <w:noProof/>
            <w:webHidden/>
          </w:rPr>
          <w:t>21</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48" w:history="1">
        <w:r w:rsidRPr="00B51337">
          <w:rPr>
            <w:rStyle w:val="Hyperlink"/>
            <w:noProof/>
          </w:rPr>
          <w:t>Hình 8.4. Nhận order ở nhà hàng sushi</w:t>
        </w:r>
        <w:r>
          <w:rPr>
            <w:noProof/>
            <w:webHidden/>
          </w:rPr>
          <w:tab/>
        </w:r>
        <w:r>
          <w:rPr>
            <w:noProof/>
            <w:webHidden/>
          </w:rPr>
          <w:fldChar w:fldCharType="begin"/>
        </w:r>
        <w:r>
          <w:rPr>
            <w:noProof/>
            <w:webHidden/>
          </w:rPr>
          <w:instrText xml:space="preserve"> PAGEREF _Toc242608148 \h </w:instrText>
        </w:r>
        <w:r>
          <w:rPr>
            <w:noProof/>
            <w:webHidden/>
          </w:rPr>
        </w:r>
        <w:r>
          <w:rPr>
            <w:noProof/>
            <w:webHidden/>
          </w:rPr>
          <w:fldChar w:fldCharType="separate"/>
        </w:r>
        <w:r>
          <w:rPr>
            <w:noProof/>
            <w:webHidden/>
          </w:rPr>
          <w:t>21</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49" w:history="1">
        <w:r w:rsidRPr="00B51337">
          <w:rPr>
            <w:rStyle w:val="Hyperlink"/>
            <w:noProof/>
          </w:rPr>
          <w:t>Hình 8.5. Cô Hana trả lương sau ca nông trại</w:t>
        </w:r>
        <w:r>
          <w:rPr>
            <w:noProof/>
            <w:webHidden/>
          </w:rPr>
          <w:tab/>
        </w:r>
        <w:r>
          <w:rPr>
            <w:noProof/>
            <w:webHidden/>
          </w:rPr>
          <w:fldChar w:fldCharType="begin"/>
        </w:r>
        <w:r>
          <w:rPr>
            <w:noProof/>
            <w:webHidden/>
          </w:rPr>
          <w:instrText xml:space="preserve"> PAGEREF _Toc242608149 \h </w:instrText>
        </w:r>
        <w:r>
          <w:rPr>
            <w:noProof/>
            <w:webHidden/>
          </w:rPr>
        </w:r>
        <w:r>
          <w:rPr>
            <w:noProof/>
            <w:webHidden/>
          </w:rPr>
          <w:fldChar w:fldCharType="separate"/>
        </w:r>
        <w:r>
          <w:rPr>
            <w:noProof/>
            <w:webHidden/>
          </w:rPr>
          <w:t>21</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50" w:history="1">
        <w:r w:rsidRPr="00B51337">
          <w:rPr>
            <w:rStyle w:val="Hyperlink"/>
            <w:noProof/>
          </w:rPr>
          <w:t>Hình 8.6. Sơ đồ tuần tự một ca làm ở konbini</w:t>
        </w:r>
        <w:r>
          <w:rPr>
            <w:noProof/>
            <w:webHidden/>
          </w:rPr>
          <w:tab/>
        </w:r>
        <w:r>
          <w:rPr>
            <w:noProof/>
            <w:webHidden/>
          </w:rPr>
          <w:fldChar w:fldCharType="begin"/>
        </w:r>
        <w:r>
          <w:rPr>
            <w:noProof/>
            <w:webHidden/>
          </w:rPr>
          <w:instrText xml:space="preserve"> PAGEREF _Toc242608150 \h </w:instrText>
        </w:r>
        <w:r>
          <w:rPr>
            <w:noProof/>
            <w:webHidden/>
          </w:rPr>
        </w:r>
        <w:r>
          <w:rPr>
            <w:noProof/>
            <w:webHidden/>
          </w:rPr>
          <w:fldChar w:fldCharType="separate"/>
        </w:r>
        <w:r>
          <w:rPr>
            <w:noProof/>
            <w:webHidden/>
          </w:rPr>
          <w:t>22</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51" w:history="1">
        <w:r w:rsidRPr="00B51337">
          <w:rPr>
            <w:rStyle w:val="Hyperlink"/>
            <w:noProof/>
          </w:rPr>
          <w:t>Hình 8.7. Sổ nhiệm vụ — chi tiết ca làm ở konbini</w:t>
        </w:r>
        <w:r>
          <w:rPr>
            <w:noProof/>
            <w:webHidden/>
          </w:rPr>
          <w:tab/>
        </w:r>
        <w:r>
          <w:rPr>
            <w:noProof/>
            <w:webHidden/>
          </w:rPr>
          <w:fldChar w:fldCharType="begin"/>
        </w:r>
        <w:r>
          <w:rPr>
            <w:noProof/>
            <w:webHidden/>
          </w:rPr>
          <w:instrText xml:space="preserve"> PAGEREF _Toc242608151 \h </w:instrText>
        </w:r>
        <w:r>
          <w:rPr>
            <w:noProof/>
            <w:webHidden/>
          </w:rPr>
        </w:r>
        <w:r>
          <w:rPr>
            <w:noProof/>
            <w:webHidden/>
          </w:rPr>
          <w:fldChar w:fldCharType="separate"/>
        </w:r>
        <w:r>
          <w:rPr>
            <w:noProof/>
            <w:webHidden/>
          </w:rPr>
          <w:t>22</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52" w:history="1">
        <w:r w:rsidRPr="00B51337">
          <w:rPr>
            <w:rStyle w:val="Hyperlink"/>
            <w:noProof/>
          </w:rPr>
          <w:t>Hình 8.8. Sau khi nhận ca: tiến độ từng mục tiêu</w:t>
        </w:r>
        <w:r>
          <w:rPr>
            <w:noProof/>
            <w:webHidden/>
          </w:rPr>
          <w:tab/>
        </w:r>
        <w:r>
          <w:rPr>
            <w:noProof/>
            <w:webHidden/>
          </w:rPr>
          <w:fldChar w:fldCharType="begin"/>
        </w:r>
        <w:r>
          <w:rPr>
            <w:noProof/>
            <w:webHidden/>
          </w:rPr>
          <w:instrText xml:space="preserve"> PAGEREF _Toc242608152 \h </w:instrText>
        </w:r>
        <w:r>
          <w:rPr>
            <w:noProof/>
            <w:webHidden/>
          </w:rPr>
        </w:r>
        <w:r>
          <w:rPr>
            <w:noProof/>
            <w:webHidden/>
          </w:rPr>
          <w:fldChar w:fldCharType="separate"/>
        </w:r>
        <w:r>
          <w:rPr>
            <w:noProof/>
            <w:webHidden/>
          </w:rPr>
          <w:t>22</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53" w:history="1">
        <w:r w:rsidRPr="00B51337">
          <w:rPr>
            <w:rStyle w:val="Hyperlink"/>
            <w:noProof/>
          </w:rPr>
          <w:t>Hình 8.9. Vòng đời một nhiệm vụ</w:t>
        </w:r>
        <w:r>
          <w:rPr>
            <w:noProof/>
            <w:webHidden/>
          </w:rPr>
          <w:tab/>
        </w:r>
        <w:r>
          <w:rPr>
            <w:noProof/>
            <w:webHidden/>
          </w:rPr>
          <w:fldChar w:fldCharType="begin"/>
        </w:r>
        <w:r>
          <w:rPr>
            <w:noProof/>
            <w:webHidden/>
          </w:rPr>
          <w:instrText xml:space="preserve"> PAGEREF _Toc242608153 \h </w:instrText>
        </w:r>
        <w:r>
          <w:rPr>
            <w:noProof/>
            <w:webHidden/>
          </w:rPr>
        </w:r>
        <w:r>
          <w:rPr>
            <w:noProof/>
            <w:webHidden/>
          </w:rPr>
          <w:fldChar w:fldCharType="separate"/>
        </w:r>
        <w:r>
          <w:rPr>
            <w:noProof/>
            <w:webHidden/>
          </w:rPr>
          <w:t>23</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54" w:history="1">
        <w:r w:rsidRPr="00B51337">
          <w:rPr>
            <w:rStyle w:val="Hyperlink"/>
            <w:noProof/>
          </w:rPr>
          <w:t>Hình 8.10. Kiến trúc tiến trình hướng dữ liệu</w:t>
        </w:r>
        <w:r>
          <w:rPr>
            <w:noProof/>
            <w:webHidden/>
          </w:rPr>
          <w:tab/>
        </w:r>
        <w:r>
          <w:rPr>
            <w:noProof/>
            <w:webHidden/>
          </w:rPr>
          <w:fldChar w:fldCharType="begin"/>
        </w:r>
        <w:r>
          <w:rPr>
            <w:noProof/>
            <w:webHidden/>
          </w:rPr>
          <w:instrText xml:space="preserve"> PAGEREF _Toc242608154 \h </w:instrText>
        </w:r>
        <w:r>
          <w:rPr>
            <w:noProof/>
            <w:webHidden/>
          </w:rPr>
        </w:r>
        <w:r>
          <w:rPr>
            <w:noProof/>
            <w:webHidden/>
          </w:rPr>
          <w:fldChar w:fldCharType="separate"/>
        </w:r>
        <w:r>
          <w:rPr>
            <w:noProof/>
            <w:webHidden/>
          </w:rPr>
          <w:t>23</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55" w:history="1">
        <w:r w:rsidRPr="00B51337">
          <w:rPr>
            <w:rStyle w:val="Hyperlink"/>
            <w:noProof/>
          </w:rPr>
          <w:t>Hình 9.1. Trung tâm luyện thi trong lớp học</w:t>
        </w:r>
        <w:r>
          <w:rPr>
            <w:noProof/>
            <w:webHidden/>
          </w:rPr>
          <w:tab/>
        </w:r>
        <w:r>
          <w:rPr>
            <w:noProof/>
            <w:webHidden/>
          </w:rPr>
          <w:fldChar w:fldCharType="begin"/>
        </w:r>
        <w:r>
          <w:rPr>
            <w:noProof/>
            <w:webHidden/>
          </w:rPr>
          <w:instrText xml:space="preserve"> PAGEREF _Toc242608155 \h </w:instrText>
        </w:r>
        <w:r>
          <w:rPr>
            <w:noProof/>
            <w:webHidden/>
          </w:rPr>
        </w:r>
        <w:r>
          <w:rPr>
            <w:noProof/>
            <w:webHidden/>
          </w:rPr>
          <w:fldChar w:fldCharType="separate"/>
        </w:r>
        <w:r>
          <w:rPr>
            <w:noProof/>
            <w:webHidden/>
          </w:rPr>
          <w:t>26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56" w:history="1">
        <w:r w:rsidRPr="00B51337">
          <w:rPr>
            <w:rStyle w:val="Hyperlink"/>
            <w:noProof/>
          </w:rPr>
          <w:t>Hình 9.2. Làm bài JLPT N5 rút gọn</w:t>
        </w:r>
        <w:r>
          <w:rPr>
            <w:noProof/>
            <w:webHidden/>
          </w:rPr>
          <w:tab/>
        </w:r>
        <w:r>
          <w:rPr>
            <w:noProof/>
            <w:webHidden/>
          </w:rPr>
          <w:fldChar w:fldCharType="begin"/>
        </w:r>
        <w:r>
          <w:rPr>
            <w:noProof/>
            <w:webHidden/>
          </w:rPr>
          <w:instrText xml:space="preserve"> PAGEREF _Toc242608156 \h </w:instrText>
        </w:r>
        <w:r>
          <w:rPr>
            <w:noProof/>
            <w:webHidden/>
          </w:rPr>
        </w:r>
        <w:r>
          <w:rPr>
            <w:noProof/>
            <w:webHidden/>
          </w:rPr>
          <w:fldChar w:fldCharType="separate"/>
        </w:r>
        <w:r>
          <w:rPr>
            <w:noProof/>
            <w:webHidden/>
          </w:rPr>
          <w:t>26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57" w:history="1">
        <w:r w:rsidRPr="00B51337">
          <w:rPr>
            <w:rStyle w:val="Hyperlink"/>
            <w:noProof/>
          </w:rPr>
          <w:t>Hình 9.3. Kana Match: bàn thẻ</w:t>
        </w:r>
        <w:r>
          <w:rPr>
            <w:noProof/>
            <w:webHidden/>
          </w:rPr>
          <w:tab/>
        </w:r>
        <w:r>
          <w:rPr>
            <w:noProof/>
            <w:webHidden/>
          </w:rPr>
          <w:fldChar w:fldCharType="begin"/>
        </w:r>
        <w:r>
          <w:rPr>
            <w:noProof/>
            <w:webHidden/>
          </w:rPr>
          <w:instrText xml:space="preserve"> PAGEREF _Toc242608157 \h </w:instrText>
        </w:r>
        <w:r>
          <w:rPr>
            <w:noProof/>
            <w:webHidden/>
          </w:rPr>
        </w:r>
        <w:r>
          <w:rPr>
            <w:noProof/>
            <w:webHidden/>
          </w:rPr>
          <w:fldChar w:fldCharType="separate"/>
        </w:r>
        <w:r>
          <w:rPr>
            <w:noProof/>
            <w:webHidden/>
          </w:rPr>
          <w:t>26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58" w:history="1">
        <w:r w:rsidRPr="00B51337">
          <w:rPr>
            <w:rStyle w:val="Hyperlink"/>
            <w:noProof/>
          </w:rPr>
          <w:t>Hình 9.4. Kết quả và vé thưởng</w:t>
        </w:r>
        <w:r>
          <w:rPr>
            <w:noProof/>
            <w:webHidden/>
          </w:rPr>
          <w:tab/>
        </w:r>
        <w:r>
          <w:rPr>
            <w:noProof/>
            <w:webHidden/>
          </w:rPr>
          <w:fldChar w:fldCharType="begin"/>
        </w:r>
        <w:r>
          <w:rPr>
            <w:noProof/>
            <w:webHidden/>
          </w:rPr>
          <w:instrText xml:space="preserve"> PAGEREF _Toc242608158 \h </w:instrText>
        </w:r>
        <w:r>
          <w:rPr>
            <w:noProof/>
            <w:webHidden/>
          </w:rPr>
        </w:r>
        <w:r>
          <w:rPr>
            <w:noProof/>
            <w:webHidden/>
          </w:rPr>
          <w:fldChar w:fldCharType="separate"/>
        </w:r>
        <w:r>
          <w:rPr>
            <w:noProof/>
            <w:webHidden/>
          </w:rPr>
          <w:t>26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59" w:history="1">
        <w:r w:rsidRPr="00B51337">
          <w:rPr>
            <w:rStyle w:val="Hyperlink"/>
            <w:noProof/>
          </w:rPr>
          <w:t>Hình 10.1. Chính sách bố cục HUD</w:t>
        </w:r>
        <w:r>
          <w:rPr>
            <w:noProof/>
            <w:webHidden/>
          </w:rPr>
          <w:tab/>
        </w:r>
        <w:r>
          <w:rPr>
            <w:noProof/>
            <w:webHidden/>
          </w:rPr>
          <w:fldChar w:fldCharType="begin"/>
        </w:r>
        <w:r>
          <w:rPr>
            <w:noProof/>
            <w:webHidden/>
          </w:rPr>
          <w:instrText xml:space="preserve"> PAGEREF _Toc242608159 \h </w:instrText>
        </w:r>
        <w:r>
          <w:rPr>
            <w:noProof/>
            <w:webHidden/>
          </w:rPr>
        </w:r>
        <w:r>
          <w:rPr>
            <w:noProof/>
            <w:webHidden/>
          </w:rPr>
          <w:fldChar w:fldCharType="separate"/>
        </w:r>
        <w:r>
          <w:rPr>
            <w:noProof/>
            <w:webHidden/>
          </w:rPr>
          <w:t>27</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60" w:history="1">
        <w:r w:rsidRPr="00B51337">
          <w:rPr>
            <w:rStyle w:val="Hyperlink"/>
            <w:noProof/>
          </w:rPr>
          <w:t>Hình 10.2. Player HUD mới: portrait từ model 3D thật, cấp độ, ví và năm vòng nhu cầu</w:t>
        </w:r>
        <w:r>
          <w:rPr>
            <w:noProof/>
            <w:webHidden/>
          </w:rPr>
          <w:tab/>
        </w:r>
        <w:r>
          <w:rPr>
            <w:noProof/>
            <w:webHidden/>
          </w:rPr>
          <w:fldChar w:fldCharType="begin"/>
        </w:r>
        <w:r>
          <w:rPr>
            <w:noProof/>
            <w:webHidden/>
          </w:rPr>
          <w:instrText xml:space="preserve"> PAGEREF _Toc242608160 \h </w:instrText>
        </w:r>
        <w:r>
          <w:rPr>
            <w:noProof/>
            <w:webHidden/>
          </w:rPr>
        </w:r>
        <w:r>
          <w:rPr>
            <w:noProof/>
            <w:webHidden/>
          </w:rPr>
          <w:fldChar w:fldCharType="separate"/>
        </w:r>
        <w:r>
          <w:rPr>
            <w:noProof/>
            <w:webHidden/>
          </w:rPr>
          <w:t>28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61" w:history="1">
        <w:r w:rsidRPr="00B51337">
          <w:rPr>
            <w:rStyle w:val="Hyperlink"/>
            <w:noProof/>
          </w:rPr>
          <w:t>Hình 10.3. Thanh tiến trình thao tác trong làn gợi ý</w:t>
        </w:r>
        <w:r>
          <w:rPr>
            <w:noProof/>
            <w:webHidden/>
          </w:rPr>
          <w:tab/>
        </w:r>
        <w:r>
          <w:rPr>
            <w:noProof/>
            <w:webHidden/>
          </w:rPr>
          <w:fldChar w:fldCharType="begin"/>
        </w:r>
        <w:r>
          <w:rPr>
            <w:noProof/>
            <w:webHidden/>
          </w:rPr>
          <w:instrText xml:space="preserve"> PAGEREF _Toc242608161 \h </w:instrText>
        </w:r>
        <w:r>
          <w:rPr>
            <w:noProof/>
            <w:webHidden/>
          </w:rPr>
        </w:r>
        <w:r>
          <w:rPr>
            <w:noProof/>
            <w:webHidden/>
          </w:rPr>
          <w:fldChar w:fldCharType="separate"/>
        </w:r>
        <w:r>
          <w:rPr>
            <w:noProof/>
            <w:webHidden/>
          </w:rPr>
          <w:t>28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62" w:history="1">
        <w:r w:rsidRPr="00B51337">
          <w:rPr>
            <w:rStyle w:val="Hyperlink"/>
            <w:noProof/>
          </w:rPr>
          <w:t>Hình 10.4. Chế độ con trỏ và camera</w:t>
        </w:r>
        <w:r>
          <w:rPr>
            <w:noProof/>
            <w:webHidden/>
          </w:rPr>
          <w:tab/>
        </w:r>
        <w:r>
          <w:rPr>
            <w:noProof/>
            <w:webHidden/>
          </w:rPr>
          <w:fldChar w:fldCharType="begin"/>
        </w:r>
        <w:r>
          <w:rPr>
            <w:noProof/>
            <w:webHidden/>
          </w:rPr>
          <w:instrText xml:space="preserve"> PAGEREF _Toc242608162 \h </w:instrText>
        </w:r>
        <w:r>
          <w:rPr>
            <w:noProof/>
            <w:webHidden/>
          </w:rPr>
        </w:r>
        <w:r>
          <w:rPr>
            <w:noProof/>
            <w:webHidden/>
          </w:rPr>
          <w:fldChar w:fldCharType="separate"/>
        </w:r>
        <w:r>
          <w:rPr>
            <w:noProof/>
            <w:webHidden/>
          </w:rPr>
          <w:t>29</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63" w:history="1">
        <w:r w:rsidRPr="00B51337">
          <w:rPr>
            <w:rStyle w:val="Hyperlink"/>
            <w:noProof/>
          </w:rPr>
          <w:t>Hình 10.5. Cài đặt: âm thanh, ngôn ngữ, camera và bảng phím</w:t>
        </w:r>
        <w:r>
          <w:rPr>
            <w:noProof/>
            <w:webHidden/>
          </w:rPr>
          <w:tab/>
        </w:r>
        <w:r>
          <w:rPr>
            <w:noProof/>
            <w:webHidden/>
          </w:rPr>
          <w:fldChar w:fldCharType="begin"/>
        </w:r>
        <w:r>
          <w:rPr>
            <w:noProof/>
            <w:webHidden/>
          </w:rPr>
          <w:instrText xml:space="preserve"> PAGEREF _Toc242608163 \h </w:instrText>
        </w:r>
        <w:r>
          <w:rPr>
            <w:noProof/>
            <w:webHidden/>
          </w:rPr>
        </w:r>
        <w:r>
          <w:rPr>
            <w:noProof/>
            <w:webHidden/>
          </w:rPr>
          <w:fldChar w:fldCharType="separate"/>
        </w:r>
        <w:r>
          <w:rPr>
            <w:noProof/>
            <w:webHidden/>
          </w:rPr>
          <w:t>29</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64" w:history="1">
        <w:r w:rsidRPr="00B51337">
          <w:rPr>
            <w:rStyle w:val="Hyperlink"/>
            <w:noProof/>
          </w:rPr>
          <w:t>Hình 10.6. Sổ tay: trang giấy kẻ dòng, số trang và bộ đếm ký tự</w:t>
        </w:r>
        <w:r>
          <w:rPr>
            <w:noProof/>
            <w:webHidden/>
          </w:rPr>
          <w:tab/>
        </w:r>
        <w:r>
          <w:rPr>
            <w:noProof/>
            <w:webHidden/>
          </w:rPr>
          <w:fldChar w:fldCharType="begin"/>
        </w:r>
        <w:r>
          <w:rPr>
            <w:noProof/>
            <w:webHidden/>
          </w:rPr>
          <w:instrText xml:space="preserve"> PAGEREF _Toc242608164 \h </w:instrText>
        </w:r>
        <w:r>
          <w:rPr>
            <w:noProof/>
            <w:webHidden/>
          </w:rPr>
        </w:r>
        <w:r>
          <w:rPr>
            <w:noProof/>
            <w:webHidden/>
          </w:rPr>
          <w:fldChar w:fldCharType="separate"/>
        </w:r>
        <w:r>
          <w:rPr>
            <w:noProof/>
            <w:webHidden/>
          </w:rPr>
          <w:t>31</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65" w:history="1">
        <w:r w:rsidRPr="00B51337">
          <w:rPr>
            <w:rStyle w:val="Hyperlink"/>
            <w:noProof/>
          </w:rPr>
          <w:t xml:space="preserve">Hình 10.7. Thanh công cụ tô sáng trong bài JLPT N5 (đề tự soạn), chữ </w:t>
        </w:r>
        <w:r w:rsidRPr="00B51337">
          <w:rPr>
            <w:rStyle w:val="Hyperlink"/>
            <w:rFonts w:hint="eastAsia"/>
            <w:noProof/>
          </w:rPr>
          <w:t>毎朝</w:t>
        </w:r>
        <w:r w:rsidRPr="00B51337">
          <w:rPr>
            <w:rStyle w:val="Hyperlink"/>
            <w:noProof/>
          </w:rPr>
          <w:t xml:space="preserve"> đã được tô</w:t>
        </w:r>
        <w:r>
          <w:rPr>
            <w:noProof/>
            <w:webHidden/>
          </w:rPr>
          <w:tab/>
        </w:r>
        <w:r>
          <w:rPr>
            <w:noProof/>
            <w:webHidden/>
          </w:rPr>
          <w:fldChar w:fldCharType="begin"/>
        </w:r>
        <w:r>
          <w:rPr>
            <w:noProof/>
            <w:webHidden/>
          </w:rPr>
          <w:instrText xml:space="preserve"> PAGEREF _Toc242608165 \h </w:instrText>
        </w:r>
        <w:r>
          <w:rPr>
            <w:noProof/>
            <w:webHidden/>
          </w:rPr>
        </w:r>
        <w:r>
          <w:rPr>
            <w:noProof/>
            <w:webHidden/>
          </w:rPr>
          <w:fldChar w:fldCharType="separate"/>
        </w:r>
        <w:r>
          <w:rPr>
            <w:noProof/>
            <w:webHidden/>
          </w:rPr>
          <w:t>31</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66" w:history="1">
        <w:r w:rsidRPr="00B51337">
          <w:rPr>
            <w:rStyle w:val="Hyperlink"/>
            <w:noProof/>
          </w:rPr>
          <w:t>Hình 11.1. Kiến trúc phân lớp</w:t>
        </w:r>
        <w:r>
          <w:rPr>
            <w:noProof/>
            <w:webHidden/>
          </w:rPr>
          <w:tab/>
        </w:r>
        <w:r>
          <w:rPr>
            <w:noProof/>
            <w:webHidden/>
          </w:rPr>
          <w:fldChar w:fldCharType="begin"/>
        </w:r>
        <w:r>
          <w:rPr>
            <w:noProof/>
            <w:webHidden/>
          </w:rPr>
          <w:instrText xml:space="preserve"> PAGEREF _Toc242608166 \h </w:instrText>
        </w:r>
        <w:r>
          <w:rPr>
            <w:noProof/>
            <w:webHidden/>
          </w:rPr>
        </w:r>
        <w:r>
          <w:rPr>
            <w:noProof/>
            <w:webHidden/>
          </w:rPr>
          <w:fldChar w:fldCharType="separate"/>
        </w:r>
        <w:r>
          <w:rPr>
            <w:noProof/>
            <w:webHidden/>
          </w:rPr>
          <w:t>32</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67" w:history="1">
        <w:r w:rsidRPr="00B51337">
          <w:rPr>
            <w:rStyle w:val="Hyperlink"/>
            <w:noProof/>
          </w:rPr>
          <w:t>Hình 11.2. Sơ đồ tuần tự chuyển khu vực</w:t>
        </w:r>
        <w:r>
          <w:rPr>
            <w:noProof/>
            <w:webHidden/>
          </w:rPr>
          <w:tab/>
        </w:r>
        <w:r>
          <w:rPr>
            <w:noProof/>
            <w:webHidden/>
          </w:rPr>
          <w:fldChar w:fldCharType="begin"/>
        </w:r>
        <w:r>
          <w:rPr>
            <w:noProof/>
            <w:webHidden/>
          </w:rPr>
          <w:instrText xml:space="preserve"> PAGEREF _Toc242608167 \h </w:instrText>
        </w:r>
        <w:r>
          <w:rPr>
            <w:noProof/>
            <w:webHidden/>
          </w:rPr>
        </w:r>
        <w:r>
          <w:rPr>
            <w:noProof/>
            <w:webHidden/>
          </w:rPr>
          <w:fldChar w:fldCharType="separate"/>
        </w:r>
        <w:r>
          <w:rPr>
            <w:noProof/>
            <w:webHidden/>
          </w:rPr>
          <w:t>33</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68" w:history="1">
        <w:r w:rsidRPr="00B51337">
          <w:rPr>
            <w:rStyle w:val="Hyperlink"/>
            <w:noProof/>
          </w:rPr>
          <w:t>Hình 11.3. Mô hình dữ liệu tiến trình người chơi</w:t>
        </w:r>
        <w:r>
          <w:rPr>
            <w:noProof/>
            <w:webHidden/>
          </w:rPr>
          <w:tab/>
        </w:r>
        <w:r>
          <w:rPr>
            <w:noProof/>
            <w:webHidden/>
          </w:rPr>
          <w:fldChar w:fldCharType="begin"/>
        </w:r>
        <w:r>
          <w:rPr>
            <w:noProof/>
            <w:webHidden/>
          </w:rPr>
          <w:instrText xml:space="preserve"> PAGEREF _Toc242608168 \h </w:instrText>
        </w:r>
        <w:r>
          <w:rPr>
            <w:noProof/>
            <w:webHidden/>
          </w:rPr>
        </w:r>
        <w:r>
          <w:rPr>
            <w:noProof/>
            <w:webHidden/>
          </w:rPr>
          <w:fldChar w:fldCharType="separate"/>
        </w:r>
        <w:r>
          <w:rPr>
            <w:noProof/>
            <w:webHidden/>
          </w:rPr>
          <w:t>33</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69" w:history="1">
        <w:r w:rsidRPr="00B51337">
          <w:rPr>
            <w:rStyle w:val="Hyperlink"/>
            <w:noProof/>
          </w:rPr>
          <w:t>Hình 12.1. Quầy Văn phòng phẩm: ảnh gói 12 và 30 trang render từ mô hình 3D thật</w:t>
        </w:r>
        <w:r>
          <w:rPr>
            <w:noProof/>
            <w:webHidden/>
          </w:rPr>
          <w:tab/>
        </w:r>
        <w:r>
          <w:rPr>
            <w:noProof/>
            <w:webHidden/>
          </w:rPr>
          <w:fldChar w:fldCharType="begin"/>
        </w:r>
        <w:r>
          <w:rPr>
            <w:noProof/>
            <w:webHidden/>
          </w:rPr>
          <w:instrText xml:space="preserve"> PAGEREF _Toc242608169 \h </w:instrText>
        </w:r>
        <w:r>
          <w:rPr>
            <w:noProof/>
            <w:webHidden/>
          </w:rPr>
        </w:r>
        <w:r>
          <w:rPr>
            <w:noProof/>
            <w:webHidden/>
          </w:rPr>
          <w:fldChar w:fldCharType="separate"/>
        </w:r>
        <w:r>
          <w:rPr>
            <w:noProof/>
            <w:webHidden/>
          </w:rPr>
          <w:t>36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70" w:history="1">
        <w:r w:rsidRPr="00B51337">
          <w:rPr>
            <w:rStyle w:val="Hyperlink"/>
            <w:noProof/>
          </w:rPr>
          <w:t>Hình 12.2. Quy trình một vòng phát triển</w:t>
        </w:r>
        <w:r>
          <w:rPr>
            <w:noProof/>
            <w:webHidden/>
          </w:rPr>
          <w:tab/>
        </w:r>
        <w:r>
          <w:rPr>
            <w:noProof/>
            <w:webHidden/>
          </w:rPr>
          <w:fldChar w:fldCharType="begin"/>
        </w:r>
        <w:r>
          <w:rPr>
            <w:noProof/>
            <w:webHidden/>
          </w:rPr>
          <w:instrText xml:space="preserve"> PAGEREF _Toc242608170 \h </w:instrText>
        </w:r>
        <w:r>
          <w:rPr>
            <w:noProof/>
            <w:webHidden/>
          </w:rPr>
        </w:r>
        <w:r>
          <w:rPr>
            <w:noProof/>
            <w:webHidden/>
          </w:rPr>
          <w:fldChar w:fldCharType="separate"/>
        </w:r>
        <w:r>
          <w:rPr>
            <w:noProof/>
            <w:webHidden/>
          </w:rPr>
          <w:t>37</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71" w:history="1">
        <w:r w:rsidRPr="00B51337">
          <w:rPr>
            <w:rStyle w:val="Hyperlink"/>
            <w:noProof/>
          </w:rPr>
          <w:t>Hình 13.1. Kết quả kiểm thử tự động ngày 10/10/2026</w:t>
        </w:r>
        <w:r>
          <w:rPr>
            <w:noProof/>
            <w:webHidden/>
          </w:rPr>
          <w:tab/>
        </w:r>
        <w:r>
          <w:rPr>
            <w:noProof/>
            <w:webHidden/>
          </w:rPr>
          <w:fldChar w:fldCharType="begin"/>
        </w:r>
        <w:r>
          <w:rPr>
            <w:noProof/>
            <w:webHidden/>
          </w:rPr>
          <w:instrText xml:space="preserve"> PAGEREF _Toc242608171 \h </w:instrText>
        </w:r>
        <w:r>
          <w:rPr>
            <w:noProof/>
            <w:webHidden/>
          </w:rPr>
        </w:r>
        <w:r>
          <w:rPr>
            <w:noProof/>
            <w:webHidden/>
          </w:rPr>
          <w:fldChar w:fldCharType="separate"/>
        </w:r>
        <w:r>
          <w:rPr>
            <w:noProof/>
            <w:webHidden/>
          </w:rPr>
          <w:t>38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72" w:history="1">
        <w:r w:rsidRPr="00B51337">
          <w:rPr>
            <w:rStyle w:val="Hyperlink"/>
            <w:noProof/>
          </w:rPr>
          <w:t>Hình 13.2. Walk — NL_Humanoid trong 90_TestSandbox</w:t>
        </w:r>
        <w:r>
          <w:rPr>
            <w:noProof/>
            <w:webHidden/>
          </w:rPr>
          <w:tab/>
        </w:r>
        <w:r>
          <w:rPr>
            <w:noProof/>
            <w:webHidden/>
          </w:rPr>
          <w:fldChar w:fldCharType="begin"/>
        </w:r>
        <w:r>
          <w:rPr>
            <w:noProof/>
            <w:webHidden/>
          </w:rPr>
          <w:instrText xml:space="preserve"> PAGEREF _Toc242608172 \h </w:instrText>
        </w:r>
        <w:r>
          <w:rPr>
            <w:noProof/>
            <w:webHidden/>
          </w:rPr>
        </w:r>
        <w:r>
          <w:rPr>
            <w:noProof/>
            <w:webHidden/>
          </w:rPr>
          <w:fldChar w:fldCharType="separate"/>
        </w:r>
        <w:r>
          <w:rPr>
            <w:noProof/>
            <w:webHidden/>
          </w:rPr>
          <w:t>41</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73" w:history="1">
        <w:r w:rsidRPr="00B51337">
          <w:rPr>
            <w:rStyle w:val="Hyperlink"/>
            <w:noProof/>
          </w:rPr>
          <w:t>Hình 13.3. Run — Humanoid retarget pilot trên Avatar Remy</w:t>
        </w:r>
        <w:r>
          <w:rPr>
            <w:noProof/>
            <w:webHidden/>
          </w:rPr>
          <w:tab/>
        </w:r>
        <w:r>
          <w:rPr>
            <w:noProof/>
            <w:webHidden/>
          </w:rPr>
          <w:fldChar w:fldCharType="begin"/>
        </w:r>
        <w:r>
          <w:rPr>
            <w:noProof/>
            <w:webHidden/>
          </w:rPr>
          <w:instrText xml:space="preserve"> PAGEREF _Toc242608173 \h </w:instrText>
        </w:r>
        <w:r>
          <w:rPr>
            <w:noProof/>
            <w:webHidden/>
          </w:rPr>
        </w:r>
        <w:r>
          <w:rPr>
            <w:noProof/>
            <w:webHidden/>
          </w:rPr>
          <w:fldChar w:fldCharType="separate"/>
        </w:r>
        <w:r>
          <w:rPr>
            <w:noProof/>
            <w:webHidden/>
          </w:rPr>
          <w:t>41</w:t>
        </w:r>
        <w:r>
          <w:rPr>
            <w:noProof/>
            <w:webHidden/>
          </w:rPr>
          <w:fldChar w:fldCharType="end"/>
        </w:r>
      </w:hyperlink>
      <w:r>
        <w:t>Hình 13.3. Động tác của nhân vật Kids (v5)</w:t>
        <w:tab/>
        <w:t>41</w:t>
      </w:r>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74" w:history="1">
        <w:r w:rsidRPr="00B51337">
          <w:rPr>
            <w:rStyle w:val="Hyperlink"/>
            <w:noProof/>
          </w:rPr>
          <w:t>Hình B.1. Menu chính</w:t>
        </w:r>
        <w:r>
          <w:rPr>
            <w:noProof/>
            <w:webHidden/>
          </w:rPr>
          <w:tab/>
        </w:r>
        <w:r>
          <w:rPr>
            <w:noProof/>
            <w:webHidden/>
          </w:rPr>
          <w:fldChar w:fldCharType="begin"/>
        </w:r>
        <w:r>
          <w:rPr>
            <w:noProof/>
            <w:webHidden/>
          </w:rPr>
          <w:instrText xml:space="preserve"> PAGEREF _Toc242608174 \h </w:instrText>
        </w:r>
        <w:r>
          <w:rPr>
            <w:noProof/>
            <w:webHidden/>
          </w:rPr>
        </w:r>
        <w:r>
          <w:rPr>
            <w:noProof/>
            <w:webHidden/>
          </w:rPr>
          <w:fldChar w:fldCharType="separate"/>
        </w:r>
        <w:r>
          <w:rPr>
            <w:noProof/>
            <w:webHidden/>
          </w:rPr>
          <w:t>47</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75" w:history="1">
        <w:r w:rsidRPr="00B51337">
          <w:rPr>
            <w:rStyle w:val="Hyperlink"/>
            <w:noProof/>
          </w:rPr>
          <w:t>Hình B.2. Hướng dẫn cách chơi</w:t>
        </w:r>
        <w:r>
          <w:rPr>
            <w:noProof/>
            <w:webHidden/>
          </w:rPr>
          <w:tab/>
        </w:r>
        <w:r>
          <w:rPr>
            <w:noProof/>
            <w:webHidden/>
          </w:rPr>
          <w:fldChar w:fldCharType="begin"/>
        </w:r>
        <w:r>
          <w:rPr>
            <w:noProof/>
            <w:webHidden/>
          </w:rPr>
          <w:instrText xml:space="preserve"> PAGEREF _Toc242608175 \h </w:instrText>
        </w:r>
        <w:r>
          <w:rPr>
            <w:noProof/>
            <w:webHidden/>
          </w:rPr>
        </w:r>
        <w:r>
          <w:rPr>
            <w:noProof/>
            <w:webHidden/>
          </w:rPr>
          <w:fldChar w:fldCharType="separate"/>
        </w:r>
        <w:r>
          <w:rPr>
            <w:noProof/>
            <w:webHidden/>
          </w:rPr>
          <w:t>47</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76" w:history="1">
        <w:r w:rsidRPr="00B51337">
          <w:rPr>
            <w:rStyle w:val="Hyperlink"/>
            <w:noProof/>
          </w:rPr>
          <w:t>Hình B.3. Máy bán vé với ga Midori</w:t>
        </w:r>
        <w:r>
          <w:rPr>
            <w:noProof/>
            <w:webHidden/>
          </w:rPr>
          <w:tab/>
        </w:r>
        <w:r>
          <w:rPr>
            <w:noProof/>
            <w:webHidden/>
          </w:rPr>
          <w:fldChar w:fldCharType="begin"/>
        </w:r>
        <w:r>
          <w:rPr>
            <w:noProof/>
            <w:webHidden/>
          </w:rPr>
          <w:instrText xml:space="preserve"> PAGEREF _Toc242608176 \h </w:instrText>
        </w:r>
        <w:r>
          <w:rPr>
            <w:noProof/>
            <w:webHidden/>
          </w:rPr>
        </w:r>
        <w:r>
          <w:rPr>
            <w:noProof/>
            <w:webHidden/>
          </w:rPr>
          <w:fldChar w:fldCharType="separate"/>
        </w:r>
        <w:r>
          <w:rPr>
            <w:noProof/>
            <w:webHidden/>
          </w:rPr>
          <w:t>47</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77" w:history="1">
        <w:r w:rsidRPr="00B51337">
          <w:rPr>
            <w:rStyle w:val="Hyperlink"/>
            <w:noProof/>
          </w:rPr>
          <w:t>Hình B.4. Đến trường Hibari bằng tàu</w:t>
        </w:r>
        <w:r>
          <w:rPr>
            <w:noProof/>
            <w:webHidden/>
          </w:rPr>
          <w:tab/>
        </w:r>
        <w:r>
          <w:rPr>
            <w:noProof/>
            <w:webHidden/>
          </w:rPr>
          <w:fldChar w:fldCharType="begin"/>
        </w:r>
        <w:r>
          <w:rPr>
            <w:noProof/>
            <w:webHidden/>
          </w:rPr>
          <w:instrText xml:space="preserve"> PAGEREF _Toc242608177 \h </w:instrText>
        </w:r>
        <w:r>
          <w:rPr>
            <w:noProof/>
            <w:webHidden/>
          </w:rPr>
        </w:r>
        <w:r>
          <w:rPr>
            <w:noProof/>
            <w:webHidden/>
          </w:rPr>
          <w:fldChar w:fldCharType="separate"/>
        </w:r>
        <w:r>
          <w:rPr>
            <w:noProof/>
            <w:webHidden/>
          </w:rPr>
          <w:t>47</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78" w:history="1">
        <w:r w:rsidRPr="00B51337">
          <w:rPr>
            <w:rStyle w:val="Hyperlink"/>
            <w:noProof/>
          </w:rPr>
          <w:t>Hình B.5. Bàn thi trong lớp học</w:t>
        </w:r>
        <w:r>
          <w:rPr>
            <w:noProof/>
            <w:webHidden/>
          </w:rPr>
          <w:tab/>
        </w:r>
        <w:r>
          <w:rPr>
            <w:noProof/>
            <w:webHidden/>
          </w:rPr>
          <w:fldChar w:fldCharType="begin"/>
        </w:r>
        <w:r>
          <w:rPr>
            <w:noProof/>
            <w:webHidden/>
          </w:rPr>
          <w:instrText xml:space="preserve"> PAGEREF _Toc242608178 \h </w:instrText>
        </w:r>
        <w:r>
          <w:rPr>
            <w:noProof/>
            <w:webHidden/>
          </w:rPr>
        </w:r>
        <w:r>
          <w:rPr>
            <w:noProof/>
            <w:webHidden/>
          </w:rPr>
          <w:fldChar w:fldCharType="separate"/>
        </w:r>
        <w:r>
          <w:rPr>
            <w:noProof/>
            <w:webHidden/>
          </w:rPr>
          <w:t>47</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79" w:history="1">
        <w:r w:rsidRPr="00B51337">
          <w:rPr>
            <w:rStyle w:val="Hyperlink"/>
            <w:noProof/>
          </w:rPr>
          <w:t>Hình B.6. Kết quả và lời nhận xét của giáo viên</w:t>
        </w:r>
        <w:r>
          <w:rPr>
            <w:noProof/>
            <w:webHidden/>
          </w:rPr>
          <w:tab/>
        </w:r>
        <w:r>
          <w:rPr>
            <w:noProof/>
            <w:webHidden/>
          </w:rPr>
          <w:fldChar w:fldCharType="begin"/>
        </w:r>
        <w:r>
          <w:rPr>
            <w:noProof/>
            <w:webHidden/>
          </w:rPr>
          <w:instrText xml:space="preserve"> PAGEREF _Toc242608179 \h </w:instrText>
        </w:r>
        <w:r>
          <w:rPr>
            <w:noProof/>
            <w:webHidden/>
          </w:rPr>
        </w:r>
        <w:r>
          <w:rPr>
            <w:noProof/>
            <w:webHidden/>
          </w:rPr>
          <w:fldChar w:fldCharType="separate"/>
        </w:r>
        <w:r>
          <w:rPr>
            <w:noProof/>
            <w:webHidden/>
          </w:rPr>
          <w:t>47</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80" w:history="1">
        <w:r w:rsidRPr="00B51337">
          <w:rPr>
            <w:rStyle w:val="Hyperlink"/>
            <w:noProof/>
          </w:rPr>
          <w:t>Hình B.7. Lối vào Game Center</w:t>
        </w:r>
        <w:r>
          <w:rPr>
            <w:noProof/>
            <w:webHidden/>
          </w:rPr>
          <w:tab/>
        </w:r>
        <w:r>
          <w:rPr>
            <w:noProof/>
            <w:webHidden/>
          </w:rPr>
          <w:fldChar w:fldCharType="begin"/>
        </w:r>
        <w:r>
          <w:rPr>
            <w:noProof/>
            <w:webHidden/>
          </w:rPr>
          <w:instrText xml:space="preserve"> PAGEREF _Toc242608180 \h </w:instrText>
        </w:r>
        <w:r>
          <w:rPr>
            <w:noProof/>
            <w:webHidden/>
          </w:rPr>
        </w:r>
        <w:r>
          <w:rPr>
            <w:noProof/>
            <w:webHidden/>
          </w:rPr>
          <w:fldChar w:fldCharType="separate"/>
        </w:r>
        <w:r>
          <w:rPr>
            <w:noProof/>
            <w:webHidden/>
          </w:rPr>
          <w:t>48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81" w:history="1">
        <w:r w:rsidRPr="00B51337">
          <w:rPr>
            <w:rStyle w:val="Hyperlink"/>
            <w:noProof/>
          </w:rPr>
          <w:t>Hình B.8. Kana Match: ghép cặp</w:t>
        </w:r>
        <w:r>
          <w:rPr>
            <w:noProof/>
            <w:webHidden/>
          </w:rPr>
          <w:tab/>
        </w:r>
        <w:r>
          <w:rPr>
            <w:noProof/>
            <w:webHidden/>
          </w:rPr>
          <w:fldChar w:fldCharType="begin"/>
        </w:r>
        <w:r>
          <w:rPr>
            <w:noProof/>
            <w:webHidden/>
          </w:rPr>
          <w:instrText xml:space="preserve"> PAGEREF _Toc242608181 \h </w:instrText>
        </w:r>
        <w:r>
          <w:rPr>
            <w:noProof/>
            <w:webHidden/>
          </w:rPr>
        </w:r>
        <w:r>
          <w:rPr>
            <w:noProof/>
            <w:webHidden/>
          </w:rPr>
          <w:fldChar w:fldCharType="separate"/>
        </w:r>
        <w:r>
          <w:rPr>
            <w:noProof/>
            <w:webHidden/>
          </w:rPr>
          <w:t>48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82" w:history="1">
        <w:r w:rsidRPr="00B51337">
          <w:rPr>
            <w:rStyle w:val="Hyperlink"/>
            <w:noProof/>
          </w:rPr>
          <w:t>Hình B.9. Mục Thời trang để trống có giải thích</w:t>
        </w:r>
        <w:r>
          <w:rPr>
            <w:noProof/>
            <w:webHidden/>
          </w:rPr>
          <w:tab/>
        </w:r>
        <w:r>
          <w:rPr>
            <w:noProof/>
            <w:webHidden/>
          </w:rPr>
          <w:fldChar w:fldCharType="begin"/>
        </w:r>
        <w:r>
          <w:rPr>
            <w:noProof/>
            <w:webHidden/>
          </w:rPr>
          <w:instrText xml:space="preserve"> PAGEREF _Toc242608182 \h </w:instrText>
        </w:r>
        <w:r>
          <w:rPr>
            <w:noProof/>
            <w:webHidden/>
          </w:rPr>
        </w:r>
        <w:r>
          <w:rPr>
            <w:noProof/>
            <w:webHidden/>
          </w:rPr>
          <w:fldChar w:fldCharType="separate"/>
        </w:r>
        <w:r>
          <w:rPr>
            <w:noProof/>
            <w:webHidden/>
          </w:rPr>
          <w:t>48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83" w:history="1">
        <w:r w:rsidRPr="00B51337">
          <w:rPr>
            <w:rStyle w:val="Hyperlink"/>
            <w:noProof/>
          </w:rPr>
          <w:t>Hình B.10. Bán nông sản</w:t>
        </w:r>
        <w:r>
          <w:rPr>
            <w:noProof/>
            <w:webHidden/>
          </w:rPr>
          <w:tab/>
        </w:r>
        <w:r>
          <w:rPr>
            <w:noProof/>
            <w:webHidden/>
          </w:rPr>
          <w:fldChar w:fldCharType="begin"/>
        </w:r>
        <w:r>
          <w:rPr>
            <w:noProof/>
            <w:webHidden/>
          </w:rPr>
          <w:instrText xml:space="preserve"> PAGEREF _Toc242608183 \h </w:instrText>
        </w:r>
        <w:r>
          <w:rPr>
            <w:noProof/>
            <w:webHidden/>
          </w:rPr>
        </w:r>
        <w:r>
          <w:rPr>
            <w:noProof/>
            <w:webHidden/>
          </w:rPr>
          <w:fldChar w:fldCharType="separate"/>
        </w:r>
        <w:r>
          <w:rPr>
            <w:noProof/>
            <w:webHidden/>
          </w:rPr>
          <w:t>48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84" w:history="1">
        <w:r w:rsidRPr="00B51337">
          <w:rPr>
            <w:rStyle w:val="Hyperlink"/>
            <w:noProof/>
          </w:rPr>
          <w:t>Hình B.11. Lên tàu đi Đảo Midori</w:t>
        </w:r>
        <w:r>
          <w:rPr>
            <w:noProof/>
            <w:webHidden/>
          </w:rPr>
          <w:tab/>
        </w:r>
        <w:r>
          <w:rPr>
            <w:noProof/>
            <w:webHidden/>
          </w:rPr>
          <w:fldChar w:fldCharType="begin"/>
        </w:r>
        <w:r>
          <w:rPr>
            <w:noProof/>
            <w:webHidden/>
          </w:rPr>
          <w:instrText xml:space="preserve"> PAGEREF _Toc242608184 \h </w:instrText>
        </w:r>
        <w:r>
          <w:rPr>
            <w:noProof/>
            <w:webHidden/>
          </w:rPr>
        </w:r>
        <w:r>
          <w:rPr>
            <w:noProof/>
            <w:webHidden/>
          </w:rPr>
          <w:fldChar w:fldCharType="separate"/>
        </w:r>
        <w:r>
          <w:rPr>
            <w:noProof/>
            <w:webHidden/>
          </w:rPr>
          <w:t>48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85" w:history="1">
        <w:r w:rsidRPr="00B51337">
          <w:rPr>
            <w:rStyle w:val="Hyperlink"/>
            <w:noProof/>
          </w:rPr>
          <w:t>Hình B.12. Trở về ga Hibari</w:t>
        </w:r>
        <w:r>
          <w:rPr>
            <w:noProof/>
            <w:webHidden/>
          </w:rPr>
          <w:tab/>
        </w:r>
        <w:r>
          <w:rPr>
            <w:noProof/>
            <w:webHidden/>
          </w:rPr>
          <w:fldChar w:fldCharType="begin"/>
        </w:r>
        <w:r>
          <w:rPr>
            <w:noProof/>
            <w:webHidden/>
          </w:rPr>
          <w:instrText xml:space="preserve"> PAGEREF _Toc242608185 \h </w:instrText>
        </w:r>
        <w:r>
          <w:rPr>
            <w:noProof/>
            <w:webHidden/>
          </w:rPr>
        </w:r>
        <w:r>
          <w:rPr>
            <w:noProof/>
            <w:webHidden/>
          </w:rPr>
          <w:fldChar w:fldCharType="separate"/>
        </w:r>
        <w:r>
          <w:rPr>
            <w:noProof/>
            <w:webHidden/>
          </w:rPr>
          <w:t>48</w:t>
        </w:r>
        <w:r>
          <w:rPr>
            <w:noProof/>
            <w:webHidden/>
          </w:rPr>
          <w:fldChar w:fldCharType="end"/>
        </w:r>
      </w:hyperlink>
    </w:p>
    <w:p w:rsidR="008D2D1C" w:rsidRDefault="001F0389">
      <w:pPr>
        <w:ind w:firstLine="0"/>
      </w:pPr>
      <w:r>
        <w:fldChar w:fldCharType="end"/>
      </w:r>
    </w:p>
    <w:p w:rsidR="008D2D1C" w:rsidRDefault="001F0389">
      <w:pPr>
        <w:pageBreakBefore/>
        <w:spacing w:after="240"/>
        <w:ind w:firstLine="0"/>
        <w:jc w:val="center"/>
      </w:pPr>
      <w:r>
        <w:rPr>
          <w:b/>
          <w:color w:val="17305E"/>
          <w:sz w:val="32"/>
        </w:rPr>
        <w:lastRenderedPageBreak/>
        <w:t>DANH MỤC BẢNG</w:t>
      </w:r>
    </w:p>
    <w:p w:rsidR="00636C93" w:rsidRDefault="001F0389">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\h \z \t "TableCaption,1" </w:instrText>
      </w:r>
      <w:r>
        <w:fldChar w:fldCharType="separate"/>
      </w:r>
      <w:hyperlink w:anchor="_Toc242608186" w:history="1">
        <w:r w:rsidR="00636C93" w:rsidRPr="00EF72C9">
          <w:rPr>
            <w:rStyle w:val="Hyperlink"/>
            <w:noProof/>
          </w:rPr>
          <w:t>Bảng 1.1. Phạm vi đồ án</w:t>
        </w:r>
        <w:r w:rsidR="00636C93">
          <w:rPr>
            <w:noProof/>
            <w:webHidden/>
          </w:rPr>
          <w:tab/>
        </w:r>
        <w:r w:rsidR="00636C93">
          <w:rPr>
            <w:noProof/>
            <w:webHidden/>
          </w:rPr>
          <w:fldChar w:fldCharType="begin"/>
        </w:r>
        <w:r w:rsidR="00636C93">
          <w:rPr>
            <w:noProof/>
            <w:webHidden/>
          </w:rPr>
          <w:instrText xml:space="preserve"> PAGEREF _Toc242608186 \h </w:instrText>
        </w:r>
        <w:r w:rsidR="00636C93">
          <w:rPr>
            <w:noProof/>
            <w:webHidden/>
          </w:rPr>
        </w:r>
        <w:r w:rsidR="00636C93">
          <w:rPr>
            <w:noProof/>
            <w:webHidden/>
          </w:rPr>
          <w:fldChar w:fldCharType="separate"/>
        </w:r>
        <w:r w:rsidR="00636C93">
          <w:rPr>
            <w:noProof/>
            <w:webHidden/>
          </w:rPr>
          <w:t>1</w:t>
        </w:r>
        <w:r w:rsidR="00636C93">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87" w:history="1">
        <w:r w:rsidRPr="00EF72C9">
          <w:rPr>
            <w:rStyle w:val="Hyperlink"/>
            <w:noProof/>
          </w:rPr>
          <w:t>Bảng 2.1. Các trò chơi tham khảo và cách chuyển hoá</w:t>
        </w:r>
        <w:r>
          <w:rPr>
            <w:noProof/>
            <w:webHidden/>
          </w:rPr>
          <w:tab/>
        </w:r>
        <w:r>
          <w:rPr>
            <w:noProof/>
            <w:webHidden/>
          </w:rPr>
          <w:fldChar w:fldCharType="begin"/>
        </w:r>
        <w:r>
          <w:rPr>
            <w:noProof/>
            <w:webHidden/>
          </w:rPr>
          <w:instrText xml:space="preserve"> PAGEREF _Toc242608187 \h </w:instrText>
        </w:r>
        <w:r>
          <w:rPr>
            <w:noProof/>
            <w:webHidden/>
          </w:rPr>
        </w:r>
        <w:r>
          <w:rPr>
            <w:noProof/>
            <w:webHidden/>
          </w:rPr>
          <w:fldChar w:fldCharType="separate"/>
        </w:r>
        <w:r>
          <w:rPr>
            <w:noProof/>
            <w:webHidden/>
          </w:rPr>
          <w:t>4</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88" w:history="1">
        <w:r w:rsidRPr="00EF72C9">
          <w:rPr>
            <w:rStyle w:val="Hyperlink"/>
            <w:noProof/>
          </w:rPr>
          <w:t>Bảng 3.1. Yêu cầu chức năng chính</w:t>
        </w:r>
        <w:r>
          <w:rPr>
            <w:noProof/>
            <w:webHidden/>
          </w:rPr>
          <w:tab/>
        </w:r>
        <w:r>
          <w:rPr>
            <w:noProof/>
            <w:webHidden/>
          </w:rPr>
          <w:fldChar w:fldCharType="begin"/>
        </w:r>
        <w:r>
          <w:rPr>
            <w:noProof/>
            <w:webHidden/>
          </w:rPr>
          <w:instrText xml:space="preserve"> PAGEREF _Toc242608188 \h </w:instrText>
        </w:r>
        <w:r>
          <w:rPr>
            <w:noProof/>
            <w:webHidden/>
          </w:rPr>
        </w:r>
        <w:r>
          <w:rPr>
            <w:noProof/>
            <w:webHidden/>
          </w:rPr>
          <w:fldChar w:fldCharType="separate"/>
        </w:r>
        <w:r>
          <w:rPr>
            <w:noProof/>
            <w:webHidden/>
          </w:rPr>
          <w:t>5</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89" w:history="1">
        <w:r w:rsidRPr="00EF72C9">
          <w:rPr>
            <w:rStyle w:val="Hyperlink"/>
            <w:noProof/>
          </w:rPr>
          <w:t>Bảng 3.2. Yêu cầu phi chức năng</w:t>
        </w:r>
        <w:r>
          <w:rPr>
            <w:noProof/>
            <w:webHidden/>
          </w:rPr>
          <w:tab/>
        </w:r>
        <w:r>
          <w:rPr>
            <w:noProof/>
            <w:webHidden/>
          </w:rPr>
          <w:fldChar w:fldCharType="begin"/>
        </w:r>
        <w:r>
          <w:rPr>
            <w:noProof/>
            <w:webHidden/>
          </w:rPr>
          <w:instrText xml:space="preserve"> PAGEREF _Toc242608189 \h </w:instrText>
        </w:r>
        <w:r>
          <w:rPr>
            <w:noProof/>
            <w:webHidden/>
          </w:rPr>
        </w:r>
        <w:r>
          <w:rPr>
            <w:noProof/>
            <w:webHidden/>
          </w:rPr>
          <w:fldChar w:fldCharType="separate"/>
        </w:r>
        <w:r>
          <w:rPr>
            <w:noProof/>
            <w:webHidden/>
          </w:rPr>
          <w:t>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90" w:history="1">
        <w:r w:rsidRPr="00EF72C9">
          <w:rPr>
            <w:rStyle w:val="Hyperlink"/>
            <w:noProof/>
          </w:rPr>
          <w:t>Bảng 3.3. Đặc tả use case làm thêm</w:t>
        </w:r>
        <w:r>
          <w:rPr>
            <w:noProof/>
            <w:webHidden/>
          </w:rPr>
          <w:tab/>
        </w:r>
        <w:r>
          <w:rPr>
            <w:noProof/>
            <w:webHidden/>
          </w:rPr>
          <w:fldChar w:fldCharType="begin"/>
        </w:r>
        <w:r>
          <w:rPr>
            <w:noProof/>
            <w:webHidden/>
          </w:rPr>
          <w:instrText xml:space="preserve"> PAGEREF _Toc242608190 \h </w:instrText>
        </w:r>
        <w:r>
          <w:rPr>
            <w:noProof/>
            <w:webHidden/>
          </w:rPr>
        </w:r>
        <w:r>
          <w:rPr>
            <w:noProof/>
            <w:webHidden/>
          </w:rPr>
          <w:fldChar w:fldCharType="separate"/>
        </w:r>
        <w:r>
          <w:rPr>
            <w:noProof/>
            <w:webHidden/>
          </w:rPr>
          <w:t>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91" w:history="1">
        <w:r w:rsidRPr="00EF72C9">
          <w:rPr>
            <w:rStyle w:val="Hyperlink"/>
            <w:noProof/>
          </w:rPr>
          <w:t>Bảng 4.1. Tóm tắt 7 Phase và bằng chứng</w:t>
        </w:r>
        <w:r>
          <w:rPr>
            <w:noProof/>
            <w:webHidden/>
          </w:rPr>
          <w:tab/>
        </w:r>
        <w:r>
          <w:rPr>
            <w:noProof/>
            <w:webHidden/>
          </w:rPr>
          <w:fldChar w:fldCharType="begin"/>
        </w:r>
        <w:r>
          <w:rPr>
            <w:noProof/>
            <w:webHidden/>
          </w:rPr>
          <w:instrText xml:space="preserve"> PAGEREF _Toc242608191 \h </w:instrText>
        </w:r>
        <w:r>
          <w:rPr>
            <w:noProof/>
            <w:webHidden/>
          </w:rPr>
        </w:r>
        <w:r>
          <w:rPr>
            <w:noProof/>
            <w:webHidden/>
          </w:rPr>
          <w:fldChar w:fldCharType="separate"/>
        </w:r>
        <w:r>
          <w:rPr>
            <w:noProof/>
            <w:webHidden/>
          </w:rPr>
          <w:t>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92" w:history="1">
        <w:r w:rsidRPr="00EF72C9">
          <w:rPr>
            <w:rStyle w:val="Hyperlink"/>
            <w:noProof/>
          </w:rPr>
          <w:t>Bảng 7.1. Thời gian thao tác theo dụng cụ (FarmActionTimes)</w:t>
        </w:r>
        <w:r>
          <w:rPr>
            <w:noProof/>
            <w:webHidden/>
          </w:rPr>
          <w:tab/>
        </w:r>
        <w:r>
          <w:rPr>
            <w:noProof/>
            <w:webHidden/>
          </w:rPr>
          <w:fldChar w:fldCharType="begin"/>
        </w:r>
        <w:r>
          <w:rPr>
            <w:noProof/>
            <w:webHidden/>
          </w:rPr>
          <w:instrText xml:space="preserve"> PAGEREF _Toc242608192 \h </w:instrText>
        </w:r>
        <w:r>
          <w:rPr>
            <w:noProof/>
            <w:webHidden/>
          </w:rPr>
        </w:r>
        <w:r>
          <w:rPr>
            <w:noProof/>
            <w:webHidden/>
          </w:rPr>
          <w:fldChar w:fldCharType="separate"/>
        </w:r>
        <w:r>
          <w:rPr>
            <w:noProof/>
            <w:webHidden/>
          </w:rPr>
          <w:t>17</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93" w:history="1">
        <w:r w:rsidRPr="00EF72C9">
          <w:rPr>
            <w:rStyle w:val="Hyperlink"/>
            <w:noProof/>
          </w:rPr>
          <w:t>Bảng 8.1. Ba công việc làm thêm (giá trị lấy từ progression.json)</w:t>
        </w:r>
        <w:r>
          <w:rPr>
            <w:noProof/>
            <w:webHidden/>
          </w:rPr>
          <w:tab/>
        </w:r>
        <w:r>
          <w:rPr>
            <w:noProof/>
            <w:webHidden/>
          </w:rPr>
          <w:fldChar w:fldCharType="begin"/>
        </w:r>
        <w:r>
          <w:rPr>
            <w:noProof/>
            <w:webHidden/>
          </w:rPr>
          <w:instrText xml:space="preserve"> PAGEREF _Toc242608193 \h </w:instrText>
        </w:r>
        <w:r>
          <w:rPr>
            <w:noProof/>
            <w:webHidden/>
          </w:rPr>
        </w:r>
        <w:r>
          <w:rPr>
            <w:noProof/>
            <w:webHidden/>
          </w:rPr>
          <w:fldChar w:fldCharType="separate"/>
        </w:r>
        <w:r>
          <w:rPr>
            <w:noProof/>
            <w:webHidden/>
          </w:rPr>
          <w:t>20</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94" w:history="1">
        <w:r w:rsidRPr="00EF72C9">
          <w:rPr>
            <w:rStyle w:val="Hyperlink"/>
            <w:noProof/>
          </w:rPr>
          <w:t>Bảng 8.2. Các nhiệm vụ không phải việc làm trong dữ liệu hiện tại</w:t>
        </w:r>
        <w:r>
          <w:rPr>
            <w:noProof/>
            <w:webHidden/>
          </w:rPr>
          <w:tab/>
        </w:r>
        <w:r>
          <w:rPr>
            <w:noProof/>
            <w:webHidden/>
          </w:rPr>
          <w:fldChar w:fldCharType="begin"/>
        </w:r>
        <w:r>
          <w:rPr>
            <w:noProof/>
            <w:webHidden/>
          </w:rPr>
          <w:instrText xml:space="preserve"> PAGEREF _Toc242608194 \h </w:instrText>
        </w:r>
        <w:r>
          <w:rPr>
            <w:noProof/>
            <w:webHidden/>
          </w:rPr>
        </w:r>
        <w:r>
          <w:rPr>
            <w:noProof/>
            <w:webHidden/>
          </w:rPr>
          <w:fldChar w:fldCharType="separate"/>
        </w:r>
        <w:r>
          <w:rPr>
            <w:noProof/>
            <w:webHidden/>
          </w:rPr>
          <w:t>24</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95" w:history="1">
        <w:r w:rsidRPr="00EF72C9">
          <w:rPr>
            <w:rStyle w:val="Hyperlink"/>
            <w:noProof/>
          </w:rPr>
          <w:t>Bảng 9.1. Phạm vi luyện thi</w:t>
        </w:r>
        <w:r>
          <w:rPr>
            <w:noProof/>
            <w:webHidden/>
          </w:rPr>
          <w:tab/>
        </w:r>
        <w:r>
          <w:rPr>
            <w:noProof/>
            <w:webHidden/>
          </w:rPr>
          <w:fldChar w:fldCharType="begin"/>
        </w:r>
        <w:r>
          <w:rPr>
            <w:noProof/>
            <w:webHidden/>
          </w:rPr>
          <w:instrText xml:space="preserve"> PAGEREF _Toc242608195 \h </w:instrText>
        </w:r>
        <w:r>
          <w:rPr>
            <w:noProof/>
            <w:webHidden/>
          </w:rPr>
        </w:r>
        <w:r>
          <w:rPr>
            <w:noProof/>
            <w:webHidden/>
          </w:rPr>
          <w:fldChar w:fldCharType="separate"/>
        </w:r>
        <w:r>
          <w:rPr>
            <w:noProof/>
            <w:webHidden/>
          </w:rPr>
          <w:t>25</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96" w:history="1">
        <w:r w:rsidRPr="00EF72C9">
          <w:rPr>
            <w:rStyle w:val="Hyperlink"/>
            <w:noProof/>
          </w:rPr>
          <w:t>Bảng 10.1. Thứ tự ưu tiên thông tin</w:t>
        </w:r>
        <w:r>
          <w:rPr>
            <w:noProof/>
            <w:webHidden/>
          </w:rPr>
          <w:tab/>
        </w:r>
        <w:r>
          <w:rPr>
            <w:noProof/>
            <w:webHidden/>
          </w:rPr>
          <w:fldChar w:fldCharType="begin"/>
        </w:r>
        <w:r>
          <w:rPr>
            <w:noProof/>
            <w:webHidden/>
          </w:rPr>
          <w:instrText xml:space="preserve"> PAGEREF _Toc242608196 \h </w:instrText>
        </w:r>
        <w:r>
          <w:rPr>
            <w:noProof/>
            <w:webHidden/>
          </w:rPr>
        </w:r>
        <w:r>
          <w:rPr>
            <w:noProof/>
            <w:webHidden/>
          </w:rPr>
          <w:fldChar w:fldCharType="separate"/>
        </w:r>
        <w:r>
          <w:rPr>
            <w:noProof/>
            <w:webHidden/>
          </w:rPr>
          <w:t>28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97" w:history="1">
        <w:r w:rsidRPr="00EF72C9">
          <w:rPr>
            <w:rStyle w:val="Hyperlink"/>
            <w:noProof/>
          </w:rPr>
          <w:t>Bảng 10.2. Đối chiếu với nguyên tắc khả dụng</w:t>
        </w:r>
        <w:r>
          <w:rPr>
            <w:noProof/>
            <w:webHidden/>
          </w:rPr>
          <w:tab/>
        </w:r>
        <w:r>
          <w:rPr>
            <w:noProof/>
            <w:webHidden/>
          </w:rPr>
          <w:fldChar w:fldCharType="begin"/>
        </w:r>
        <w:r>
          <w:rPr>
            <w:noProof/>
            <w:webHidden/>
          </w:rPr>
          <w:instrText xml:space="preserve"> PAGEREF _Toc242608197 \h </w:instrText>
        </w:r>
        <w:r>
          <w:rPr>
            <w:noProof/>
            <w:webHidden/>
          </w:rPr>
        </w:r>
        <w:r>
          <w:rPr>
            <w:noProof/>
            <w:webHidden/>
          </w:rPr>
          <w:fldChar w:fldCharType="separate"/>
        </w:r>
        <w:r>
          <w:rPr>
            <w:noProof/>
            <w:webHidden/>
          </w:rPr>
          <w:t>29</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98" w:history="1">
        <w:r w:rsidRPr="00EF72C9">
          <w:rPr>
            <w:rStyle w:val="Hyperlink"/>
            <w:noProof/>
          </w:rPr>
          <w:t>Bảng 11.1. Hiện trạng dịch vụ trực tuyến</w:t>
        </w:r>
        <w:r>
          <w:rPr>
            <w:noProof/>
            <w:webHidden/>
          </w:rPr>
          <w:tab/>
        </w:r>
        <w:r>
          <w:rPr>
            <w:noProof/>
            <w:webHidden/>
          </w:rPr>
          <w:fldChar w:fldCharType="begin"/>
        </w:r>
        <w:r>
          <w:rPr>
            <w:noProof/>
            <w:webHidden/>
          </w:rPr>
          <w:instrText xml:space="preserve"> PAGEREF _Toc242608198 \h </w:instrText>
        </w:r>
        <w:r>
          <w:rPr>
            <w:noProof/>
            <w:webHidden/>
          </w:rPr>
        </w:r>
        <w:r>
          <w:rPr>
            <w:noProof/>
            <w:webHidden/>
          </w:rPr>
          <w:fldChar w:fldCharType="separate"/>
        </w:r>
        <w:r>
          <w:rPr>
            <w:noProof/>
            <w:webHidden/>
          </w:rPr>
          <w:t>34</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199" w:history="1">
        <w:r w:rsidRPr="00EF72C9">
          <w:rPr>
            <w:rStyle w:val="Hyperlink"/>
            <w:noProof/>
          </w:rPr>
          <w:t>Bảng 12.1. Các builder chính</w:t>
        </w:r>
        <w:r>
          <w:rPr>
            <w:noProof/>
            <w:webHidden/>
          </w:rPr>
          <w:tab/>
        </w:r>
        <w:r>
          <w:rPr>
            <w:noProof/>
            <w:webHidden/>
          </w:rPr>
          <w:fldChar w:fldCharType="begin"/>
        </w:r>
        <w:r>
          <w:rPr>
            <w:noProof/>
            <w:webHidden/>
          </w:rPr>
          <w:instrText xml:space="preserve"> PAGEREF _Toc242608199 \h </w:instrText>
        </w:r>
        <w:r>
          <w:rPr>
            <w:noProof/>
            <w:webHidden/>
          </w:rPr>
        </w:r>
        <w:r>
          <w:rPr>
            <w:noProof/>
            <w:webHidden/>
          </w:rPr>
          <w:fldChar w:fldCharType="separate"/>
        </w:r>
        <w:r>
          <w:rPr>
            <w:noProof/>
            <w:webHidden/>
          </w:rPr>
          <w:t>35</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200" w:history="1">
        <w:r w:rsidRPr="00EF72C9">
          <w:rPr>
            <w:rStyle w:val="Hyperlink"/>
            <w:noProof/>
          </w:rPr>
          <w:t>Bảng 12.2. Phân công trong nhóm</w:t>
        </w:r>
        <w:r>
          <w:rPr>
            <w:noProof/>
            <w:webHidden/>
          </w:rPr>
          <w:tab/>
        </w:r>
        <w:r>
          <w:rPr>
            <w:noProof/>
            <w:webHidden/>
          </w:rPr>
          <w:fldChar w:fldCharType="begin"/>
        </w:r>
        <w:r>
          <w:rPr>
            <w:noProof/>
            <w:webHidden/>
          </w:rPr>
          <w:instrText xml:space="preserve"> PAGEREF _Toc242608200 \h </w:instrText>
        </w:r>
        <w:r>
          <w:rPr>
            <w:noProof/>
            <w:webHidden/>
          </w:rPr>
        </w:r>
        <w:r>
          <w:rPr>
            <w:noProof/>
            <w:webHidden/>
          </w:rPr>
          <w:fldChar w:fldCharType="separate"/>
        </w:r>
        <w:r>
          <w:rPr>
            <w:noProof/>
            <w:webHidden/>
          </w:rPr>
          <w:t>36</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201" w:history="1">
        <w:r w:rsidRPr="00EF72C9">
          <w:rPr>
            <w:rStyle w:val="Hyperlink"/>
            <w:noProof/>
          </w:rPr>
          <w:t>Bảng 13.1. Các bộ kiểm thử tiêu biểu</w:t>
        </w:r>
        <w:r>
          <w:rPr>
            <w:noProof/>
            <w:webHidden/>
          </w:rPr>
          <w:tab/>
        </w:r>
        <w:r>
          <w:rPr>
            <w:noProof/>
            <w:webHidden/>
          </w:rPr>
          <w:fldChar w:fldCharType="begin"/>
        </w:r>
        <w:r>
          <w:rPr>
            <w:noProof/>
            <w:webHidden/>
          </w:rPr>
          <w:instrText xml:space="preserve"> PAGEREF _Toc242608201 \h </w:instrText>
        </w:r>
        <w:r>
          <w:rPr>
            <w:noProof/>
            <w:webHidden/>
          </w:rPr>
        </w:r>
        <w:r>
          <w:rPr>
            <w:noProof/>
            <w:webHidden/>
          </w:rPr>
          <w:fldChar w:fldCharType="separate"/>
        </w:r>
        <w:r>
          <w:rPr>
            <w:noProof/>
            <w:webHidden/>
          </w:rPr>
          <w:t>38</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202" w:history="1">
        <w:r w:rsidRPr="00EF72C9">
          <w:rPr>
            <w:rStyle w:val="Hyperlink"/>
            <w:noProof/>
          </w:rPr>
          <w:t>Bảng 13.2. Một số lỗi tiêu biểu đã sửa</w:t>
        </w:r>
        <w:r>
          <w:rPr>
            <w:noProof/>
            <w:webHidden/>
          </w:rPr>
          <w:tab/>
        </w:r>
        <w:r>
          <w:rPr>
            <w:noProof/>
            <w:webHidden/>
          </w:rPr>
          <w:fldChar w:fldCharType="begin"/>
        </w:r>
        <w:r>
          <w:rPr>
            <w:noProof/>
            <w:webHidden/>
          </w:rPr>
          <w:instrText xml:space="preserve"> PAGEREF _Toc242608202 \h </w:instrText>
        </w:r>
        <w:r>
          <w:rPr>
            <w:noProof/>
            <w:webHidden/>
          </w:rPr>
        </w:r>
        <w:r>
          <w:rPr>
            <w:noProof/>
            <w:webHidden/>
          </w:rPr>
          <w:fldChar w:fldCharType="separate"/>
        </w:r>
        <w:r>
          <w:rPr>
            <w:noProof/>
            <w:webHidden/>
          </w:rPr>
          <w:t>39</w:t>
        </w:r>
        <w:r>
          <w:rPr>
            <w:noProof/>
            <w:webHidden/>
          </w:rPr>
          <w:fldChar w:fldCharType="end"/>
        </w:r>
      </w:hyperlink>
    </w:p>
    <w:p w:rsidR="00636C93" w:rsidRDefault="00636C93">
      <w:pPr>
        <w:pStyle w:val="TOC1"/>
        <w:tabs>
          <w:tab w:val="right" w:leader="dot" w:pos="9061"/>
        </w:tabs>
        <w:rPr>
          <w:rFonts w:asciiTheme="minorHAnsi" w:eastAsiaTheme="minorEastAsia" w:hAnsiTheme="minorHAnsi" w:cstheme="minorBidi"/>
          <w:noProof/>
          <w:color w:val="auto"/>
          <w:sz w:val="22"/>
        </w:rPr>
      </w:pPr>
      <w:hyperlink w:anchor="_Toc242608203" w:history="1">
        <w:r w:rsidRPr="00EF72C9">
          <w:rPr>
            <w:rStyle w:val="Hyperlink"/>
            <w:noProof/>
          </w:rPr>
          <w:t>Bảng 13.3. Kết quả pilot nhân vật Remy</w:t>
        </w:r>
        <w:r>
          <w:rPr>
            <w:noProof/>
            <w:webHidden/>
          </w:rPr>
          <w:tab/>
        </w:r>
        <w:r>
          <w:rPr>
            <w:noProof/>
            <w:webHidden/>
          </w:rPr>
          <w:fldChar w:fldCharType="begin"/>
        </w:r>
        <w:r>
          <w:rPr>
            <w:noProof/>
            <w:webHidden/>
          </w:rPr>
          <w:instrText xml:space="preserve"> PAGEREF _Toc242608203 \h </w:instrText>
        </w:r>
        <w:r>
          <w:rPr>
            <w:noProof/>
            <w:webHidden/>
          </w:rPr>
        </w:r>
        <w:r>
          <w:rPr>
            <w:noProof/>
            <w:webHidden/>
          </w:rPr>
          <w:fldChar w:fldCharType="separate"/>
        </w:r>
        <w:r>
          <w:rPr>
            <w:noProof/>
            <w:webHidden/>
          </w:rPr>
          <w:t>40</w:t>
        </w:r>
        <w:r>
          <w:rPr>
            <w:noProof/>
            <w:webHidden/>
          </w:rPr>
          <w:fldChar w:fldCharType="end"/>
        </w:r>
      </w:hyperlink>
      <w:r>
        <w:t>Bảng 13.3. Kết quả kiểm tra nhân vật humanoid (Kids, v5)</w:t>
      </w:r>
    </w:p>
    <w:p w:rsidR="008D2D1C" w:rsidRDefault="001F0389">
      <w:pPr>
        <w:ind w:firstLine="0"/>
      </w:pPr>
      <w:r>
        <w:fldChar w:fldCharType="end"/>
      </w:r>
    </w:p>
    <w:p w:rsidR="008D2D1C" w:rsidRDefault="001F0389">
      <w:pPr>
        <w:pStyle w:val="Heading1"/>
        <w:pageBreakBefore/>
        <w:jc w:val="center"/>
      </w:pPr>
      <w:bookmarkStart w:id="4" w:name="_Toc242608039"/>
      <w:r>
        <w:lastRenderedPageBreak/>
        <w:t>DANH MỤC TỪ VIẾT TẮT VÀ THUẬT NGỮ</w:t>
      </w:r>
      <w:bookmarkEnd w:id="4"/>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379"/>
        <w:gridCol w:w="6691"/>
      </w:tblGrid>
      <w:tr w:rsidR="008D2D1C">
        <w:trPr>
          <w:cantSplit/>
          <w:tblHeader/>
          <w:jc w:val="center"/>
        </w:trPr>
        <w:tc>
          <w:tcPr>
            <w:tcW w:w="2379" w:type="dxa"/>
            <w:shd w:val="clear" w:color="auto" w:fill="17305E"/>
            <w:vAlign w:val="center"/>
          </w:tcPr>
          <w:p w:rsidR="008D2D1C" w:rsidRDefault="001F0389">
            <w:pPr>
              <w:pStyle w:val="CellHead"/>
            </w:pPr>
            <w:r>
              <w:t>Từ / thuật ngữ</w:t>
            </w:r>
          </w:p>
        </w:tc>
        <w:tc>
          <w:tcPr>
            <w:tcW w:w="6691" w:type="dxa"/>
            <w:shd w:val="clear" w:color="auto" w:fill="17305E"/>
            <w:vAlign w:val="center"/>
          </w:tcPr>
          <w:p w:rsidR="008D2D1C" w:rsidRDefault="001F0389">
            <w:pPr>
              <w:pStyle w:val="CellHead"/>
            </w:pPr>
            <w:r>
              <w:t>Giải thích</w:t>
            </w:r>
          </w:p>
        </w:tc>
      </w:tr>
      <w:tr w:rsidR="008D2D1C">
        <w:trPr>
          <w:cantSplit/>
          <w:jc w:val="center"/>
        </w:trPr>
        <w:tc>
          <w:tcPr>
            <w:tcW w:w="2379" w:type="dxa"/>
            <w:vAlign w:val="center"/>
          </w:tcPr>
          <w:p w:rsidR="008D2D1C" w:rsidRDefault="001F0389">
            <w:pPr>
              <w:pStyle w:val="Cell"/>
            </w:pPr>
            <w:r>
              <w:rPr>
                <w:b/>
                <w:color w:val="17305E"/>
              </w:rPr>
              <w:t>N5</w:t>
            </w:r>
          </w:p>
        </w:tc>
        <w:tc>
          <w:tcPr>
            <w:tcW w:w="6691" w:type="dxa"/>
            <w:vAlign w:val="center"/>
          </w:tcPr>
          <w:p w:rsidR="008D2D1C" w:rsidRDefault="001F0389">
            <w:pPr>
              <w:pStyle w:val="Cell"/>
            </w:pPr>
            <w:r>
              <w:t>Cấp độ thấp nhất của kỳ thi năng lực tiếng Nhật JLPT</w:t>
            </w:r>
          </w:p>
        </w:tc>
      </w:tr>
      <w:tr w:rsidR="008D2D1C">
        <w:trPr>
          <w:cantSplit/>
          <w:jc w:val="center"/>
        </w:trPr>
        <w:tc>
          <w:tcPr>
            <w:tcW w:w="2379" w:type="dxa"/>
            <w:shd w:val="clear" w:color="auto" w:fill="F6F8FB"/>
            <w:vAlign w:val="center"/>
          </w:tcPr>
          <w:p w:rsidR="008D2D1C" w:rsidRDefault="001F0389">
            <w:pPr>
              <w:pStyle w:val="Cell"/>
            </w:pPr>
            <w:r>
              <w:rPr>
                <w:b/>
                <w:color w:val="17305E"/>
              </w:rPr>
              <w:t>JLPT</w:t>
            </w:r>
          </w:p>
        </w:tc>
        <w:tc>
          <w:tcPr>
            <w:tcW w:w="6691" w:type="dxa"/>
            <w:shd w:val="clear" w:color="auto" w:fill="F6F8FB"/>
            <w:vAlign w:val="center"/>
          </w:tcPr>
          <w:p w:rsidR="008D2D1C" w:rsidRDefault="001F0389">
            <w:pPr>
              <w:pStyle w:val="Cell"/>
            </w:pPr>
            <w:r>
              <w:t>Japanese-Language Proficiency Test — kỳ thi năng lực tiếng Nhật</w:t>
            </w:r>
          </w:p>
        </w:tc>
      </w:tr>
      <w:tr w:rsidR="008D2D1C">
        <w:trPr>
          <w:cantSplit/>
          <w:jc w:val="center"/>
        </w:trPr>
        <w:tc>
          <w:tcPr>
            <w:tcW w:w="2379" w:type="dxa"/>
            <w:vAlign w:val="center"/>
          </w:tcPr>
          <w:p w:rsidR="008D2D1C" w:rsidRDefault="001F0389">
            <w:pPr>
              <w:pStyle w:val="Cell"/>
            </w:pPr>
            <w:r>
              <w:rPr>
                <w:b/>
                <w:color w:val="17305E"/>
              </w:rPr>
              <w:t>IELTS</w:t>
            </w:r>
          </w:p>
        </w:tc>
        <w:tc>
          <w:tcPr>
            <w:tcW w:w="6691" w:type="dxa"/>
            <w:vAlign w:val="center"/>
          </w:tcPr>
          <w:p w:rsidR="008D2D1C" w:rsidRDefault="001F0389">
            <w:pPr>
              <w:pStyle w:val="Cell"/>
            </w:pPr>
            <w:r>
              <w:t>International English Language Testing System</w:t>
            </w:r>
          </w:p>
        </w:tc>
      </w:tr>
      <w:tr w:rsidR="008D2D1C">
        <w:trPr>
          <w:cantSplit/>
          <w:jc w:val="center"/>
        </w:trPr>
        <w:tc>
          <w:tcPr>
            <w:tcW w:w="2379" w:type="dxa"/>
            <w:shd w:val="clear" w:color="auto" w:fill="F6F8FB"/>
            <w:vAlign w:val="center"/>
          </w:tcPr>
          <w:p w:rsidR="008D2D1C" w:rsidRDefault="001F0389">
            <w:pPr>
              <w:pStyle w:val="Cell"/>
            </w:pPr>
            <w:r>
              <w:rPr>
                <w:b/>
                <w:color w:val="17305E"/>
              </w:rPr>
              <w:t>URP</w:t>
            </w:r>
          </w:p>
        </w:tc>
        <w:tc>
          <w:tcPr>
            <w:tcW w:w="6691" w:type="dxa"/>
            <w:shd w:val="clear" w:color="auto" w:fill="F6F8FB"/>
            <w:vAlign w:val="center"/>
          </w:tcPr>
          <w:p w:rsidR="008D2D1C" w:rsidRDefault="001F0389">
            <w:pPr>
              <w:pStyle w:val="Cell"/>
            </w:pPr>
            <w:r>
              <w:t>Universal Render Pipeline của Unity</w:t>
            </w:r>
          </w:p>
        </w:tc>
      </w:tr>
      <w:tr w:rsidR="008D2D1C">
        <w:trPr>
          <w:cantSplit/>
          <w:jc w:val="center"/>
        </w:trPr>
        <w:tc>
          <w:tcPr>
            <w:tcW w:w="2379" w:type="dxa"/>
            <w:vAlign w:val="center"/>
          </w:tcPr>
          <w:p w:rsidR="008D2D1C" w:rsidRDefault="001F0389">
            <w:pPr>
              <w:pStyle w:val="Cell"/>
            </w:pPr>
            <w:r>
              <w:rPr>
                <w:b/>
                <w:color w:val="17305E"/>
              </w:rPr>
              <w:t>HUD</w:t>
            </w:r>
          </w:p>
        </w:tc>
        <w:tc>
          <w:tcPr>
            <w:tcW w:w="6691" w:type="dxa"/>
            <w:vAlign w:val="center"/>
          </w:tcPr>
          <w:p w:rsidR="008D2D1C" w:rsidRDefault="001F0389">
            <w:pPr>
              <w:pStyle w:val="Cell"/>
            </w:pPr>
            <w:r>
              <w:t>Head-Up Display — lớp giao diện hiển thị khi đang chơi</w:t>
            </w:r>
          </w:p>
        </w:tc>
      </w:tr>
      <w:tr w:rsidR="008D2D1C">
        <w:trPr>
          <w:cantSplit/>
          <w:jc w:val="center"/>
        </w:trPr>
        <w:tc>
          <w:tcPr>
            <w:tcW w:w="2379" w:type="dxa"/>
            <w:shd w:val="clear" w:color="auto" w:fill="F6F8FB"/>
            <w:vAlign w:val="center"/>
          </w:tcPr>
          <w:p w:rsidR="008D2D1C" w:rsidRDefault="001F0389">
            <w:pPr>
              <w:pStyle w:val="Cell"/>
            </w:pPr>
            <w:r>
              <w:rPr>
                <w:b/>
                <w:color w:val="17305E"/>
              </w:rPr>
              <w:t>NPC</w:t>
            </w:r>
          </w:p>
        </w:tc>
        <w:tc>
          <w:tcPr>
            <w:tcW w:w="6691" w:type="dxa"/>
            <w:shd w:val="clear" w:color="auto" w:fill="F6F8FB"/>
            <w:vAlign w:val="center"/>
          </w:tcPr>
          <w:p w:rsidR="008D2D1C" w:rsidRDefault="001F0389">
            <w:pPr>
              <w:pStyle w:val="Cell"/>
            </w:pPr>
            <w:r>
              <w:t>Non-Player Character — nhân vật do máy điều khiển</w:t>
            </w:r>
          </w:p>
        </w:tc>
      </w:tr>
      <w:tr w:rsidR="008D2D1C">
        <w:trPr>
          <w:cantSplit/>
          <w:jc w:val="center"/>
        </w:trPr>
        <w:tc>
          <w:tcPr>
            <w:tcW w:w="2379" w:type="dxa"/>
            <w:vAlign w:val="center"/>
          </w:tcPr>
          <w:p w:rsidR="008D2D1C" w:rsidRDefault="001F0389">
            <w:pPr>
              <w:pStyle w:val="Cell"/>
            </w:pPr>
            <w:r>
              <w:rPr>
                <w:b/>
                <w:color w:val="17305E"/>
              </w:rPr>
              <w:t>Scenario</w:t>
            </w:r>
          </w:p>
        </w:tc>
        <w:tc>
          <w:tcPr>
            <w:tcW w:w="6691" w:type="dxa"/>
            <w:vAlign w:val="center"/>
          </w:tcPr>
          <w:p w:rsidR="008D2D1C" w:rsidRDefault="001F0389">
            <w:pPr>
              <w:pStyle w:val="Cell"/>
            </w:pPr>
            <w:r>
              <w:t>Kịch bản học tập: chuỗi node hội thoại, lựa chọn và mục tiêu</w:t>
            </w:r>
          </w:p>
        </w:tc>
      </w:tr>
      <w:tr w:rsidR="008D2D1C">
        <w:trPr>
          <w:cantSplit/>
          <w:jc w:val="center"/>
        </w:trPr>
        <w:tc>
          <w:tcPr>
            <w:tcW w:w="2379" w:type="dxa"/>
            <w:shd w:val="clear" w:color="auto" w:fill="F6F8FB"/>
            <w:vAlign w:val="center"/>
          </w:tcPr>
          <w:p w:rsidR="008D2D1C" w:rsidRDefault="001F0389">
            <w:pPr>
              <w:pStyle w:val="Cell"/>
            </w:pPr>
            <w:r>
              <w:rPr>
                <w:b/>
                <w:color w:val="17305E"/>
              </w:rPr>
              <w:t>Scene additive</w:t>
            </w:r>
          </w:p>
        </w:tc>
        <w:tc>
          <w:tcPr>
            <w:tcW w:w="6691" w:type="dxa"/>
            <w:shd w:val="clear" w:color="auto" w:fill="F6F8FB"/>
            <w:vAlign w:val="center"/>
          </w:tcPr>
          <w:p w:rsidR="008D2D1C" w:rsidRDefault="001F0389">
            <w:pPr>
              <w:pStyle w:val="Cell"/>
            </w:pPr>
            <w:r>
              <w:t>Scene được nạp chồng lên scene đang chạy (khu vực trên nền thành phố)</w:t>
            </w:r>
          </w:p>
        </w:tc>
      </w:tr>
      <w:tr w:rsidR="008D2D1C">
        <w:trPr>
          <w:cantSplit/>
          <w:jc w:val="center"/>
        </w:trPr>
        <w:tc>
          <w:tcPr>
            <w:tcW w:w="2379" w:type="dxa"/>
            <w:vAlign w:val="center"/>
          </w:tcPr>
          <w:p w:rsidR="008D2D1C" w:rsidRDefault="001F0389">
            <w:pPr>
              <w:pStyle w:val="Cell"/>
            </w:pPr>
            <w:r>
              <w:rPr>
                <w:b/>
                <w:color w:val="17305E"/>
              </w:rPr>
              <w:t>Play Mode / EditMode test</w:t>
            </w:r>
          </w:p>
        </w:tc>
        <w:tc>
          <w:tcPr>
            <w:tcW w:w="6691" w:type="dxa"/>
            <w:vAlign w:val="center"/>
          </w:tcPr>
          <w:p w:rsidR="008D2D1C" w:rsidRDefault="001F0389">
            <w:pPr>
              <w:pStyle w:val="Cell"/>
            </w:pPr>
            <w:r>
              <w:t>Kiểm thử tự động chạy trong game thật / trong trình soạn thảo</w:t>
            </w:r>
          </w:p>
        </w:tc>
      </w:tr>
      <w:tr w:rsidR="008D2D1C">
        <w:trPr>
          <w:cantSplit/>
          <w:jc w:val="center"/>
        </w:trPr>
        <w:tc>
          <w:tcPr>
            <w:tcW w:w="2379" w:type="dxa"/>
            <w:shd w:val="clear" w:color="auto" w:fill="F6F8FB"/>
            <w:vAlign w:val="center"/>
          </w:tcPr>
          <w:p w:rsidR="008D2D1C" w:rsidRDefault="001F0389">
            <w:pPr>
              <w:pStyle w:val="Cell"/>
            </w:pPr>
            <w:r>
              <w:rPr>
                <w:b/>
                <w:color w:val="17305E"/>
              </w:rPr>
              <w:t>Builder</w:t>
            </w:r>
          </w:p>
        </w:tc>
        <w:tc>
          <w:tcPr>
            <w:tcW w:w="6691" w:type="dxa"/>
            <w:shd w:val="clear" w:color="auto" w:fill="F6F8FB"/>
            <w:vAlign w:val="center"/>
          </w:tcPr>
          <w:p w:rsidR="008D2D1C" w:rsidRDefault="001F0389">
            <w:pPr>
              <w:pStyle w:val="Cell"/>
            </w:pPr>
            <w:r>
              <w:t>Script Editor chạy ở chế độ batch để dựng và lưu scene, không cần thao tác tay</w:t>
            </w:r>
          </w:p>
        </w:tc>
      </w:tr>
      <w:tr w:rsidR="008D2D1C">
        <w:trPr>
          <w:cantSplit/>
          <w:jc w:val="center"/>
        </w:trPr>
        <w:tc>
          <w:tcPr>
            <w:tcW w:w="2379" w:type="dxa"/>
            <w:vAlign w:val="center"/>
          </w:tcPr>
          <w:p w:rsidR="008D2D1C" w:rsidRDefault="001F0389">
            <w:pPr>
              <w:pStyle w:val="Cell"/>
            </w:pPr>
            <w:r>
              <w:rPr>
                <w:b/>
                <w:color w:val="17305E"/>
              </w:rPr>
              <w:t>Konbini</w:t>
            </w:r>
          </w:p>
        </w:tc>
        <w:tc>
          <w:tcPr>
            <w:tcW w:w="6691" w:type="dxa"/>
            <w:vAlign w:val="center"/>
          </w:tcPr>
          <w:p w:rsidR="008D2D1C" w:rsidRDefault="001F0389">
            <w:pPr>
              <w:pStyle w:val="Cell"/>
            </w:pPr>
            <w:r>
              <w:t>Cửa hàng tiện lợi kiểu Nhật (</w:t>
            </w:r>
            <w:r>
              <w:t>ひばりマート</w:t>
            </w:r>
            <w:r>
              <w:t xml:space="preserve"> trong game)</w:t>
            </w:r>
          </w:p>
        </w:tc>
      </w:tr>
      <w:tr w:rsidR="008D2D1C">
        <w:trPr>
          <w:cantSplit/>
          <w:jc w:val="center"/>
        </w:trPr>
        <w:tc>
          <w:tcPr>
            <w:tcW w:w="2379" w:type="dxa"/>
            <w:shd w:val="clear" w:color="auto" w:fill="F6F8FB"/>
            <w:vAlign w:val="center"/>
          </w:tcPr>
          <w:p w:rsidR="008D2D1C" w:rsidRDefault="001F0389">
            <w:pPr>
              <w:pStyle w:val="Cell"/>
            </w:pPr>
            <w:r>
              <w:rPr>
                <w:b/>
                <w:color w:val="17305E"/>
              </w:rPr>
              <w:t>XP / Kiến thức</w:t>
            </w:r>
          </w:p>
        </w:tc>
        <w:tc>
          <w:tcPr>
            <w:tcW w:w="6691" w:type="dxa"/>
            <w:shd w:val="clear" w:color="auto" w:fill="F6F8FB"/>
            <w:vAlign w:val="center"/>
          </w:tcPr>
          <w:p w:rsidR="008D2D1C" w:rsidRDefault="001F0389">
            <w:pPr>
              <w:pStyle w:val="Cell"/>
            </w:pPr>
            <w:r>
              <w:t>Điểm kinh nghiệm (cấp độ) / điểm học tập — hai chỉ số tách biệt</w:t>
            </w:r>
          </w:p>
        </w:tc>
      </w:tr>
    </w:tbl>
    <w:p w:rsidR="008D2D1C" w:rsidRDefault="008D2D1C">
      <w:pPr>
        <w:spacing w:after="80"/>
        <w:ind w:firstLine="0"/>
      </w:pPr>
    </w:p>
    <w:p w:rsidR="008D2D1C" w:rsidRDefault="008D2D1C">
      <w:pPr>
        <w:sectPr w:rsidR="008D2D1C">
          <w:headerReference w:type="default" r:id="rId10"/>
          <w:footerReference w:type="default" r:id="rId11"/>
          <w:pgSz w:w="11906" w:h="16838"/>
          <w:pgMar w:top="1134" w:right="1134" w:bottom="1134" w:left="1701" w:header="567" w:footer="567" w:gutter="0"/>
          <w:pgNumType w:fmt="lowerRoman" w:start="1"/>
          <w:cols w:space="720"/>
          <w:docGrid w:linePitch="360"/>
        </w:sectPr>
      </w:pPr>
    </w:p>
    <w:p w:rsidR="008D2D1C" w:rsidRDefault="001F0389">
      <w:pPr>
        <w:pStyle w:val="Heading1"/>
        <w:pageBreakBefore/>
        <w:pBdr>
          <w:bottom w:val="single" w:sz="8" w:space="6" w:color="B8862B"/>
        </w:pBdr>
      </w:pPr>
      <w:bookmarkStart w:id="5" w:name="_Toc242608040"/>
      <w:r>
        <w:lastRenderedPageBreak/>
        <w:t>CHƯƠNG 1. GIỚI THIỆU ĐỀ TÀI</w:t>
      </w:r>
      <w:bookmarkEnd w:id="5"/>
    </w:p>
    <w:p w:rsidR="008D2D1C" w:rsidRDefault="001F0389">
      <w:pPr>
        <w:pStyle w:val="Heading2"/>
      </w:pPr>
      <w:bookmarkStart w:id="6" w:name="_Toc242608041"/>
      <w:r>
        <w:t>1.1. Bối cảnh và vấn đề</w:t>
      </w:r>
      <w:bookmarkEnd w:id="6"/>
    </w:p>
    <w:p w:rsidR="008D2D1C" w:rsidRDefault="001F0389">
      <w:r>
        <w:t>Số người Việt học tiếng Nhật tăng mạnh nhờ nhu cầu du học và làm việc, nhưng phần lớn người mới học gặp chung một khó khăn: thuộc từ vựng và mẫu câu trên giấy nhưng lúng túng khi phải phản hồi trong một tình huống thật — hỏi đường ở nhà ga, gọi món, trả tiền ở cửa hàng. Bài học truyền thống tách rời kiến thức khỏi địa điểm, người đối thoại và mục đích giao tiếp, nên người học ít có cơ hội luyện phản xạ chọn câu đúng trong ngữ cảnh.</w:t>
      </w:r>
    </w:p>
    <w:p w:rsidR="008D2D1C" w:rsidRDefault="001F0389">
      <w:r>
        <w:t>Các ứng dụng học ngôn ngữ phổ biến tập trung vào thẻ từ và bài tập ngắn. Chúng hiệu quả cho ghi nhớ nhưng thiếu “cuộc sống” để vận dụng. Ngược lại, game mô phỏng cuộc sống có thế giới sống động nhưng hiếm khi gắn với mục tiêu học tập có thể đo lường.</w:t>
      </w:r>
    </w:p>
    <w:p w:rsidR="008D2D1C" w:rsidRDefault="001F0389">
      <w:pPr>
        <w:pStyle w:val="Heading2"/>
      </w:pPr>
      <w:bookmarkStart w:id="7" w:name="_Toc242608042"/>
      <w:r>
        <w:t>1.2. Mục tiêu đồ án</w:t>
      </w:r>
      <w:bookmarkEnd w:id="7"/>
    </w:p>
    <w:p w:rsidR="008D2D1C" w:rsidRDefault="001F0389">
      <w:pPr>
        <w:pStyle w:val="Bullet"/>
      </w:pPr>
      <w:r>
        <w:t>– Xây dựng một khu phố Nhật Bản 3D nơi mọi hoạt động thường ngày là một tình huống giao tiếp tiếng Nhật N5 có mục tiêu, phản hồi và luyện lại.</w:t>
      </w:r>
    </w:p>
    <w:p w:rsidR="008D2D1C" w:rsidRDefault="001F0389">
      <w:pPr>
        <w:pStyle w:val="Bullet"/>
      </w:pPr>
      <w:r>
        <w:t>– Tạo vòng lặp đời sống có ý nghĩa: làm thêm kiếm tiền, chi tiêu cho nhu cầu, trồng trọt và chăn nuôi, mở rộng cuộc sống qua cấp độ và kiến thức.</w:t>
      </w:r>
    </w:p>
    <w:p w:rsidR="008D2D1C" w:rsidRDefault="001F0389">
      <w:pPr>
        <w:pStyle w:val="Bullet"/>
      </w:pPr>
      <w:r>
        <w:t>– Thiết kế hệ thống nội dung hướng dữ liệu để thêm kịch bản, nhiệm vụ, phần thưởng mà không phải sửa mã nguồn.</w:t>
      </w:r>
    </w:p>
    <w:p w:rsidR="008D2D1C" w:rsidRDefault="001F0389">
      <w:pPr>
        <w:pStyle w:val="Bullet"/>
      </w:pPr>
      <w:r>
        <w:t>– Bảo đảm chất lượng bằng kiểm thử tự động chạy thao tác thật trong game và ảnh chụp minh chứng cho từng tính năng.</w:t>
      </w:r>
    </w:p>
    <w:p w:rsidR="008D2D1C" w:rsidRDefault="001F0389">
      <w:pPr>
        <w:pStyle w:val="Heading2"/>
      </w:pPr>
      <w:bookmarkStart w:id="8" w:name="_Toc242608043"/>
      <w:r>
        <w:t>1.3. Đối tượng và phạm vi</w:t>
      </w:r>
      <w:bookmarkEnd w:id="8"/>
    </w:p>
    <w:p w:rsidR="008D2D1C" w:rsidRDefault="001F0389">
      <w:r>
        <w:t>Người dùng chính là người Việt bắt đầu học tiếng Nhật, chưa vững kana và mẫu câu cơ bản. Giao diện hỗ trợ ba ngôn ngữ hiển thị (Việt, Anh, Nhật); riêng Đảo Midori cho phép chọn ngôn ngữ đang học là tiếng Nhật hoặc tiếng Anh, tiếng Việt luôn là ngôn ngữ trợ giúp khi người chơi bấm xem nghĩa.</w:t>
      </w:r>
    </w:p>
    <w:p w:rsidR="008D2D1C" w:rsidRDefault="001F0389">
      <w:pPr>
        <w:pStyle w:val="TableCaption"/>
        <w:keepNext/>
      </w:pPr>
      <w:bookmarkStart w:id="9" w:name="_Toc242608186"/>
      <w:r>
        <w:t>Bảng 1.1. Phạm vi đồ án</w:t>
      </w:r>
      <w:bookmarkEnd w:id="9"/>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4535"/>
        <w:gridCol w:w="4535"/>
      </w:tblGrid>
      <w:tr w:rsidR="008D2D1C">
        <w:trPr>
          <w:cantSplit/>
          <w:tblHeader/>
          <w:jc w:val="center"/>
        </w:trPr>
        <w:tc>
          <w:tcPr>
            <w:tcW w:w="4535" w:type="dxa"/>
            <w:shd w:val="clear" w:color="auto" w:fill="17305E"/>
            <w:vAlign w:val="center"/>
          </w:tcPr>
          <w:p w:rsidR="008D2D1C" w:rsidRDefault="001F0389">
            <w:pPr>
              <w:pStyle w:val="CellHead"/>
            </w:pPr>
            <w:r>
              <w:t>Trong phạm vi</w:t>
            </w:r>
          </w:p>
        </w:tc>
        <w:tc>
          <w:tcPr>
            <w:tcW w:w="4535" w:type="dxa"/>
            <w:shd w:val="clear" w:color="auto" w:fill="17305E"/>
            <w:vAlign w:val="center"/>
          </w:tcPr>
          <w:p w:rsidR="008D2D1C" w:rsidRDefault="001F0389">
            <w:pPr>
              <w:pStyle w:val="CellHead"/>
            </w:pPr>
            <w:r>
              <w:t>Ngoài phạm vi (ghi rõ để tránh hiểu nhầm)</w:t>
            </w:r>
          </w:p>
        </w:tc>
      </w:tr>
      <w:tr w:rsidR="008D2D1C">
        <w:trPr>
          <w:cantSplit/>
          <w:jc w:val="center"/>
        </w:trPr>
        <w:tc>
          <w:tcPr>
            <w:tcW w:w="4535" w:type="dxa"/>
            <w:vAlign w:val="center"/>
          </w:tcPr>
          <w:p w:rsidR="008D2D1C" w:rsidRDefault="001F0389">
            <w:pPr>
              <w:pStyle w:val="Cell"/>
            </w:pPr>
            <w:r>
              <w:rPr>
                <w:b/>
                <w:color w:val="17305E"/>
              </w:rPr>
              <w:t>Giao tiếp tình huống N5, kana, từ vựng đời sống</w:t>
            </w:r>
          </w:p>
        </w:tc>
        <w:tc>
          <w:tcPr>
            <w:tcW w:w="4535" w:type="dxa"/>
            <w:vAlign w:val="center"/>
          </w:tcPr>
          <w:p w:rsidR="008D2D1C" w:rsidRDefault="001F0389">
            <w:pPr>
              <w:pStyle w:val="Cell"/>
            </w:pPr>
            <w:r>
              <w:t>Ngữ pháp trung cấp trở lên, kanji ngoài phạm vi N5</w:t>
            </w:r>
          </w:p>
        </w:tc>
      </w:tr>
      <w:tr w:rsidR="008D2D1C">
        <w:trPr>
          <w:cantSplit/>
          <w:jc w:val="center"/>
        </w:trPr>
        <w:tc>
          <w:tcPr>
            <w:tcW w:w="4535" w:type="dxa"/>
            <w:shd w:val="clear" w:color="auto" w:fill="F6F8FB"/>
            <w:vAlign w:val="center"/>
          </w:tcPr>
          <w:p w:rsidR="008D2D1C" w:rsidRDefault="001F0389">
            <w:pPr>
              <w:pStyle w:val="Cell"/>
            </w:pPr>
            <w:r>
              <w:rPr>
                <w:b/>
                <w:color w:val="17305E"/>
              </w:rPr>
              <w:t>7 khu vực chơi + Đảo Midori, tuyến tàu 4 ga</w:t>
            </w:r>
          </w:p>
        </w:tc>
        <w:tc>
          <w:tcPr>
            <w:tcW w:w="4535" w:type="dxa"/>
            <w:shd w:val="clear" w:color="auto" w:fill="F6F8FB"/>
            <w:vAlign w:val="center"/>
          </w:tcPr>
          <w:p w:rsidR="008D2D1C" w:rsidRDefault="001F0389">
            <w:pPr>
              <w:pStyle w:val="Cell"/>
            </w:pPr>
            <w:r>
              <w:t>Thế giới mở quy mô lớn, xe cộ</w:t>
            </w:r>
          </w:p>
        </w:tc>
      </w:tr>
      <w:tr w:rsidR="008D2D1C">
        <w:trPr>
          <w:cantSplit/>
          <w:jc w:val="center"/>
        </w:trPr>
        <w:tc>
          <w:tcPr>
            <w:tcW w:w="4535" w:type="dxa"/>
            <w:vAlign w:val="center"/>
          </w:tcPr>
          <w:p w:rsidR="008D2D1C" w:rsidRDefault="001F0389">
            <w:pPr>
              <w:pStyle w:val="Cell"/>
            </w:pPr>
            <w:r>
              <w:rPr>
                <w:b/>
                <w:color w:val="17305E"/>
              </w:rPr>
              <w:lastRenderedPageBreak/>
              <w:t>Ba công việc làm thêm, kinh tế một ví ¥</w:t>
            </w:r>
          </w:p>
        </w:tc>
        <w:tc>
          <w:tcPr>
            <w:tcW w:w="4535" w:type="dxa"/>
            <w:vAlign w:val="center"/>
          </w:tcPr>
          <w:p w:rsidR="008D2D1C" w:rsidRDefault="001F0389">
            <w:pPr>
              <w:pStyle w:val="Cell"/>
            </w:pPr>
            <w:r>
              <w:t>Mô phỏng doanh nghiệp, quản lý nhân sự</w:t>
            </w:r>
          </w:p>
        </w:tc>
      </w:tr>
      <w:tr w:rsidR="008D2D1C">
        <w:trPr>
          <w:cantSplit/>
          <w:jc w:val="center"/>
        </w:trPr>
        <w:tc>
          <w:tcPr>
            <w:tcW w:w="4535" w:type="dxa"/>
            <w:shd w:val="clear" w:color="auto" w:fill="F6F8FB"/>
            <w:vAlign w:val="center"/>
          </w:tcPr>
          <w:p w:rsidR="008D2D1C" w:rsidRDefault="001F0389">
            <w:pPr>
              <w:pStyle w:val="Cell"/>
            </w:pPr>
            <w:r>
              <w:rPr>
                <w:b/>
                <w:color w:val="17305E"/>
              </w:rPr>
              <w:t>Luyện thi JLPT/IELTS rút gọn; Listening IELTS đầy đủ dạng gói cục bộ</w:t>
            </w:r>
          </w:p>
        </w:tc>
        <w:tc>
          <w:tcPr>
            <w:tcW w:w="4535" w:type="dxa"/>
            <w:shd w:val="clear" w:color="auto" w:fill="F6F8FB"/>
            <w:vAlign w:val="center"/>
          </w:tcPr>
          <w:p w:rsidR="008D2D1C" w:rsidRDefault="001F0389">
            <w:pPr>
              <w:pStyle w:val="Cell"/>
            </w:pPr>
            <w:r>
              <w:t>Ngân hàng đề chính thức đầy đủ trong bản phát hành</w:t>
            </w:r>
          </w:p>
        </w:tc>
      </w:tr>
      <w:tr w:rsidR="008D2D1C">
        <w:trPr>
          <w:cantSplit/>
          <w:jc w:val="center"/>
        </w:trPr>
        <w:tc>
          <w:tcPr>
            <w:tcW w:w="4535" w:type="dxa"/>
            <w:vAlign w:val="center"/>
          </w:tcPr>
          <w:p w:rsidR="008D2D1C" w:rsidRDefault="001F0389">
            <w:pPr>
              <w:pStyle w:val="Cell"/>
            </w:pPr>
            <w:r>
              <w:rPr>
                <w:b/>
                <w:color w:val="17305E"/>
              </w:rPr>
              <w:t>Online tuỳ chọn: đăng nhập, lưu cloud, chat</w:t>
            </w:r>
          </w:p>
        </w:tc>
        <w:tc>
          <w:tcPr>
            <w:tcW w:w="4535" w:type="dxa"/>
            <w:vAlign w:val="center"/>
          </w:tcPr>
          <w:p w:rsidR="008D2D1C" w:rsidRDefault="001F0389">
            <w:pPr>
              <w:pStyle w:val="Cell"/>
            </w:pPr>
            <w:r>
              <w:t>Máy chủ game thời gian thực nhiều người</w:t>
            </w:r>
          </w:p>
        </w:tc>
      </w:tr>
    </w:tbl>
    <w:p w:rsidR="008D2D1C" w:rsidRDefault="008D2D1C">
      <w:pPr>
        <w:spacing w:after="80"/>
        <w:ind w:firstLine="0"/>
      </w:pPr>
    </w:p>
    <w:p w:rsidR="008D2D1C" w:rsidRDefault="001F0389">
      <w:pPr>
        <w:pStyle w:val="Heading2"/>
      </w:pPr>
      <w:bookmarkStart w:id="10" w:name="_Toc242608044"/>
      <w:r>
        <w:t>1.4. Phương pháp thực hiện</w:t>
      </w:r>
      <w:bookmarkEnd w:id="10"/>
    </w:p>
    <w:p w:rsidR="008D2D1C" w:rsidRDefault="001F0389">
      <w:r>
        <w:t>Đồ án được phát triển lặp theo 7 Phase. Mỗi vòng gồm: xác định yêu cầu từ ảnh chụp lỗi hoặc mô tả tính năng, hiện thực, dựng scene bằng builder chạy batch (không thao tác tay trong Editor), kiểm thử Play Mode điều khiển nhân vật như người chơi, chụp ảnh tự động và chỉ ghi nhận hoàn thành khi có bằng chứng. Nội dung (kịch bản, giá cả, nhiệm vụ, thực đơn) nằm trong dữ liệu để người thiết kế chỉnh mà không phải biên dịch lại logic.</w:t>
      </w:r>
    </w:p>
    <w:p w:rsidR="008D2D1C" w:rsidRDefault="001F0389">
      <w:pPr>
        <w:pStyle w:val="Heading2"/>
      </w:pPr>
      <w:bookmarkStart w:id="11" w:name="_Toc242608045"/>
      <w:r>
        <w:t>1.5. Cấu trúc báo cáo</w:t>
      </w:r>
      <w:bookmarkEnd w:id="11"/>
    </w:p>
    <w:p w:rsidR="008D2D1C" w:rsidRDefault="001F0389">
      <w:r>
        <w:t>Chương 2 trình bày cơ sở lý thuyết và các trò chơi tham khảo. Chương 3 phân tích yêu cầu. Chương 4 tóm tắt quá trình 7 Phase. Chương 5 đến 9 mô tả thế giới, gameplay, Đảo Midori, kinh tế – việc làm – nhiệm vụ và hệ thống học tập. Chương 10 phân tích UI/UX. Chương 11 và 12 trình bày kiến trúc, dữ liệu và quy trình. Chương 13 báo cáo kiểm thử; Chương 14 kết luận.</w:t>
      </w:r>
    </w:p>
    <w:p w:rsidR="008D2D1C" w:rsidRDefault="001F0389">
      <w:pPr>
        <w:keepNext/>
        <w:spacing w:before="120" w:after="0"/>
        <w:ind w:firstLine="0"/>
        <w:jc w:val="center"/>
      </w:pPr>
      <w:r>
        <w:rPr>
          <w:noProof/>
        </w:rPr>
        <w:drawing>
          <wp:inline distT="0" distB="0" distL="0" distR="0">
            <wp:extent cx="5580000" cy="313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d_city.jpg"/>
                    <pic:cNvPicPr/>
                  </pic:nvPicPr>
                  <pic:blipFill>
                    <a:blip r:embed="rId12"/>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12" w:name="_Toc242608116"/>
      <w:r>
        <w:t>Hình 1.1. Khu phố Hibari-chō trong gameplay: ô trạng thái gọn, biển chỉ đường và cổng khu vực</w:t>
      </w:r>
      <w:bookmarkEnd w:id="12"/>
    </w:p>
    <w:p w:rsidR="008D2D1C" w:rsidRDefault="001F0389">
      <w:pPr>
        <w:pStyle w:val="Heading1"/>
        <w:pageBreakBefore/>
        <w:pBdr>
          <w:bottom w:val="single" w:sz="8" w:space="6" w:color="B8862B"/>
        </w:pBdr>
      </w:pPr>
      <w:bookmarkStart w:id="13" w:name="_Toc242608046"/>
      <w:r>
        <w:lastRenderedPageBreak/>
        <w:t>CHƯƠNG 2. CƠ SỞ LÝ THUYẾT VÀ THAM KHẢO THIẾT KẾ</w:t>
      </w:r>
      <w:bookmarkEnd w:id="13"/>
    </w:p>
    <w:p w:rsidR="008D2D1C" w:rsidRDefault="001F0389">
      <w:pPr>
        <w:pStyle w:val="Heading2"/>
      </w:pPr>
      <w:bookmarkStart w:id="14" w:name="_Toc242608047"/>
      <w:r>
        <w:t>2.1. Học ngôn ngữ theo tình huống</w:t>
      </w:r>
      <w:bookmarkEnd w:id="14"/>
    </w:p>
    <w:p w:rsidR="008D2D1C" w:rsidRDefault="001F0389">
      <w:r>
        <w:t>Lý thuyết học tập tình huống (situated learning) của Lave và Wenger cho rằng kiến thức được hình thành và ghi nhớ tốt nhất khi gắn với hoạt động và cộng đồng nơi nó được sử dụng [2]. Giả thuyết đầu vào của Krashen nhấn mạnh vai trò của đầu vào dễ hiểu, hơi vượt trình độ hiện tại (i+1) [1]. NihongoLife hiện thực hai ý tưởng này bằng cách đặt mỗi câu tiếng Nhật trong một việc cụ thể — mua cơm nắm, hỏi giá vé, nhận order — và luôn cung cấp cách đọc, nghĩa tiếng Việt theo yêu cầu thay vì hiển thị sẵn.</w:t>
      </w:r>
    </w:p>
    <w:p w:rsidR="008D2D1C" w:rsidRDefault="001F0389">
      <w:pPr>
        <w:pStyle w:val="Heading2"/>
      </w:pPr>
      <w:bookmarkStart w:id="15" w:name="_Toc242608048"/>
      <w:r>
        <w:t>2.2. Phản hồi và tải nhận thức</w:t>
      </w:r>
      <w:bookmarkEnd w:id="15"/>
    </w:p>
    <w:p w:rsidR="008D2D1C" w:rsidRDefault="001F0389">
      <w:r>
        <w:t>Hattie và Timperley chỉ ra phản hồi hiệu quả nhất khi trả lời được “tôi đang ở đâu, cần đi tiếp thế nào” [4]. Vì vậy khi người chơi chọn sai, trò chơi không chỉ báo sai mà giải thích lý do (ví dụ: “</w:t>
      </w:r>
      <w:r>
        <w:t>からあげ</w:t>
      </w:r>
      <w:r>
        <w:t xml:space="preserve"> (gà rán) không nằm ở kệ đó”) và cho thử lại; câu trả lời sai không được tính điểm hay tiền. Theo lý thuyết tải nhận thức của Sweller [5], giao diện được tối giản trong lúc chơi: chỉ một mục tiêu được theo dõi, một gợi ý tương tác tại một thời điểm; thông tin chi tiết nằm trong cửa sổ người chơi chủ động mở.</w:t>
      </w:r>
    </w:p>
    <w:p w:rsidR="008D2D1C" w:rsidRDefault="001F0389">
      <w:pPr>
        <w:pStyle w:val="Heading2"/>
      </w:pPr>
      <w:bookmarkStart w:id="16" w:name="_Toc242608049"/>
      <w:r>
        <w:t>2.3. Trò chơi hoá có kiểm soát</w:t>
      </w:r>
      <w:bookmarkEnd w:id="16"/>
    </w:p>
    <w:p w:rsidR="008D2D1C" w:rsidRDefault="001F0389">
      <w:r>
        <w:t>Deterding và cộng sự định nghĩa gamification là dùng yếu tố thiết kế trò chơi trong bối cảnh không phải trò chơi [6]. NihongoLife đi theo hướng ngược lại: một trò chơi thực thụ mà phần thưởng gắn với hành vi học. Tiền chỉ có được từ việc làm có thao tác thật hoặc bán nông sản tự trồng; XP (cấp độ) và Kiến thức là hai chỉ số tách biệt để tránh việc mọi hoạt động bị quy về một con số chung. Trạng thái dòng chảy (flow) của Csikszentmihalyi [7] là cơ sở để giữ độ khó vừa phải: việc làm không yêu cầu cấp độ ban đầu, công cụ tốt hơn giúp làm nhanh hơn chứ không khoá nội dung.</w:t>
      </w:r>
    </w:p>
    <w:p w:rsidR="008D2D1C" w:rsidRDefault="001F0389">
      <w:pPr>
        <w:pStyle w:val="Heading2"/>
      </w:pPr>
      <w:bookmarkStart w:id="17" w:name="_Toc242608050"/>
      <w:r>
        <w:t>2.4. Tham khảo thiết kế trải nghiệm: The Sims 4</w:t>
      </w:r>
      <w:bookmarkEnd w:id="17"/>
    </w:p>
    <w:p w:rsidR="008D2D1C" w:rsidRDefault="001F0389">
      <w:r>
        <w:t xml:space="preserve">The Sims 4 (Maxis, 2014) là chuẩn mực của thể loại mô phỏng cuộc sống [9]. Đồ án tham khảo ba điểm: (1) nhu cầu nhân vật được trình bày trực quan và chỉ trở nên nổi bật khi xuống thấp; (2) chân dung nhân vật và trạng thái luôn ở một góc cố định, không che thế giới; (3) phản hồi tương tác rõ ràng ngay tại nơi hành động diễn ra. NihongoLife chuyển hoá thành ô trạng thái gọn ở góc dưới trái gồm chân dung, cấp </w:t>
      </w:r>
      <w:r>
        <w:lastRenderedPageBreak/>
        <w:t>độ, ¥ và năm vòng nhu cầu; cảnh báo chỉ xuất hiện khi một nhu cầu dưới 20%; số liệu chi tiết nằm trong cửa sổ Hồ sơ (Tab). Đồ án không sao chép đồ hoạ hay bố cục của The Sims.</w:t>
      </w:r>
    </w:p>
    <w:p w:rsidR="008D2D1C" w:rsidRDefault="001F0389">
      <w:pPr>
        <w:pStyle w:val="Heading2"/>
      </w:pPr>
      <w:bookmarkStart w:id="18" w:name="_Toc242608051"/>
      <w:r>
        <w:t>2.5. Tham khảo thiết kế trải nghiệm: Sons of the Forest</w:t>
      </w:r>
      <w:bookmarkEnd w:id="18"/>
    </w:p>
    <w:p w:rsidR="008D2D1C" w:rsidRDefault="001F0389">
      <w:r>
        <w:t>Sons of the Forest (Endnight Games, phát hành bản 1.0 năm 2024) theo đuổi giao diện tối giản: phần lớn thông tin sinh tồn hiển thị qua vật thể trong thế giới như đồng hồ đeo tay của nhân vật, kho đồ được bày ra như đồ vật thật, và màn hình gần như không có thanh công cụ cố định [10]. Đồ án học hai nguyên tắc: ưu tiên biểu tượng dạng vòng nhỏ gọn cho chỉ số, và bỏ các nút phím tắt thường trực để thế giới 3D chiếm trọn màn hình. Khác với trò chơi sinh tồn, NihongoLife vẫn giữ nhãn chữ song ngữ vì mục tiêu học tập.</w:t>
      </w:r>
    </w:p>
    <w:p w:rsidR="008D2D1C" w:rsidRDefault="001F0389">
      <w:pPr>
        <w:pStyle w:val="Heading2"/>
      </w:pPr>
      <w:bookmarkStart w:id="19" w:name="_Toc242608052"/>
      <w:r>
        <w:t>2.6. Tham khảo vòng lặp nông trại</w:t>
      </w:r>
      <w:bookmarkEnd w:id="19"/>
    </w:p>
    <w:p w:rsidR="008D2D1C" w:rsidRDefault="001F0389">
      <w:r>
        <w:t>Vòng lặp xới – gieo – tưới – chờ – thu hoạch – bán của Stardew Valley [11] được dùng làm tham chiếu cho Đảo Midori, nhưng rút gọn cho mục tiêu học: mỗi thao tác đi kèm một câu hành động tiếng Nhật (</w:t>
      </w:r>
      <w:r>
        <w:t>つちを</w:t>
      </w:r>
      <w:r>
        <w:t xml:space="preserve"> </w:t>
      </w:r>
      <w:r>
        <w:t>たがやします</w:t>
      </w:r>
      <w:r>
        <w:t xml:space="preserve"> — xới đất) và tên vật nuôi, cây trồng được ghi vào sổ tay từ vựng.</w:t>
      </w:r>
    </w:p>
    <w:p w:rsidR="008D2D1C" w:rsidRDefault="001F0389">
      <w:pPr>
        <w:pStyle w:val="TableCaption"/>
        <w:keepNext/>
      </w:pPr>
      <w:bookmarkStart w:id="20" w:name="_Toc242608187"/>
      <w:r>
        <w:t>Bảng 2.1. Các trò chơi tham khảo và cách chuyển hoá</w:t>
      </w:r>
      <w:bookmarkEnd w:id="20"/>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37"/>
        <w:gridCol w:w="3082"/>
        <w:gridCol w:w="4051"/>
      </w:tblGrid>
      <w:tr w:rsidR="008D2D1C">
        <w:trPr>
          <w:cantSplit/>
          <w:tblHeader/>
          <w:jc w:val="center"/>
        </w:trPr>
        <w:tc>
          <w:tcPr>
            <w:tcW w:w="1937" w:type="dxa"/>
            <w:shd w:val="clear" w:color="auto" w:fill="17305E"/>
            <w:vAlign w:val="center"/>
          </w:tcPr>
          <w:p w:rsidR="008D2D1C" w:rsidRDefault="001F0389">
            <w:pPr>
              <w:pStyle w:val="CellHead"/>
            </w:pPr>
            <w:r>
              <w:t>Trò chơi tham khảo</w:t>
            </w:r>
          </w:p>
        </w:tc>
        <w:tc>
          <w:tcPr>
            <w:tcW w:w="3082" w:type="dxa"/>
            <w:shd w:val="clear" w:color="auto" w:fill="17305E"/>
            <w:vAlign w:val="center"/>
          </w:tcPr>
          <w:p w:rsidR="008D2D1C" w:rsidRDefault="001F0389">
            <w:pPr>
              <w:pStyle w:val="CellHead"/>
            </w:pPr>
            <w:r>
              <w:t>Điều học được</w:t>
            </w:r>
          </w:p>
        </w:tc>
        <w:tc>
          <w:tcPr>
            <w:tcW w:w="4051" w:type="dxa"/>
            <w:shd w:val="clear" w:color="auto" w:fill="17305E"/>
            <w:vAlign w:val="center"/>
          </w:tcPr>
          <w:p w:rsidR="008D2D1C" w:rsidRDefault="001F0389">
            <w:pPr>
              <w:pStyle w:val="CellHead"/>
            </w:pPr>
            <w:r>
              <w:t>Cách áp dụng trong NihongoLife</w:t>
            </w:r>
          </w:p>
        </w:tc>
      </w:tr>
      <w:tr w:rsidR="008D2D1C">
        <w:trPr>
          <w:cantSplit/>
          <w:jc w:val="center"/>
        </w:trPr>
        <w:tc>
          <w:tcPr>
            <w:tcW w:w="1937" w:type="dxa"/>
            <w:vAlign w:val="center"/>
          </w:tcPr>
          <w:p w:rsidR="008D2D1C" w:rsidRDefault="001F0389">
            <w:pPr>
              <w:pStyle w:val="Cell"/>
            </w:pPr>
            <w:r>
              <w:rPr>
                <w:b/>
                <w:color w:val="17305E"/>
              </w:rPr>
              <w:t>The Sims 4</w:t>
            </w:r>
          </w:p>
        </w:tc>
        <w:tc>
          <w:tcPr>
            <w:tcW w:w="3082" w:type="dxa"/>
            <w:vAlign w:val="center"/>
          </w:tcPr>
          <w:p w:rsidR="008D2D1C" w:rsidRDefault="001F0389">
            <w:pPr>
              <w:pStyle w:val="Cell"/>
            </w:pPr>
            <w:r>
              <w:t>Nhu cầu trực quan, chân dung cố định, phản hồi tại chỗ</w:t>
            </w:r>
          </w:p>
        </w:tc>
        <w:tc>
          <w:tcPr>
            <w:tcW w:w="4051" w:type="dxa"/>
            <w:vAlign w:val="center"/>
          </w:tcPr>
          <w:p w:rsidR="008D2D1C" w:rsidRDefault="001F0389">
            <w:pPr>
              <w:pStyle w:val="Cell"/>
            </w:pPr>
            <w:r>
              <w:t>Ô trạng thái vòng nhu cầu; cảnh báo khi &lt; 20%; Tab cho số liệu chi tiết</w:t>
            </w:r>
          </w:p>
        </w:tc>
      </w:tr>
      <w:tr w:rsidR="008D2D1C">
        <w:trPr>
          <w:cantSplit/>
          <w:jc w:val="center"/>
        </w:trPr>
        <w:tc>
          <w:tcPr>
            <w:tcW w:w="1937" w:type="dxa"/>
            <w:shd w:val="clear" w:color="auto" w:fill="F6F8FB"/>
            <w:vAlign w:val="center"/>
          </w:tcPr>
          <w:p w:rsidR="008D2D1C" w:rsidRDefault="001F0389">
            <w:pPr>
              <w:pStyle w:val="Cell"/>
            </w:pPr>
            <w:r>
              <w:rPr>
                <w:b/>
                <w:color w:val="17305E"/>
              </w:rPr>
              <w:t>Sons of the Forest</w:t>
            </w:r>
          </w:p>
        </w:tc>
        <w:tc>
          <w:tcPr>
            <w:tcW w:w="3082" w:type="dxa"/>
            <w:shd w:val="clear" w:color="auto" w:fill="F6F8FB"/>
            <w:vAlign w:val="center"/>
          </w:tcPr>
          <w:p w:rsidR="008D2D1C" w:rsidRDefault="001F0389">
            <w:pPr>
              <w:pStyle w:val="Cell"/>
            </w:pPr>
            <w:r>
              <w:t>HUD tối giản, ít thanh công cụ cố định</w:t>
            </w:r>
          </w:p>
        </w:tc>
        <w:tc>
          <w:tcPr>
            <w:tcW w:w="4051" w:type="dxa"/>
            <w:shd w:val="clear" w:color="auto" w:fill="F6F8FB"/>
            <w:vAlign w:val="center"/>
          </w:tcPr>
          <w:p w:rsidR="008D2D1C" w:rsidRDefault="001F0389">
            <w:pPr>
              <w:pStyle w:val="Cell"/>
            </w:pPr>
            <w:r>
              <w:t>Bỏ thanh phím tắt; một làn gợi ý; con trỏ ẩn khi chơi, giữ Ctrl để dùng chuột</w:t>
            </w:r>
          </w:p>
        </w:tc>
      </w:tr>
      <w:tr w:rsidR="008D2D1C">
        <w:trPr>
          <w:cantSplit/>
          <w:jc w:val="center"/>
        </w:trPr>
        <w:tc>
          <w:tcPr>
            <w:tcW w:w="1937" w:type="dxa"/>
            <w:vAlign w:val="center"/>
          </w:tcPr>
          <w:p w:rsidR="008D2D1C" w:rsidRDefault="001F0389">
            <w:pPr>
              <w:pStyle w:val="Cell"/>
            </w:pPr>
            <w:r>
              <w:rPr>
                <w:b/>
                <w:color w:val="17305E"/>
              </w:rPr>
              <w:t>Stardew Valley</w:t>
            </w:r>
          </w:p>
        </w:tc>
        <w:tc>
          <w:tcPr>
            <w:tcW w:w="3082" w:type="dxa"/>
            <w:vAlign w:val="center"/>
          </w:tcPr>
          <w:p w:rsidR="008D2D1C" w:rsidRDefault="001F0389">
            <w:pPr>
              <w:pStyle w:val="Cell"/>
            </w:pPr>
            <w:r>
              <w:t>Vòng lặp nông trại theo thời gian</w:t>
            </w:r>
          </w:p>
        </w:tc>
        <w:tc>
          <w:tcPr>
            <w:tcW w:w="4051" w:type="dxa"/>
            <w:vAlign w:val="center"/>
          </w:tcPr>
          <w:p w:rsidR="008D2D1C" w:rsidRDefault="001F0389">
            <w:pPr>
              <w:pStyle w:val="Cell"/>
            </w:pPr>
            <w:r>
              <w:t>Cây lớn theo giờ thực, cần tưới mỗi giai đoạn, dụng cụ quyết định tốc độ</w:t>
            </w:r>
          </w:p>
        </w:tc>
      </w:tr>
    </w:tbl>
    <w:p w:rsidR="008D2D1C" w:rsidRDefault="008D2D1C">
      <w:pPr>
        <w:spacing w:after="80"/>
        <w:ind w:firstLine="0"/>
      </w:pPr>
    </w:p>
    <w:p w:rsidR="008D2D1C" w:rsidRDefault="001F0389">
      <w:pPr>
        <w:pStyle w:val="Heading1"/>
        <w:pageBreakBefore/>
        <w:pBdr>
          <w:bottom w:val="single" w:sz="8" w:space="6" w:color="B8862B"/>
        </w:pBdr>
      </w:pPr>
      <w:bookmarkStart w:id="21" w:name="_Toc242608053"/>
      <w:r>
        <w:lastRenderedPageBreak/>
        <w:t>CHƯƠNG 3. PHÂN TÍCH YÊU CẦU</w:t>
      </w:r>
      <w:bookmarkEnd w:id="21"/>
    </w:p>
    <w:p w:rsidR="008D2D1C" w:rsidRDefault="001F0389">
      <w:pPr>
        <w:pStyle w:val="Heading2"/>
      </w:pPr>
      <w:bookmarkStart w:id="22" w:name="_Toc242608054"/>
      <w:r>
        <w:t>3.1. Tác nhân</w:t>
      </w:r>
      <w:bookmarkEnd w:id="22"/>
    </w:p>
    <w:p w:rsidR="008D2D1C" w:rsidRDefault="001F0389">
      <w:r>
        <w:t>Người học là tác nhân chính, tương tác với thế giới, cửa sổ chức năng và bài luyện. Tác giả nội dung chỉnh kịch bản, catalog và tệp tiến trình rồi chạy builder để cập nhật scene. Các dịch vụ trực tuyến (Supabase, Gemini, Agora) là tác nhân phụ, không bắt buộc để chơi.</w:t>
      </w:r>
    </w:p>
    <w:p w:rsidR="008D2D1C" w:rsidRDefault="001F0389">
      <w:pPr>
        <w:keepNext/>
        <w:spacing w:before="120" w:after="0"/>
        <w:ind w:firstLine="0"/>
        <w:jc w:val="center"/>
      </w:pPr>
      <w:r>
        <w:rPr>
          <w:noProof/>
        </w:rPr>
        <w:drawing>
          <wp:inline distT="0" distB="0" distL="0" distR="0">
            <wp:extent cx="5580000" cy="3648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1_use_case_v2.png"/>
                    <pic:cNvPicPr/>
                  </pic:nvPicPr>
                  <pic:blipFill>
                    <a:blip r:embed="rId13"/>
                    <a:stretch>
                      <a:fillRect/>
                    </a:stretch>
                  </pic:blipFill>
                  <pic:spPr>
                    <a:xfrm>
                      <a:off x="0" y="0"/>
                      <a:ext cx="5580000" cy="3648462"/>
                    </a:xfrm>
                    <a:prstGeom prst="rect">
                      <a:avLst/>
                    </a:prstGeom>
                  </pic:spPr>
                </pic:pic>
              </a:graphicData>
            </a:graphic>
          </wp:inline>
        </w:drawing>
      </w:r>
    </w:p>
    <w:p w:rsidR="008D2D1C" w:rsidRDefault="001F0389">
      <w:pPr>
        <w:pStyle w:val="Caption"/>
      </w:pPr>
      <w:bookmarkStart w:id="23" w:name="_Toc242608117"/>
      <w:r>
        <w:t>Hình 3.1. Sơ đồ use case tổng quát</w:t>
      </w:r>
      <w:bookmarkEnd w:id="23"/>
    </w:p>
    <w:p w:rsidR="008D2D1C" w:rsidRDefault="001F0389">
      <w:pPr>
        <w:pStyle w:val="Heading2"/>
      </w:pPr>
      <w:bookmarkStart w:id="24" w:name="_Toc242608055"/>
      <w:r>
        <w:t>3.2. Yêu cầu chức năng</w:t>
      </w:r>
      <w:bookmarkEnd w:id="24"/>
    </w:p>
    <w:p w:rsidR="008D2D1C" w:rsidRDefault="001F0389">
      <w:pPr>
        <w:pStyle w:val="TableCaption"/>
        <w:keepNext/>
      </w:pPr>
      <w:bookmarkStart w:id="25" w:name="_Toc242608188"/>
      <w:r>
        <w:t>Bảng 3.1. Yêu cầu chức năng chính</w:t>
      </w:r>
      <w:bookmarkEnd w:id="25"/>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726"/>
        <w:gridCol w:w="3265"/>
        <w:gridCol w:w="5079"/>
      </w:tblGrid>
      <w:tr w:rsidR="008D2D1C">
        <w:trPr>
          <w:cantSplit/>
          <w:tblHeader/>
          <w:jc w:val="center"/>
        </w:trPr>
        <w:tc>
          <w:tcPr>
            <w:tcW w:w="726" w:type="dxa"/>
            <w:shd w:val="clear" w:color="auto" w:fill="17305E"/>
            <w:vAlign w:val="center"/>
          </w:tcPr>
          <w:p w:rsidR="008D2D1C" w:rsidRDefault="001F0389">
            <w:pPr>
              <w:pStyle w:val="CellHead"/>
            </w:pPr>
            <w:r>
              <w:t>Mã</w:t>
            </w:r>
          </w:p>
        </w:tc>
        <w:tc>
          <w:tcPr>
            <w:tcW w:w="3265" w:type="dxa"/>
            <w:shd w:val="clear" w:color="auto" w:fill="17305E"/>
            <w:vAlign w:val="center"/>
          </w:tcPr>
          <w:p w:rsidR="008D2D1C" w:rsidRDefault="001F0389">
            <w:pPr>
              <w:pStyle w:val="CellHead"/>
            </w:pPr>
            <w:r>
              <w:t>Yêu cầu</w:t>
            </w:r>
          </w:p>
        </w:tc>
        <w:tc>
          <w:tcPr>
            <w:tcW w:w="5079" w:type="dxa"/>
            <w:shd w:val="clear" w:color="auto" w:fill="17305E"/>
            <w:vAlign w:val="center"/>
          </w:tcPr>
          <w:p w:rsidR="008D2D1C" w:rsidRDefault="001F0389">
            <w:pPr>
              <w:pStyle w:val="CellHead"/>
            </w:pPr>
            <w:r>
              <w:t>Tiêu chí chấp nhận</w:t>
            </w:r>
          </w:p>
        </w:tc>
      </w:tr>
      <w:tr w:rsidR="008D2D1C">
        <w:trPr>
          <w:cantSplit/>
          <w:jc w:val="center"/>
        </w:trPr>
        <w:tc>
          <w:tcPr>
            <w:tcW w:w="726" w:type="dxa"/>
            <w:vAlign w:val="center"/>
          </w:tcPr>
          <w:p w:rsidR="008D2D1C" w:rsidRDefault="001F0389">
            <w:pPr>
              <w:pStyle w:val="Cell"/>
            </w:pPr>
            <w:r>
              <w:rPr>
                <w:b/>
                <w:color w:val="17305E"/>
              </w:rPr>
              <w:t>F01</w:t>
            </w:r>
          </w:p>
        </w:tc>
        <w:tc>
          <w:tcPr>
            <w:tcW w:w="3265" w:type="dxa"/>
            <w:vAlign w:val="center"/>
          </w:tcPr>
          <w:p w:rsidR="008D2D1C" w:rsidRDefault="001F0389">
            <w:pPr>
              <w:pStyle w:val="Cell"/>
            </w:pPr>
            <w:r>
              <w:t>Hội thoại học tập theo kịch bản</w:t>
            </w:r>
          </w:p>
        </w:tc>
        <w:tc>
          <w:tcPr>
            <w:tcW w:w="5079" w:type="dxa"/>
            <w:vAlign w:val="center"/>
          </w:tcPr>
          <w:p w:rsidR="008D2D1C" w:rsidRDefault="001F0389">
            <w:pPr>
              <w:pStyle w:val="Cell"/>
            </w:pPr>
            <w:r>
              <w:t>Chọn sai có giải thích và chọn lại; tiến trình lưu theo node</w:t>
            </w:r>
          </w:p>
        </w:tc>
      </w:tr>
      <w:tr w:rsidR="008D2D1C">
        <w:trPr>
          <w:cantSplit/>
          <w:jc w:val="center"/>
        </w:trPr>
        <w:tc>
          <w:tcPr>
            <w:tcW w:w="726" w:type="dxa"/>
            <w:shd w:val="clear" w:color="auto" w:fill="F6F8FB"/>
            <w:vAlign w:val="center"/>
          </w:tcPr>
          <w:p w:rsidR="008D2D1C" w:rsidRDefault="001F0389">
            <w:pPr>
              <w:pStyle w:val="Cell"/>
            </w:pPr>
            <w:r>
              <w:rPr>
                <w:b/>
                <w:color w:val="17305E"/>
              </w:rPr>
              <w:t>F02</w:t>
            </w:r>
          </w:p>
        </w:tc>
        <w:tc>
          <w:tcPr>
            <w:tcW w:w="3265" w:type="dxa"/>
            <w:shd w:val="clear" w:color="auto" w:fill="F6F8FB"/>
            <w:vAlign w:val="center"/>
          </w:tcPr>
          <w:p w:rsidR="008D2D1C" w:rsidRDefault="001F0389">
            <w:pPr>
              <w:pStyle w:val="Cell"/>
            </w:pPr>
            <w:r>
              <w:t>Mua sắm ở konbini, ăn ở nhà hàng</w:t>
            </w:r>
          </w:p>
        </w:tc>
        <w:tc>
          <w:tcPr>
            <w:tcW w:w="5079" w:type="dxa"/>
            <w:shd w:val="clear" w:color="auto" w:fill="F6F8FB"/>
            <w:vAlign w:val="center"/>
          </w:tcPr>
          <w:p w:rsidR="008D2D1C" w:rsidRDefault="001F0389">
            <w:pPr>
              <w:pStyle w:val="Cell"/>
            </w:pPr>
            <w:r>
              <w:t>Giỏ hàng, thanh toán trừ đúng tiền một lần, vật phẩm vào balo</w:t>
            </w:r>
          </w:p>
        </w:tc>
      </w:tr>
      <w:tr w:rsidR="008D2D1C">
        <w:trPr>
          <w:cantSplit/>
          <w:jc w:val="center"/>
        </w:trPr>
        <w:tc>
          <w:tcPr>
            <w:tcW w:w="726" w:type="dxa"/>
            <w:vAlign w:val="center"/>
          </w:tcPr>
          <w:p w:rsidR="008D2D1C" w:rsidRDefault="001F0389">
            <w:pPr>
              <w:pStyle w:val="Cell"/>
            </w:pPr>
            <w:r>
              <w:rPr>
                <w:b/>
                <w:color w:val="17305E"/>
              </w:rPr>
              <w:t>F03</w:t>
            </w:r>
          </w:p>
        </w:tc>
        <w:tc>
          <w:tcPr>
            <w:tcW w:w="3265" w:type="dxa"/>
            <w:vAlign w:val="center"/>
          </w:tcPr>
          <w:p w:rsidR="008D2D1C" w:rsidRDefault="001F0389">
            <w:pPr>
              <w:pStyle w:val="Cell"/>
            </w:pPr>
            <w:r>
              <w:t>Đi tàu giữa 4 ga</w:t>
            </w:r>
          </w:p>
        </w:tc>
        <w:tc>
          <w:tcPr>
            <w:tcW w:w="5079" w:type="dxa"/>
            <w:vAlign w:val="center"/>
          </w:tcPr>
          <w:p w:rsidR="008D2D1C" w:rsidRDefault="001F0389">
            <w:pPr>
              <w:pStyle w:val="Cell"/>
            </w:pPr>
            <w:r>
              <w:t>Mua vé, soát vé, lên tàu, đến đúng khu vực, chiều về từ Đảo Midori</w:t>
            </w:r>
          </w:p>
        </w:tc>
      </w:tr>
      <w:tr w:rsidR="008D2D1C">
        <w:trPr>
          <w:cantSplit/>
          <w:jc w:val="center"/>
        </w:trPr>
        <w:tc>
          <w:tcPr>
            <w:tcW w:w="726" w:type="dxa"/>
            <w:shd w:val="clear" w:color="auto" w:fill="F6F8FB"/>
            <w:vAlign w:val="center"/>
          </w:tcPr>
          <w:p w:rsidR="008D2D1C" w:rsidRDefault="001F0389">
            <w:pPr>
              <w:pStyle w:val="Cell"/>
            </w:pPr>
            <w:r>
              <w:rPr>
                <w:b/>
                <w:color w:val="17305E"/>
              </w:rPr>
              <w:t>F04</w:t>
            </w:r>
          </w:p>
        </w:tc>
        <w:tc>
          <w:tcPr>
            <w:tcW w:w="3265" w:type="dxa"/>
            <w:shd w:val="clear" w:color="auto" w:fill="F6F8FB"/>
            <w:vAlign w:val="center"/>
          </w:tcPr>
          <w:p w:rsidR="008D2D1C" w:rsidRDefault="001F0389">
            <w:pPr>
              <w:pStyle w:val="Cell"/>
            </w:pPr>
            <w:r>
              <w:t>Trồng trọt, chăn nuôi trên Đảo Midori</w:t>
            </w:r>
          </w:p>
        </w:tc>
        <w:tc>
          <w:tcPr>
            <w:tcW w:w="5079" w:type="dxa"/>
            <w:shd w:val="clear" w:color="auto" w:fill="F6F8FB"/>
            <w:vAlign w:val="center"/>
          </w:tcPr>
          <w:p w:rsidR="008D2D1C" w:rsidRDefault="001F0389">
            <w:pPr>
              <w:pStyle w:val="Cell"/>
            </w:pPr>
            <w:r>
              <w:t>Xới, gieo, tưới, lớn theo thời gian, thu hoạch, bán; cho thú ăn</w:t>
            </w:r>
          </w:p>
        </w:tc>
      </w:tr>
      <w:tr w:rsidR="008D2D1C">
        <w:trPr>
          <w:cantSplit/>
          <w:jc w:val="center"/>
        </w:trPr>
        <w:tc>
          <w:tcPr>
            <w:tcW w:w="726" w:type="dxa"/>
            <w:vAlign w:val="center"/>
          </w:tcPr>
          <w:p w:rsidR="008D2D1C" w:rsidRDefault="001F0389">
            <w:pPr>
              <w:pStyle w:val="Cell"/>
            </w:pPr>
            <w:r>
              <w:rPr>
                <w:b/>
                <w:color w:val="17305E"/>
              </w:rPr>
              <w:lastRenderedPageBreak/>
              <w:t>F05</w:t>
            </w:r>
          </w:p>
        </w:tc>
        <w:tc>
          <w:tcPr>
            <w:tcW w:w="3265" w:type="dxa"/>
            <w:vAlign w:val="center"/>
          </w:tcPr>
          <w:p w:rsidR="008D2D1C" w:rsidRDefault="001F0389">
            <w:pPr>
              <w:pStyle w:val="Cell"/>
            </w:pPr>
            <w:r>
              <w:t>Việc làm thêm</w:t>
            </w:r>
          </w:p>
        </w:tc>
        <w:tc>
          <w:tcPr>
            <w:tcW w:w="5079" w:type="dxa"/>
            <w:vAlign w:val="center"/>
          </w:tcPr>
          <w:p w:rsidR="008D2D1C" w:rsidRDefault="001F0389">
            <w:pPr>
              <w:pStyle w:val="Cell"/>
            </w:pPr>
            <w:r>
              <w:t>Nhận ca, hoàn thành thao tác thật, báo cáo, nhận lương đúng một lần</w:t>
            </w:r>
          </w:p>
        </w:tc>
      </w:tr>
      <w:tr w:rsidR="008D2D1C">
        <w:trPr>
          <w:cantSplit/>
          <w:jc w:val="center"/>
        </w:trPr>
        <w:tc>
          <w:tcPr>
            <w:tcW w:w="726" w:type="dxa"/>
            <w:shd w:val="clear" w:color="auto" w:fill="F6F8FB"/>
            <w:vAlign w:val="center"/>
          </w:tcPr>
          <w:p w:rsidR="008D2D1C" w:rsidRDefault="001F0389">
            <w:pPr>
              <w:pStyle w:val="Cell"/>
            </w:pPr>
            <w:r>
              <w:rPr>
                <w:b/>
                <w:color w:val="17305E"/>
              </w:rPr>
              <w:t>F06</w:t>
            </w:r>
          </w:p>
        </w:tc>
        <w:tc>
          <w:tcPr>
            <w:tcW w:w="3265" w:type="dxa"/>
            <w:shd w:val="clear" w:color="auto" w:fill="F6F8FB"/>
            <w:vAlign w:val="center"/>
          </w:tcPr>
          <w:p w:rsidR="008D2D1C" w:rsidRDefault="001F0389">
            <w:pPr>
              <w:pStyle w:val="Cell"/>
            </w:pPr>
            <w:r>
              <w:t>Sổ nhiệm vụ (N), cấp độ, kiến thức</w:t>
            </w:r>
          </w:p>
        </w:tc>
        <w:tc>
          <w:tcPr>
            <w:tcW w:w="5079" w:type="dxa"/>
            <w:shd w:val="clear" w:color="auto" w:fill="F6F8FB"/>
            <w:vAlign w:val="center"/>
          </w:tcPr>
          <w:p w:rsidR="008D2D1C" w:rsidRDefault="001F0389">
            <w:pPr>
              <w:pStyle w:val="Cell"/>
            </w:pPr>
            <w:r>
              <w:t>Nhận/huỷ/theo dõi; thưởng từ dữ liệu; XP và kiến thức tách biệt</w:t>
            </w:r>
          </w:p>
        </w:tc>
      </w:tr>
      <w:tr w:rsidR="008D2D1C">
        <w:trPr>
          <w:cantSplit/>
          <w:jc w:val="center"/>
        </w:trPr>
        <w:tc>
          <w:tcPr>
            <w:tcW w:w="726" w:type="dxa"/>
            <w:vAlign w:val="center"/>
          </w:tcPr>
          <w:p w:rsidR="008D2D1C" w:rsidRDefault="001F0389">
            <w:pPr>
              <w:pStyle w:val="Cell"/>
            </w:pPr>
            <w:r>
              <w:rPr>
                <w:b/>
                <w:color w:val="17305E"/>
              </w:rPr>
              <w:t>F07</w:t>
            </w:r>
          </w:p>
        </w:tc>
        <w:tc>
          <w:tcPr>
            <w:tcW w:w="3265" w:type="dxa"/>
            <w:vAlign w:val="center"/>
          </w:tcPr>
          <w:p w:rsidR="008D2D1C" w:rsidRDefault="001F0389">
            <w:pPr>
              <w:pStyle w:val="Cell"/>
            </w:pPr>
            <w:r>
              <w:t>Luyện thi JLPT/IELTS, Kana Match</w:t>
            </w:r>
          </w:p>
        </w:tc>
        <w:tc>
          <w:tcPr>
            <w:tcW w:w="5079" w:type="dxa"/>
            <w:vAlign w:val="center"/>
          </w:tcPr>
          <w:p w:rsidR="008D2D1C" w:rsidRDefault="001F0389">
            <w:pPr>
              <w:pStyle w:val="Cell"/>
            </w:pPr>
            <w:r>
              <w:t>Làm bài, chấm, lưu lịch sử; nhãn phạm vi trung thực</w:t>
            </w:r>
          </w:p>
        </w:tc>
      </w:tr>
      <w:tr w:rsidR="008D2D1C">
        <w:trPr>
          <w:cantSplit/>
          <w:jc w:val="center"/>
        </w:trPr>
        <w:tc>
          <w:tcPr>
            <w:tcW w:w="726" w:type="dxa"/>
            <w:shd w:val="clear" w:color="auto" w:fill="F6F8FB"/>
            <w:vAlign w:val="center"/>
          </w:tcPr>
          <w:p w:rsidR="008D2D1C" w:rsidRDefault="001F0389">
            <w:pPr>
              <w:pStyle w:val="Cell"/>
            </w:pPr>
            <w:r>
              <w:rPr>
                <w:b/>
                <w:color w:val="17305E"/>
              </w:rPr>
              <w:t>F08</w:t>
            </w:r>
          </w:p>
        </w:tc>
        <w:tc>
          <w:tcPr>
            <w:tcW w:w="3265" w:type="dxa"/>
            <w:shd w:val="clear" w:color="auto" w:fill="F6F8FB"/>
            <w:vAlign w:val="center"/>
          </w:tcPr>
          <w:p w:rsidR="008D2D1C" w:rsidRDefault="001F0389">
            <w:pPr>
              <w:pStyle w:val="Cell"/>
            </w:pPr>
            <w:r>
              <w:t>Cài đặt</w:t>
            </w:r>
          </w:p>
        </w:tc>
        <w:tc>
          <w:tcPr>
            <w:tcW w:w="5079" w:type="dxa"/>
            <w:shd w:val="clear" w:color="auto" w:fill="F6F8FB"/>
            <w:vAlign w:val="center"/>
          </w:tcPr>
          <w:p w:rsidR="008D2D1C" w:rsidRDefault="001F0389">
            <w:pPr>
              <w:pStyle w:val="Cell"/>
            </w:pPr>
            <w:r>
              <w:t>Âm lượng, ngôn ngữ, độ nhạy chuột, đảo trục Y, kiểu điều khiển, đổi phím</w:t>
            </w:r>
          </w:p>
        </w:tc>
      </w:tr>
      <w:tr w:rsidR="008D2D1C">
        <w:trPr>
          <w:cantSplit/>
          <w:jc w:val="center"/>
        </w:trPr>
        <w:tc>
          <w:tcPr>
            <w:tcW w:w="726" w:type="dxa"/>
            <w:vAlign w:val="center"/>
          </w:tcPr>
          <w:p w:rsidR="008D2D1C" w:rsidRDefault="001F0389">
            <w:pPr>
              <w:pStyle w:val="Cell"/>
            </w:pPr>
            <w:r>
              <w:rPr>
                <w:b/>
                <w:color w:val="17305E"/>
              </w:rPr>
              <w:t>F09</w:t>
            </w:r>
          </w:p>
        </w:tc>
        <w:tc>
          <w:tcPr>
            <w:tcW w:w="3265" w:type="dxa"/>
            <w:vAlign w:val="center"/>
          </w:tcPr>
          <w:p w:rsidR="008D2D1C" w:rsidRDefault="001F0389">
            <w:pPr>
              <w:pStyle w:val="Cell"/>
            </w:pPr>
            <w:r>
              <w:t>Lưu và đồng bộ</w:t>
            </w:r>
          </w:p>
        </w:tc>
        <w:tc>
          <w:tcPr>
            <w:tcW w:w="5079" w:type="dxa"/>
            <w:vAlign w:val="center"/>
          </w:tcPr>
          <w:p w:rsidR="008D2D1C" w:rsidRDefault="001F0389">
            <w:pPr>
              <w:pStyle w:val="Cell"/>
            </w:pPr>
            <w:r>
              <w:t>Lưu cục bộ; đồng bộ cloud khi đăng nhập không mất balo, đảo, nhiệm vụ</w:t>
            </w:r>
          </w:p>
        </w:tc>
      </w:tr>
    </w:tbl>
    <w:p w:rsidR="008D2D1C" w:rsidRDefault="008D2D1C">
      <w:pPr>
        <w:spacing w:after="80"/>
        <w:ind w:firstLine="0"/>
      </w:pPr>
    </w:p>
    <w:p w:rsidR="008D2D1C" w:rsidRDefault="001F0389">
      <w:pPr>
        <w:pStyle w:val="Heading2"/>
      </w:pPr>
      <w:bookmarkStart w:id="26" w:name="_Toc242608056"/>
      <w:r>
        <w:t>3.3. Yêu cầu phi chức năng</w:t>
      </w:r>
      <w:bookmarkEnd w:id="26"/>
    </w:p>
    <w:p w:rsidR="008D2D1C" w:rsidRDefault="001F0389">
      <w:pPr>
        <w:pStyle w:val="TableCaption"/>
        <w:keepNext/>
      </w:pPr>
      <w:bookmarkStart w:id="27" w:name="_Toc242608189"/>
      <w:r>
        <w:t>Bảng 3.2. Yêu cầu phi chức năng</w:t>
      </w:r>
      <w:bookmarkEnd w:id="27"/>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56"/>
        <w:gridCol w:w="7114"/>
      </w:tblGrid>
      <w:tr w:rsidR="008D2D1C">
        <w:trPr>
          <w:cantSplit/>
          <w:tblHeader/>
          <w:jc w:val="center"/>
        </w:trPr>
        <w:tc>
          <w:tcPr>
            <w:tcW w:w="1956" w:type="dxa"/>
            <w:shd w:val="clear" w:color="auto" w:fill="17305E"/>
            <w:vAlign w:val="center"/>
          </w:tcPr>
          <w:p w:rsidR="008D2D1C" w:rsidRDefault="001F0389">
            <w:pPr>
              <w:pStyle w:val="CellHead"/>
            </w:pPr>
            <w:r>
              <w:t>Nhóm</w:t>
            </w:r>
          </w:p>
        </w:tc>
        <w:tc>
          <w:tcPr>
            <w:tcW w:w="7114" w:type="dxa"/>
            <w:shd w:val="clear" w:color="auto" w:fill="17305E"/>
            <w:vAlign w:val="center"/>
          </w:tcPr>
          <w:p w:rsidR="008D2D1C" w:rsidRDefault="001F0389">
            <w:pPr>
              <w:pStyle w:val="CellHead"/>
            </w:pPr>
            <w:r>
              <w:t>Yêu cầu</w:t>
            </w:r>
          </w:p>
        </w:tc>
      </w:tr>
      <w:tr w:rsidR="008D2D1C">
        <w:trPr>
          <w:cantSplit/>
          <w:jc w:val="center"/>
        </w:trPr>
        <w:tc>
          <w:tcPr>
            <w:tcW w:w="1956" w:type="dxa"/>
            <w:vAlign w:val="center"/>
          </w:tcPr>
          <w:p w:rsidR="008D2D1C" w:rsidRDefault="001F0389">
            <w:pPr>
              <w:pStyle w:val="Cell"/>
            </w:pPr>
            <w:r>
              <w:rPr>
                <w:b/>
                <w:color w:val="17305E"/>
              </w:rPr>
              <w:t>Hiệu năng</w:t>
            </w:r>
          </w:p>
        </w:tc>
        <w:tc>
          <w:tcPr>
            <w:tcW w:w="7114" w:type="dxa"/>
            <w:vAlign w:val="center"/>
          </w:tcPr>
          <w:p w:rsidR="008D2D1C" w:rsidRDefault="001F0389">
            <w:pPr>
              <w:pStyle w:val="Cell"/>
            </w:pPr>
            <w:r>
              <w:t>Khung hình ổn định trên máy học sinh; đảo Midori đo trung bình 1,4 ms/khung trong Editor</w:t>
            </w:r>
          </w:p>
        </w:tc>
      </w:tr>
      <w:tr w:rsidR="008D2D1C">
        <w:trPr>
          <w:cantSplit/>
          <w:jc w:val="center"/>
        </w:trPr>
        <w:tc>
          <w:tcPr>
            <w:tcW w:w="1956" w:type="dxa"/>
            <w:shd w:val="clear" w:color="auto" w:fill="F6F8FB"/>
            <w:vAlign w:val="center"/>
          </w:tcPr>
          <w:p w:rsidR="008D2D1C" w:rsidRDefault="001F0389">
            <w:pPr>
              <w:pStyle w:val="Cell"/>
            </w:pPr>
            <w:r>
              <w:rPr>
                <w:b/>
                <w:color w:val="17305E"/>
              </w:rPr>
              <w:t>Khả dụng</w:t>
            </w:r>
          </w:p>
        </w:tc>
        <w:tc>
          <w:tcPr>
            <w:tcW w:w="7114" w:type="dxa"/>
            <w:shd w:val="clear" w:color="auto" w:fill="F6F8FB"/>
            <w:vAlign w:val="center"/>
          </w:tcPr>
          <w:p w:rsidR="008D2D1C" w:rsidRDefault="001F0389">
            <w:r>
              <w:t>HUD không chồng lớp ở 1920×1080, 1366×768, 2560×1080, 1024×768, 844×390 và 390×844; mọi cửa sổ đóng được bằng × và Esc</w:t>
            </w:r>
          </w:p>
        </w:tc>
      </w:tr>
      <w:tr w:rsidR="008D2D1C">
        <w:trPr>
          <w:cantSplit/>
          <w:jc w:val="center"/>
        </w:trPr>
        <w:tc>
          <w:tcPr>
            <w:tcW w:w="1956" w:type="dxa"/>
            <w:vAlign w:val="center"/>
          </w:tcPr>
          <w:p w:rsidR="008D2D1C" w:rsidRDefault="001F0389">
            <w:pPr>
              <w:pStyle w:val="Cell"/>
            </w:pPr>
            <w:r>
              <w:rPr>
                <w:b/>
                <w:color w:val="17305E"/>
              </w:rPr>
              <w:t>Toàn vẹn dữ liệu</w:t>
            </w:r>
          </w:p>
        </w:tc>
        <w:tc>
          <w:tcPr>
            <w:tcW w:w="7114" w:type="dxa"/>
            <w:vAlign w:val="center"/>
          </w:tcPr>
          <w:p w:rsidR="008D2D1C" w:rsidRDefault="001F0389">
            <w:pPr>
              <w:pStyle w:val="Cell"/>
            </w:pPr>
            <w:r>
              <w:t>Không trùng phần thưởng, không trừ tiền hai lần, không lưu hai ví</w:t>
            </w:r>
          </w:p>
        </w:tc>
      </w:tr>
      <w:tr w:rsidR="008D2D1C">
        <w:trPr>
          <w:cantSplit/>
          <w:jc w:val="center"/>
        </w:trPr>
        <w:tc>
          <w:tcPr>
            <w:tcW w:w="1956" w:type="dxa"/>
            <w:shd w:val="clear" w:color="auto" w:fill="F6F8FB"/>
            <w:vAlign w:val="center"/>
          </w:tcPr>
          <w:p w:rsidR="008D2D1C" w:rsidRDefault="001F0389">
            <w:pPr>
              <w:pStyle w:val="Cell"/>
            </w:pPr>
            <w:r>
              <w:rPr>
                <w:b/>
                <w:color w:val="17305E"/>
              </w:rPr>
              <w:t>Bảo trì</w:t>
            </w:r>
          </w:p>
        </w:tc>
        <w:tc>
          <w:tcPr>
            <w:tcW w:w="7114" w:type="dxa"/>
            <w:shd w:val="clear" w:color="auto" w:fill="F6F8FB"/>
            <w:vAlign w:val="center"/>
          </w:tcPr>
          <w:p w:rsidR="008D2D1C" w:rsidRDefault="001F0389">
            <w:pPr>
              <w:pStyle w:val="Cell"/>
            </w:pPr>
            <w:r>
              <w:t>Nội dung hướng dữ liệu; scene dựng bằng builder; không dùng lệnh menu thủ công</w:t>
            </w:r>
          </w:p>
        </w:tc>
      </w:tr>
      <w:tr w:rsidR="008D2D1C">
        <w:trPr>
          <w:cantSplit/>
          <w:jc w:val="center"/>
        </w:trPr>
        <w:tc>
          <w:tcPr>
            <w:tcW w:w="1956" w:type="dxa"/>
            <w:vAlign w:val="center"/>
          </w:tcPr>
          <w:p w:rsidR="008D2D1C" w:rsidRDefault="001F0389">
            <w:pPr>
              <w:pStyle w:val="Cell"/>
            </w:pPr>
            <w:r>
              <w:rPr>
                <w:b/>
                <w:color w:val="17305E"/>
              </w:rPr>
              <w:t>Bản quyền</w:t>
            </w:r>
          </w:p>
        </w:tc>
        <w:tc>
          <w:tcPr>
            <w:tcW w:w="7114" w:type="dxa"/>
            <w:vAlign w:val="center"/>
          </w:tcPr>
          <w:p w:rsidR="008D2D1C" w:rsidRDefault="001F0389">
            <w:pPr>
              <w:pStyle w:val="Cell"/>
            </w:pPr>
            <w:r>
              <w:t>Đề thi có bản quyền chỉ lưu cục bộ, không đưa vào repository hay bản phát hành</w:t>
            </w:r>
          </w:p>
        </w:tc>
      </w:tr>
      <w:tr w:rsidR="008D2D1C">
        <w:trPr>
          <w:cantSplit/>
          <w:jc w:val="center"/>
        </w:trPr>
        <w:tc>
          <w:tcPr>
            <w:tcW w:w="1956" w:type="dxa"/>
            <w:shd w:val="clear" w:color="auto" w:fill="F6F8FB"/>
            <w:vAlign w:val="center"/>
          </w:tcPr>
          <w:p w:rsidR="008D2D1C" w:rsidRDefault="001F0389">
            <w:pPr>
              <w:pStyle w:val="Cell"/>
            </w:pPr>
            <w:r>
              <w:rPr>
                <w:b/>
                <w:color w:val="17305E"/>
              </w:rPr>
              <w:t>Ngoại tuyến</w:t>
            </w:r>
          </w:p>
        </w:tc>
        <w:tc>
          <w:tcPr>
            <w:tcW w:w="7114" w:type="dxa"/>
            <w:shd w:val="clear" w:color="auto" w:fill="F6F8FB"/>
            <w:vAlign w:val="center"/>
          </w:tcPr>
          <w:p w:rsidR="008D2D1C" w:rsidRDefault="001F0389">
            <w:pPr>
              <w:pStyle w:val="Cell"/>
            </w:pPr>
            <w:r>
              <w:t>Chơi đầy đủ khi không có mạng; dịch vụ online lỗi thì tự chuyển offline</w:t>
            </w:r>
          </w:p>
        </w:tc>
      </w:tr>
    </w:tbl>
    <w:p w:rsidR="008D2D1C" w:rsidRDefault="008D2D1C">
      <w:pPr>
        <w:spacing w:after="80"/>
        <w:ind w:firstLine="0"/>
      </w:pPr>
    </w:p>
    <w:p w:rsidR="008D2D1C" w:rsidRDefault="001F0389">
      <w:pPr>
        <w:pStyle w:val="Heading2"/>
      </w:pPr>
      <w:bookmarkStart w:id="28" w:name="_Toc242608057"/>
      <w:r>
        <w:t>3.4. Đặc tả use case tiêu biểu</w:t>
      </w:r>
      <w:bookmarkEnd w:id="28"/>
    </w:p>
    <w:p w:rsidR="008D2D1C" w:rsidRDefault="001F0389">
      <w:pPr>
        <w:pStyle w:val="TableCaption"/>
        <w:keepNext/>
      </w:pPr>
      <w:bookmarkStart w:id="29" w:name="_Toc242608190"/>
      <w:r>
        <w:t>Bảng 3.3. Đặc tả use case làm thêm</w:t>
      </w:r>
      <w:bookmarkEnd w:id="29"/>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093"/>
        <w:gridCol w:w="6977"/>
      </w:tblGrid>
      <w:tr w:rsidR="008D2D1C">
        <w:trPr>
          <w:cantSplit/>
          <w:tblHeader/>
          <w:jc w:val="center"/>
        </w:trPr>
        <w:tc>
          <w:tcPr>
            <w:tcW w:w="2093" w:type="dxa"/>
            <w:shd w:val="clear" w:color="auto" w:fill="17305E"/>
            <w:vAlign w:val="center"/>
          </w:tcPr>
          <w:p w:rsidR="008D2D1C" w:rsidRDefault="001F0389">
            <w:pPr>
              <w:pStyle w:val="CellHead"/>
            </w:pPr>
            <w:r>
              <w:t>Thành phần</w:t>
            </w:r>
          </w:p>
        </w:tc>
        <w:tc>
          <w:tcPr>
            <w:tcW w:w="6977" w:type="dxa"/>
            <w:shd w:val="clear" w:color="auto" w:fill="17305E"/>
            <w:vAlign w:val="center"/>
          </w:tcPr>
          <w:p w:rsidR="008D2D1C" w:rsidRDefault="001F0389">
            <w:pPr>
              <w:pStyle w:val="CellHead"/>
            </w:pPr>
            <w:r>
              <w:t>UC05 — Làm một ca làm thêm ở konbini</w:t>
            </w:r>
          </w:p>
        </w:tc>
      </w:tr>
      <w:tr w:rsidR="008D2D1C">
        <w:trPr>
          <w:cantSplit/>
          <w:jc w:val="center"/>
        </w:trPr>
        <w:tc>
          <w:tcPr>
            <w:tcW w:w="2093" w:type="dxa"/>
            <w:vAlign w:val="center"/>
          </w:tcPr>
          <w:p w:rsidR="008D2D1C" w:rsidRDefault="001F0389">
            <w:pPr>
              <w:pStyle w:val="Cell"/>
            </w:pPr>
            <w:r>
              <w:rPr>
                <w:b/>
                <w:color w:val="17305E"/>
              </w:rPr>
              <w:t>Tác nhân</w:t>
            </w:r>
          </w:p>
        </w:tc>
        <w:tc>
          <w:tcPr>
            <w:tcW w:w="6977" w:type="dxa"/>
            <w:vAlign w:val="center"/>
          </w:tcPr>
          <w:p w:rsidR="008D2D1C" w:rsidRDefault="001F0389">
            <w:pPr>
              <w:pStyle w:val="Cell"/>
            </w:pPr>
            <w:r>
              <w:t>Người học</w:t>
            </w:r>
          </w:p>
        </w:tc>
      </w:tr>
      <w:tr w:rsidR="008D2D1C">
        <w:trPr>
          <w:cantSplit/>
          <w:jc w:val="center"/>
        </w:trPr>
        <w:tc>
          <w:tcPr>
            <w:tcW w:w="2093" w:type="dxa"/>
            <w:shd w:val="clear" w:color="auto" w:fill="F6F8FB"/>
            <w:vAlign w:val="center"/>
          </w:tcPr>
          <w:p w:rsidR="008D2D1C" w:rsidRDefault="001F0389">
            <w:pPr>
              <w:pStyle w:val="Cell"/>
            </w:pPr>
            <w:r>
              <w:rPr>
                <w:b/>
                <w:color w:val="17305E"/>
              </w:rPr>
              <w:t>Tiền điều kiện</w:t>
            </w:r>
          </w:p>
        </w:tc>
        <w:tc>
          <w:tcPr>
            <w:tcW w:w="6977" w:type="dxa"/>
            <w:shd w:val="clear" w:color="auto" w:fill="F6F8FB"/>
            <w:vAlign w:val="center"/>
          </w:tcPr>
          <w:p w:rsidR="008D2D1C" w:rsidRDefault="001F0389">
            <w:pPr>
              <w:pStyle w:val="Cell"/>
            </w:pPr>
            <w:r>
              <w:t>Không đang làm ca khác; ca konbini không trong thời gian chờ</w:t>
            </w:r>
          </w:p>
        </w:tc>
      </w:tr>
      <w:tr w:rsidR="008D2D1C">
        <w:trPr>
          <w:cantSplit/>
          <w:jc w:val="center"/>
        </w:trPr>
        <w:tc>
          <w:tcPr>
            <w:tcW w:w="2093" w:type="dxa"/>
            <w:vAlign w:val="center"/>
          </w:tcPr>
          <w:p w:rsidR="008D2D1C" w:rsidRDefault="001F0389">
            <w:pPr>
              <w:pStyle w:val="Cell"/>
            </w:pPr>
            <w:r>
              <w:rPr>
                <w:b/>
                <w:color w:val="17305E"/>
              </w:rPr>
              <w:lastRenderedPageBreak/>
              <w:t>Luồng chính</w:t>
            </w:r>
          </w:p>
        </w:tc>
        <w:tc>
          <w:tcPr>
            <w:tcW w:w="6977" w:type="dxa"/>
            <w:vAlign w:val="center"/>
          </w:tcPr>
          <w:p w:rsidR="008D2D1C" w:rsidRDefault="001F0389">
            <w:pPr>
              <w:pStyle w:val="Cell"/>
            </w:pPr>
            <w:r>
              <w:t>Mở Sổ nhiệm vụ (N) → Nhận ca → lấy thùng hàng trong kho → xếp 3 kệ → chỉ đường đúng cho 2 khách → tính đúng tiền 1 lần → báo cáo chị Ito → nhận ¥600, 40 XP, 6 kiến thức</w:t>
            </w:r>
          </w:p>
        </w:tc>
      </w:tr>
      <w:tr w:rsidR="008D2D1C">
        <w:trPr>
          <w:cantSplit/>
          <w:jc w:val="center"/>
        </w:trPr>
        <w:tc>
          <w:tcPr>
            <w:tcW w:w="2093" w:type="dxa"/>
            <w:shd w:val="clear" w:color="auto" w:fill="F6F8FB"/>
            <w:vAlign w:val="center"/>
          </w:tcPr>
          <w:p w:rsidR="008D2D1C" w:rsidRDefault="001F0389">
            <w:pPr>
              <w:pStyle w:val="Cell"/>
            </w:pPr>
            <w:r>
              <w:rPr>
                <w:b/>
                <w:color w:val="17305E"/>
              </w:rPr>
              <w:t>Luồng thay thế</w:t>
            </w:r>
          </w:p>
        </w:tc>
        <w:tc>
          <w:tcPr>
            <w:tcW w:w="6977" w:type="dxa"/>
            <w:shd w:val="clear" w:color="auto" w:fill="F6F8FB"/>
            <w:vAlign w:val="center"/>
          </w:tcPr>
          <w:p w:rsidR="008D2D1C" w:rsidRDefault="001F0389">
            <w:pPr>
              <w:pStyle w:val="Cell"/>
            </w:pPr>
            <w:r>
              <w:t>Trả lời sai: hiển thị giải thích, không tính; huỷ ca: không lương, trạng thái về “có thể nhận”</w:t>
            </w:r>
          </w:p>
        </w:tc>
      </w:tr>
      <w:tr w:rsidR="008D2D1C">
        <w:trPr>
          <w:cantSplit/>
          <w:jc w:val="center"/>
        </w:trPr>
        <w:tc>
          <w:tcPr>
            <w:tcW w:w="2093" w:type="dxa"/>
            <w:vAlign w:val="center"/>
          </w:tcPr>
          <w:p w:rsidR="008D2D1C" w:rsidRDefault="001F0389">
            <w:pPr>
              <w:pStyle w:val="Cell"/>
            </w:pPr>
            <w:r>
              <w:rPr>
                <w:b/>
                <w:color w:val="17305E"/>
              </w:rPr>
              <w:t>Hậu điều kiện</w:t>
            </w:r>
          </w:p>
        </w:tc>
        <w:tc>
          <w:tcPr>
            <w:tcW w:w="6977" w:type="dxa"/>
            <w:vAlign w:val="center"/>
          </w:tcPr>
          <w:p w:rsidR="008D2D1C" w:rsidRDefault="001F0389">
            <w:pPr>
              <w:pStyle w:val="Cell"/>
            </w:pPr>
            <w:r>
              <w:t>Lương trả đúng một lần; ca tiếp theo mở sau 5 phút; số ca đã làm tăng 1</w:t>
            </w:r>
          </w:p>
        </w:tc>
      </w:tr>
    </w:tbl>
    <w:p w:rsidR="008D2D1C" w:rsidRDefault="008D2D1C">
      <w:pPr>
        <w:spacing w:after="80"/>
        <w:ind w:firstLine="0"/>
      </w:pPr>
    </w:p>
    <w:p w:rsidR="008D2D1C" w:rsidRDefault="001F0389">
      <w:pPr>
        <w:pStyle w:val="Heading1"/>
        <w:pageBreakBefore/>
        <w:pBdr>
          <w:bottom w:val="single" w:sz="8" w:space="6" w:color="B8862B"/>
        </w:pBdr>
      </w:pPr>
      <w:bookmarkStart w:id="30" w:name="_Toc242608058"/>
      <w:r>
        <w:lastRenderedPageBreak/>
        <w:t>CHƯƠNG 4. QUÁ TRÌNH PHÁT TRIỂN QUA 7 PHASE</w:t>
      </w:r>
      <w:bookmarkEnd w:id="30"/>
    </w:p>
    <w:p w:rsidR="008D2D1C" w:rsidRDefault="001F0389">
      <w:r>
        <w:t>Sản phẩm được phát triển lặp. Mỗi Phase có phạm vi được thống nhất trước và chỉ được ghi nhận hoàn thành khi các bài kiểm thử Play Mode tương ứng đạt và có ảnh chụp minh chứng.</w:t>
      </w:r>
    </w:p>
    <w:p w:rsidR="008D2D1C" w:rsidRDefault="001F0389">
      <w:pPr>
        <w:keepNext/>
        <w:spacing w:before="120" w:after="0"/>
        <w:ind w:firstLine="0"/>
        <w:jc w:val="center"/>
      </w:pPr>
      <w:r>
        <w:rPr>
          <w:noProof/>
        </w:rPr>
        <w:drawing>
          <wp:inline distT="0" distB="0" distL="0" distR="0">
            <wp:extent cx="5580000" cy="19315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0_phases.png"/>
                    <pic:cNvPicPr/>
                  </pic:nvPicPr>
                  <pic:blipFill>
                    <a:blip r:embed="rId14"/>
                    <a:stretch>
                      <a:fillRect/>
                    </a:stretch>
                  </pic:blipFill>
                  <pic:spPr>
                    <a:xfrm>
                      <a:off x="0" y="0"/>
                      <a:ext cx="5580000" cy="1931538"/>
                    </a:xfrm>
                    <a:prstGeom prst="rect">
                      <a:avLst/>
                    </a:prstGeom>
                  </pic:spPr>
                </pic:pic>
              </a:graphicData>
            </a:graphic>
          </wp:inline>
        </w:drawing>
      </w:r>
    </w:p>
    <w:p w:rsidR="008D2D1C" w:rsidRDefault="001F0389">
      <w:pPr>
        <w:pStyle w:val="Caption"/>
      </w:pPr>
      <w:bookmarkStart w:id="31" w:name="_Toc242608118"/>
      <w:r>
        <w:t>Hình 4.1. Bảy Phase phát triển</w:t>
      </w:r>
      <w:bookmarkEnd w:id="31"/>
    </w:p>
    <w:p w:rsidR="008D2D1C" w:rsidRDefault="001F0389">
      <w:pPr>
        <w:pStyle w:val="TableCaption"/>
        <w:keepNext/>
      </w:pPr>
      <w:bookmarkStart w:id="32" w:name="_Toc242608191"/>
      <w:r>
        <w:t>Bảng 4.1. Tóm tắt 7 Phase và bằng chứng</w:t>
      </w:r>
      <w:bookmarkEnd w:id="32"/>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106"/>
        <w:gridCol w:w="4049"/>
        <w:gridCol w:w="2915"/>
      </w:tblGrid>
      <w:tr w:rsidR="008D2D1C">
        <w:trPr>
          <w:cantSplit/>
          <w:tblHeader/>
          <w:jc w:val="center"/>
        </w:trPr>
        <w:tc>
          <w:tcPr>
            <w:tcW w:w="2106" w:type="dxa"/>
            <w:shd w:val="clear" w:color="auto" w:fill="17305E"/>
            <w:vAlign w:val="center"/>
          </w:tcPr>
          <w:p w:rsidR="008D2D1C" w:rsidRDefault="001F0389">
            <w:pPr>
              <w:pStyle w:val="CellHead"/>
            </w:pPr>
            <w:r>
              <w:t>Phase</w:t>
            </w:r>
          </w:p>
        </w:tc>
        <w:tc>
          <w:tcPr>
            <w:tcW w:w="4049" w:type="dxa"/>
            <w:shd w:val="clear" w:color="auto" w:fill="17305E"/>
            <w:vAlign w:val="center"/>
          </w:tcPr>
          <w:p w:rsidR="008D2D1C" w:rsidRDefault="001F0389">
            <w:pPr>
              <w:pStyle w:val="CellHead"/>
            </w:pPr>
            <w:r>
              <w:t>Nội dung chính</w:t>
            </w:r>
          </w:p>
        </w:tc>
        <w:tc>
          <w:tcPr>
            <w:tcW w:w="2915" w:type="dxa"/>
            <w:shd w:val="clear" w:color="auto" w:fill="17305E"/>
            <w:vAlign w:val="center"/>
          </w:tcPr>
          <w:p w:rsidR="008D2D1C" w:rsidRDefault="001F0389">
            <w:pPr>
              <w:pStyle w:val="CellHead"/>
            </w:pPr>
            <w:r>
              <w:t>Bằng chứng kiểm thử</w:t>
            </w:r>
          </w:p>
        </w:tc>
      </w:tr>
      <w:tr w:rsidR="008D2D1C">
        <w:trPr>
          <w:cantSplit/>
          <w:jc w:val="center"/>
        </w:trPr>
        <w:tc>
          <w:tcPr>
            <w:tcW w:w="2106" w:type="dxa"/>
            <w:vAlign w:val="center"/>
          </w:tcPr>
          <w:p w:rsidR="008D2D1C" w:rsidRDefault="001F0389">
            <w:pPr>
              <w:pStyle w:val="Cell"/>
            </w:pPr>
            <w:r>
              <w:rPr>
                <w:b/>
                <w:color w:val="17305E"/>
              </w:rPr>
              <w:t>1. HUD &amp; khung UI</w:t>
            </w:r>
          </w:p>
        </w:tc>
        <w:tc>
          <w:tcPr>
            <w:tcW w:w="4049" w:type="dxa"/>
            <w:vAlign w:val="center"/>
          </w:tcPr>
          <w:p w:rsidR="008D2D1C" w:rsidRDefault="001F0389">
            <w:pPr>
              <w:pStyle w:val="Cell"/>
            </w:pPr>
            <w:r>
              <w:t>HUD dùng chung mọi khu vực, nút × cho mọi cửa sổ, ảnh vật phẩm, thể lực và chạy</w:t>
            </w:r>
          </w:p>
        </w:tc>
        <w:tc>
          <w:tcPr>
            <w:tcW w:w="2915" w:type="dxa"/>
            <w:vAlign w:val="center"/>
          </w:tcPr>
          <w:p w:rsidR="008D2D1C" w:rsidRDefault="001F0389">
            <w:pPr>
              <w:pStyle w:val="Cell"/>
            </w:pPr>
            <w:r>
              <w:t>Hud_StatusDock, City_DialogueShopBagMap, WorldFeel</w:t>
            </w:r>
          </w:p>
        </w:tc>
      </w:tr>
      <w:tr w:rsidR="008D2D1C">
        <w:trPr>
          <w:cantSplit/>
          <w:jc w:val="center"/>
        </w:trPr>
        <w:tc>
          <w:tcPr>
            <w:tcW w:w="2106" w:type="dxa"/>
            <w:shd w:val="clear" w:color="auto" w:fill="F6F8FB"/>
            <w:vAlign w:val="center"/>
          </w:tcPr>
          <w:p w:rsidR="008D2D1C" w:rsidRDefault="001F0389">
            <w:pPr>
              <w:pStyle w:val="Cell"/>
            </w:pPr>
            <w:r>
              <w:rPr>
                <w:b/>
                <w:color w:val="17305E"/>
              </w:rPr>
              <w:t>2. Điều khiển &amp; camera</w:t>
            </w:r>
          </w:p>
        </w:tc>
        <w:tc>
          <w:tcPr>
            <w:tcW w:w="4049" w:type="dxa"/>
            <w:shd w:val="clear" w:color="auto" w:fill="F6F8FB"/>
            <w:vAlign w:val="center"/>
          </w:tcPr>
          <w:p w:rsidR="008D2D1C" w:rsidRDefault="001F0389">
            <w:pPr>
              <w:pStyle w:val="Cell"/>
            </w:pPr>
            <w:r>
              <w:t>Ngăn xếp cửa sổ (Esc đóng cửa sổ trên cùng), O mở Cài đặt, hồ sơ 3D (Tab), sửa nhân vật lơ lửng</w:t>
            </w:r>
          </w:p>
        </w:tc>
        <w:tc>
          <w:tcPr>
            <w:tcW w:w="2915" w:type="dxa"/>
            <w:shd w:val="clear" w:color="auto" w:fill="F6F8FB"/>
            <w:vAlign w:val="center"/>
          </w:tcPr>
          <w:p w:rsidR="008D2D1C" w:rsidRDefault="001F0389">
            <w:pPr>
              <w:pStyle w:val="Cell"/>
            </w:pPr>
            <w:r>
              <w:t>ModalInput, StationStandalone</w:t>
            </w:r>
          </w:p>
        </w:tc>
      </w:tr>
      <w:tr w:rsidR="008D2D1C">
        <w:trPr>
          <w:cantSplit/>
          <w:jc w:val="center"/>
        </w:trPr>
        <w:tc>
          <w:tcPr>
            <w:tcW w:w="2106" w:type="dxa"/>
            <w:vAlign w:val="center"/>
          </w:tcPr>
          <w:p w:rsidR="008D2D1C" w:rsidRDefault="001F0389">
            <w:pPr>
              <w:pStyle w:val="Cell"/>
            </w:pPr>
            <w:r>
              <w:rPr>
                <w:b/>
                <w:color w:val="17305E"/>
              </w:rPr>
              <w:t>3. Luyện thi</w:t>
            </w:r>
          </w:p>
        </w:tc>
        <w:tc>
          <w:tcPr>
            <w:tcW w:w="4049" w:type="dxa"/>
            <w:vAlign w:val="center"/>
          </w:tcPr>
          <w:p w:rsidR="008D2D1C" w:rsidRDefault="001F0389">
            <w:pPr>
              <w:pStyle w:val="Cell"/>
            </w:pPr>
            <w:r>
              <w:t>Engine IELTS đọc gói cục bộ, Listening 40 câu hai chế độ; đề rút gọn có nhãn phạm vi</w:t>
            </w:r>
          </w:p>
        </w:tc>
        <w:tc>
          <w:tcPr>
            <w:tcW w:w="2915" w:type="dxa"/>
            <w:vAlign w:val="center"/>
          </w:tcPr>
          <w:p w:rsidR="008D2D1C" w:rsidRDefault="001F0389">
            <w:pPr>
              <w:pStyle w:val="Cell"/>
            </w:pPr>
            <w:r>
              <w:t>IeltsListening (E2E), IeltsGraderTests</w:t>
            </w:r>
          </w:p>
        </w:tc>
      </w:tr>
      <w:tr w:rsidR="008D2D1C">
        <w:trPr>
          <w:cantSplit/>
          <w:jc w:val="center"/>
        </w:trPr>
        <w:tc>
          <w:tcPr>
            <w:tcW w:w="2106" w:type="dxa"/>
            <w:shd w:val="clear" w:color="auto" w:fill="F6F8FB"/>
            <w:vAlign w:val="center"/>
          </w:tcPr>
          <w:p w:rsidR="008D2D1C" w:rsidRDefault="001F0389">
            <w:pPr>
              <w:pStyle w:val="Cell"/>
            </w:pPr>
            <w:r>
              <w:rPr>
                <w:b/>
                <w:color w:val="17305E"/>
              </w:rPr>
              <w:t>4. Tuyến tàu</w:t>
            </w:r>
          </w:p>
        </w:tc>
        <w:tc>
          <w:tcPr>
            <w:tcW w:w="4049" w:type="dxa"/>
            <w:shd w:val="clear" w:color="auto" w:fill="F6F8FB"/>
            <w:vAlign w:val="center"/>
          </w:tcPr>
          <w:p w:rsidR="008D2D1C" w:rsidRDefault="001F0389">
            <w:pPr>
              <w:pStyle w:val="Cell"/>
            </w:pPr>
            <w:r>
              <w:t>Bốn ga Hibari → Gakuen-mae → Minato → Midori, chiều về từ đảo, không trừ tiền hai lần</w:t>
            </w:r>
          </w:p>
        </w:tc>
        <w:tc>
          <w:tcPr>
            <w:tcW w:w="2915" w:type="dxa"/>
            <w:shd w:val="clear" w:color="auto" w:fill="F6F8FB"/>
            <w:vAlign w:val="center"/>
          </w:tcPr>
          <w:p w:rsidR="008D2D1C" w:rsidRDefault="001F0389">
            <w:pPr>
              <w:pStyle w:val="Cell"/>
            </w:pPr>
            <w:r>
              <w:t>Station_FullTripToMinato, MidoriIsland_FullAcceptanceFlow</w:t>
            </w:r>
          </w:p>
        </w:tc>
      </w:tr>
      <w:tr w:rsidR="008D2D1C">
        <w:trPr>
          <w:cantSplit/>
          <w:jc w:val="center"/>
        </w:trPr>
        <w:tc>
          <w:tcPr>
            <w:tcW w:w="2106" w:type="dxa"/>
            <w:vAlign w:val="center"/>
          </w:tcPr>
          <w:p w:rsidR="008D2D1C" w:rsidRDefault="001F0389">
            <w:pPr>
              <w:pStyle w:val="Cell"/>
            </w:pPr>
            <w:r>
              <w:rPr>
                <w:b/>
                <w:color w:val="17305E"/>
              </w:rPr>
              <w:t>5. Đảo Midori</w:t>
            </w:r>
          </w:p>
        </w:tc>
        <w:tc>
          <w:tcPr>
            <w:tcW w:w="4049" w:type="dxa"/>
            <w:vAlign w:val="center"/>
          </w:tcPr>
          <w:p w:rsidR="008D2D1C" w:rsidRDefault="001F0389">
            <w:pPr>
              <w:pStyle w:val="Cell"/>
            </w:pPr>
            <w:r>
              <w:t>Trồng trọt, chăn nuôi, cửa hàng, sổ tay từ vựng, ngôn ngữ học JA/EN</w:t>
            </w:r>
          </w:p>
        </w:tc>
        <w:tc>
          <w:tcPr>
            <w:tcW w:w="2915" w:type="dxa"/>
            <w:vAlign w:val="center"/>
          </w:tcPr>
          <w:p w:rsidR="008D2D1C" w:rsidRDefault="001F0389">
            <w:pPr>
              <w:pStyle w:val="Cell"/>
            </w:pPr>
            <w:r>
              <w:t>MidoriIsland_* (2 bài, luồng 17 bước)</w:t>
            </w:r>
          </w:p>
        </w:tc>
      </w:tr>
      <w:tr w:rsidR="008D2D1C">
        <w:trPr>
          <w:cantSplit/>
          <w:jc w:val="center"/>
        </w:trPr>
        <w:tc>
          <w:tcPr>
            <w:tcW w:w="2106" w:type="dxa"/>
            <w:shd w:val="clear" w:color="auto" w:fill="F6F8FB"/>
            <w:vAlign w:val="center"/>
          </w:tcPr>
          <w:p w:rsidR="008D2D1C" w:rsidRDefault="001F0389">
            <w:pPr>
              <w:pStyle w:val="Cell"/>
            </w:pPr>
            <w:r>
              <w:rPr>
                <w:b/>
                <w:color w:val="17305E"/>
              </w:rPr>
              <w:t>6. Đồng bộ hình ảnh</w:t>
            </w:r>
          </w:p>
        </w:tc>
        <w:tc>
          <w:tcPr>
            <w:tcW w:w="4049" w:type="dxa"/>
            <w:shd w:val="clear" w:color="auto" w:fill="F6F8FB"/>
            <w:vAlign w:val="center"/>
          </w:tcPr>
          <w:p w:rsidR="008D2D1C" w:rsidRDefault="001F0389">
            <w:pPr>
              <w:pStyle w:val="Cell"/>
            </w:pPr>
            <w:r>
              <w:t>Hướng chữ 3D, nhãn tên NPC không trùng, biển hiệu không bị che</w:t>
            </w:r>
          </w:p>
        </w:tc>
        <w:tc>
          <w:tcPr>
            <w:tcW w:w="2915" w:type="dxa"/>
            <w:shd w:val="clear" w:color="auto" w:fill="F6F8FB"/>
            <w:vAlign w:val="center"/>
          </w:tcPr>
          <w:p w:rsidR="008D2D1C" w:rsidRDefault="001F0389">
            <w:pPr>
              <w:pStyle w:val="Cell"/>
            </w:pPr>
            <w:r>
              <w:t>Ảnh chụp island/lifeloop</w:t>
            </w:r>
          </w:p>
        </w:tc>
      </w:tr>
      <w:tr w:rsidR="008D2D1C">
        <w:trPr>
          <w:cantSplit/>
          <w:jc w:val="center"/>
        </w:trPr>
        <w:tc>
          <w:tcPr>
            <w:tcW w:w="2106" w:type="dxa"/>
            <w:vAlign w:val="center"/>
          </w:tcPr>
          <w:p w:rsidR="008D2D1C" w:rsidRDefault="001F0389">
            <w:pPr>
              <w:pStyle w:val="Cell"/>
            </w:pPr>
            <w:r>
              <w:rPr>
                <w:b/>
                <w:color w:val="17305E"/>
              </w:rPr>
              <w:t>7. Đời sống &amp; sự nghiệp</w:t>
            </w:r>
          </w:p>
        </w:tc>
        <w:tc>
          <w:tcPr>
            <w:tcW w:w="4049" w:type="dxa"/>
            <w:vAlign w:val="center"/>
          </w:tcPr>
          <w:p w:rsidR="008D2D1C" w:rsidRDefault="001F0389">
            <w:pPr>
              <w:pStyle w:val="Cell"/>
            </w:pPr>
            <w:r>
              <w:t>HUD gọn, chuột khoá + Ctrl, việc làm, Sổ nhiệm vụ (N), cấp độ dữ liệu, gộp bản lưu</w:t>
            </w:r>
          </w:p>
        </w:tc>
        <w:tc>
          <w:tcPr>
            <w:tcW w:w="2915" w:type="dxa"/>
            <w:vAlign w:val="center"/>
          </w:tcPr>
          <w:p w:rsidR="008D2D1C" w:rsidRDefault="001F0389">
            <w:pPr>
              <w:pStyle w:val="Cell"/>
            </w:pPr>
            <w:r>
              <w:t>LifeLoop (3 bài), ProgressionCatalogTests, ProgressMergeTests</w:t>
            </w:r>
          </w:p>
        </w:tc>
      </w:tr>
    </w:tbl>
    <w:p w:rsidR="008D2D1C" w:rsidRDefault="008D2D1C">
      <w:pPr>
        <w:spacing w:after="80"/>
        <w:ind w:firstLine="0"/>
      </w:pPr>
    </w:p>
    <w:tbl>
      <w:tblPr>
        <w:tblW w:w="9070" w:type="dxa"/>
        <w:jc w:val="center"/>
        <w:tblBorders>
          <w:top w:val="single" w:sz="8" w:space="0" w:color="E6C27A"/>
          <w:left w:val="single" w:sz="8" w:space="0" w:color="E6C27A"/>
          <w:bottom w:val="single" w:sz="8" w:space="0" w:color="E6C27A"/>
          <w:right w:val="single" w:sz="8" w:space="0" w:color="E6C27A"/>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9070"/>
      </w:tblGrid>
      <w:tr w:rsidR="008D2D1C">
        <w:trPr>
          <w:jc w:val="center"/>
        </w:trPr>
        <w:tc>
          <w:tcPr>
            <w:tcW w:w="9070" w:type="dxa"/>
            <w:shd w:val="clear" w:color="auto" w:fill="FFF7E6"/>
          </w:tcPr>
          <w:p w:rsidR="008D2D1C" w:rsidRDefault="001F0389">
            <w:pPr>
              <w:pStyle w:val="Note"/>
            </w:pPr>
            <w:r>
              <w:rPr>
                <w:b/>
                <w:color w:val="B8862B"/>
              </w:rPr>
              <w:lastRenderedPageBreak/>
              <w:t xml:space="preserve">Nguyên tắc ghi nhận.  </w:t>
            </w:r>
            <w:r>
              <w:t>Không có Phase nào được báo cáo hoàn thành chỉ dựa trên mô tả hay ảnh dựng sẵn. Mọi tính năng trong báo cáo này đều có trong mã nguồn ở commit a1c9f99b (nhánh main, 10/10/2026) và được bài kiểm thử tự động chạm tới.</w:t>
            </w:r>
          </w:p>
        </w:tc>
      </w:tr>
    </w:tbl>
    <w:p w:rsidR="008D2D1C" w:rsidRDefault="008D2D1C">
      <w:pPr>
        <w:spacing w:after="40"/>
        <w:ind w:firstLine="0"/>
      </w:pPr>
    </w:p>
    <w:p w:rsidR="008D2D1C" w:rsidRDefault="001F0389">
      <w:pPr>
        <w:pStyle w:val="Heading1"/>
        <w:pageBreakBefore/>
        <w:pBdr>
          <w:bottom w:val="single" w:sz="8" w:space="6" w:color="B8862B"/>
        </w:pBdr>
      </w:pPr>
      <w:bookmarkStart w:id="33" w:name="_Toc242608059"/>
      <w:r>
        <w:lastRenderedPageBreak/>
        <w:t>CHƯƠNG 5. THẾ GIỚI GAME VÀ CỐT TRUYỆN</w:t>
      </w:r>
      <w:bookmarkEnd w:id="33"/>
    </w:p>
    <w:p w:rsidR="008D2D1C" w:rsidRDefault="001F0389">
      <w:pPr>
        <w:pStyle w:val="Heading2"/>
      </w:pPr>
      <w:bookmarkStart w:id="34" w:name="_Toc242608060"/>
      <w:r>
        <w:t>5.1. Hibari-chō và các khu vực</w:t>
      </w:r>
      <w:bookmarkEnd w:id="34"/>
    </w:p>
    <w:p w:rsidR="008D2D1C" w:rsidRDefault="001F0389">
      <w:r>
        <w:t>Thế giới xoay quanh thành phố trung tâm Hibari-chō (scene 90_TestSandbox). Các khu vực — phòng trọ, lớp học, Game Center, ga tàu, nhà hàng sushi và Đảo Midori — là scene riêng được nạp chồng lên thành phố. Cách tổ chức này giữ HUD, balo, người chơi và các dịch vụ liên tục giữa các khu vực, đồng thời cho phép mở thẳng một khu vực trong Editor để kiểm tra (StandaloneZoneBootstrap tự khởi động qua thành phố).</w:t>
      </w:r>
    </w:p>
    <w:p w:rsidR="008D2D1C" w:rsidRDefault="001F0389">
      <w:pPr>
        <w:keepNext/>
        <w:spacing w:before="120" w:after="0"/>
        <w:ind w:firstLine="0"/>
        <w:jc w:val="center"/>
      </w:pPr>
      <w:r>
        <w:rPr>
          <w:noProof/>
        </w:rPr>
        <w:drawing>
          <wp:inline distT="0" distB="0" distL="0" distR="0">
            <wp:extent cx="5580000" cy="28372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1_world_v2.png"/>
                    <pic:cNvPicPr/>
                  </pic:nvPicPr>
                  <pic:blipFill>
                    <a:blip r:embed="rId15"/>
                    <a:stretch>
                      <a:fillRect/>
                    </a:stretch>
                  </pic:blipFill>
                  <pic:spPr>
                    <a:xfrm>
                      <a:off x="0" y="0"/>
                      <a:ext cx="5580000" cy="2837288"/>
                    </a:xfrm>
                    <a:prstGeom prst="rect">
                      <a:avLst/>
                    </a:prstGeom>
                  </pic:spPr>
                </pic:pic>
              </a:graphicData>
            </a:graphic>
          </wp:inline>
        </w:drawing>
      </w:r>
    </w:p>
    <w:p w:rsidR="008D2D1C" w:rsidRDefault="001F0389">
      <w:pPr>
        <w:pStyle w:val="Caption"/>
      </w:pPr>
      <w:bookmarkStart w:id="35" w:name="_Toc242608119"/>
      <w:r>
        <w:t>Hình 5.1. Thế giới game: thành phố trung tâm, khu vực và tuyến tàu</w:t>
      </w:r>
      <w:bookmarkEnd w:id="35"/>
    </w:p>
    <w:p w:rsidR="008D2D1C" w:rsidRDefault="001F0389">
      <w:pPr>
        <w:pStyle w:val="Heading2"/>
      </w:pPr>
      <w:bookmarkStart w:id="36" w:name="_Toc242608061"/>
      <w:r>
        <w:t>5.2. Nhân vật và mạch truyện</w:t>
      </w:r>
      <w:bookmarkEnd w:id="36"/>
    </w:p>
    <w:p w:rsidR="008D2D1C" w:rsidRDefault="001F0389">
      <w:r>
        <w:t>Người chơi là du học sinh Việt Nam đến Hibari Nihongo Gakuin vào mùa xuân. Mười bốn kịch bản dẫn từ ngày đầu chào hỏi, đến khi tự đi tàu, gọi món, học ở lớp và hoà nhập với khu phố. Mỗi kịch bản là một ScenarioDefinition gồm các node hội thoại, lựa chọn, mục tiêu và cờ truyện; tiến trình lưu theo node nên đóng hội thoại giữa chừng không làm mất mạch.</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room.jpg"/>
                          <pic:cNvPicPr/>
                        </pic:nvPicPr>
                        <pic:blipFill>
                          <a:blip r:embed="rId1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7" w:name="_Toc242608120"/>
            <w:r>
              <w:t>Hình 5.2. Phòng trọ — điểm bắt đầu mỗi ngày</w:t>
            </w:r>
            <w:bookmarkEnd w:id="37"/>
          </w:p>
        </w:tc>
        <w:tc>
          <w:tcPr>
            <w:tcW w:w="4535" w:type="dxa"/>
          </w:tcPr>
          <w:p w:rsidR="008D2D1C" w:rsidRDefault="001F0389">
            <w:pPr>
              <w:ind w:firstLine="0"/>
              <w:jc w:val="center"/>
            </w:pPr>
            <w:r>
              <w:rPr>
                <w:noProof/>
              </w:rPr>
              <w:drawing>
                <wp:inline distT="0" distB="0" distL="0" distR="0">
                  <wp:extent cx="2808000" cy="157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jpg"/>
                          <pic:cNvPicPr/>
                        </pic:nvPicPr>
                        <pic:blipFill>
                          <a:blip r:embed="rId1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8" w:name="_Toc242608121"/>
            <w:r>
              <w:t>Hình 5.3. Bản đồ (M) với vị trí thật của các địa điểm</w:t>
            </w:r>
            <w:bookmarkEnd w:id="38"/>
          </w:p>
        </w:tc>
      </w:tr>
    </w:tbl>
    <w:p w:rsidR="008D2D1C" w:rsidRDefault="008D2D1C">
      <w:pPr>
        <w:spacing w:after="40"/>
        <w:ind w:firstLine="0"/>
      </w:pPr>
    </w:p>
    <w:p w:rsidR="008D2D1C" w:rsidRDefault="001F0389">
      <w:pPr>
        <w:pStyle w:val="Heading2"/>
      </w:pPr>
      <w:bookmarkStart w:id="39" w:name="_Toc242608062"/>
      <w:r>
        <w:t>5.3. Tuyến tàu</w:t>
      </w:r>
      <w:bookmarkEnd w:id="39"/>
    </w:p>
    <w:p w:rsidR="008D2D1C" w:rsidRDefault="001F0389">
      <w:r>
        <w:t>Ga Hibari có nhân viên Kimura và máy bán vé. Người chơi chọn ga đến, trả đúng giá (Gakuen-mae ¥180, Minato ¥320, Midori ¥450), qua cửa soát vé, chờ tàu ở sân ga số 2 và đi qua từng ga với thông báo tiếng Nhật. Đến nơi, vé được thu và người chơi xuất hiện ở đúng khu vực. Chiều về từ Đảo Midori dùng máy bán vé và cửa tàu trên đảo; nếu người chơi hết tiền và không còn gì để bán, nhân viên tặng một vé hỗ trợ để tránh kẹt lại trên đảo.</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staff.jpg"/>
                          <pic:cNvPicPr/>
                        </pic:nvPicPr>
                        <pic:blipFill>
                          <a:blip r:embed="rId1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0" w:name="_Toc242608122"/>
            <w:r>
              <w:t>Hình 5.4. Hỏi vé với nhân viên Kimura</w:t>
            </w:r>
            <w:bookmarkEnd w:id="40"/>
          </w:p>
        </w:tc>
        <w:tc>
          <w:tcPr>
            <w:tcW w:w="4535" w:type="dxa"/>
          </w:tcPr>
          <w:p w:rsidR="008D2D1C" w:rsidRDefault="001F0389">
            <w:pPr>
              <w:ind w:firstLine="0"/>
              <w:jc w:val="center"/>
            </w:pPr>
            <w:r>
              <w:rPr>
                <w:noProof/>
              </w:rPr>
              <w:drawing>
                <wp:inline distT="0" distB="0" distL="0" distR="0">
                  <wp:extent cx="2808000" cy="1579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_train.jpg"/>
                          <pic:cNvPicPr/>
                        </pic:nvPicPr>
                        <pic:blipFill>
                          <a:blip r:embed="rId1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1" w:name="_Toc242608123"/>
            <w:r>
              <w:t>Hình 5.5. Trên tàu: bảng LED báo ga tiếp theo</w:t>
            </w:r>
            <w:bookmarkEnd w:id="41"/>
          </w:p>
        </w:tc>
      </w:tr>
    </w:tbl>
    <w:p w:rsidR="008D2D1C" w:rsidRDefault="008D2D1C">
      <w:pPr>
        <w:spacing w:after="40"/>
        <w:ind w:firstLine="0"/>
      </w:pPr>
    </w:p>
    <w:p>
      <w:pPr>
        <w:pStyle w:val="Heading2"/>
      </w:pPr>
      <w:r>
        <w:t>5.4. Toàn bộ nhân vật là Kids (bản v5)</w:t>
      </w:r>
    </w:p>
    <w:p>
      <w:pPr/>
      <w:r>
        <w:t>Từ bản v5, mọi nhân vật trong game dùng bộ Kids Characters for Survival: tám bé người chơi chọn được, và các NPC (thu ngân, nhân viên ga, đầu bếp, giáo viên, hàng xóm). Prefab NPC giữ nguyên object gốc nên vị trí, hội thoại và kịch bản trong scene không đổi; chỉ model con được thay bằng KidsCharactersSetup.BuildNpcs. Nhân viên đứng sau quầy là “anh chị lớn”, cao khoảng 1,7 m (×1,25) để mặt cao hơn quầy; người qua đường cao như người chơi (khoảng 1,35 m). Bốn model Mixamo người lớn (Remy, Lilly, Elizabeth, Eminem — 1,1 GB) đã bị xóa; các clip Remy@ (ngồi, câu cá, tưới) vẫn được giữ làm animation humanoid cho Kids.</w:t>
      </w:r>
    </w:p>
    <w:p>
      <w:pPr>
        <w:jc w:val="center"/>
      </w:pPr>
      <w:r>
        <w:drawing>
          <wp:inline xmlns:a="http://schemas.openxmlformats.org/drawingml/2006/main" xmlns:pic="http://schemas.openxmlformats.org/drawingml/2006/picture">
            <wp:extent cx="4320000" cy="2430000"/>
            <wp:docPr id="75" name="Picture 75"/>
            <wp:cNvGraphicFramePr>
              <a:graphicFrameLocks noChangeAspect="1"/>
            </wp:cNvGraphicFramePr>
            <a:graphic>
              <a:graphicData uri="http://schemas.openxmlformats.org/drawingml/2006/picture">
                <pic:pic>
                  <pic:nvPicPr>
                    <pic:cNvPr id="0" name="npc_station_1.jpg"/>
                    <pic:cNvPicPr/>
                  </pic:nvPicPr>
                  <pic:blipFill>
                    <a:blip r:embed="rId85"/>
                    <a:stretch>
                      <a:fillRect/>
                    </a:stretch>
                  </pic:blipFill>
                  <pic:spPr>
                    <a:xfrm>
                      <a:off x="0" y="0"/>
                      <a:ext cx="4320000" cy="2430000"/>
                    </a:xfrm>
                    <a:prstGeom prst="rect"/>
                  </pic:spPr>
                </pic:pic>
              </a:graphicData>
            </a:graphic>
          </wp:inline>
        </w:drawing>
      </w:r>
    </w:p>
    <w:p>
      <w:pPr>
        <w:pStyle w:val="Caption"/>
        <w:jc w:val="center"/>
      </w:pPr>
      <w:r>
        <w:t>Hình 5.x. Nhân viên ga Kimura (Kids) cao hơn quầy bán vé</w:t>
      </w:r>
    </w:p>
    <w:p w:rsidR="008D2D1C" w:rsidRDefault="001F0389">
      <w:pPr>
        <w:pStyle w:val="Heading1"/>
        <w:pageBreakBefore/>
        <w:pBdr>
          <w:bottom w:val="single" w:sz="8" w:space="6" w:color="B8862B"/>
        </w:pBdr>
      </w:pPr>
      <w:bookmarkStart w:id="42" w:name="_Toc242608063"/>
      <w:r>
        <w:lastRenderedPageBreak/>
        <w:t>CHƯƠNG 6. GAMEPLAY CỐT LÕI VÀ HỆ THỐNG ĐỜI SỐNG</w:t>
      </w:r>
      <w:bookmarkEnd w:id="42"/>
    </w:p>
    <w:p w:rsidR="008D2D1C" w:rsidRDefault="001F0389">
      <w:pPr>
        <w:pStyle w:val="Heading2"/>
      </w:pPr>
      <w:bookmarkStart w:id="43" w:name="_Toc242608064"/>
      <w:r>
        <w:t>6.1. Vòng lặp chính</w:t>
      </w:r>
      <w:bookmarkEnd w:id="43"/>
    </w:p>
    <w:p w:rsidR="008D2D1C" w:rsidRDefault="001F0389">
      <w:r>
        <w:t>Vòng lặp cốt lõi gồm: khám phá khu phố → nhận mục tiêu → tương tác (F) → chọn câu tiếng Nhật → nhận phản hồi, sửa lỗi → tiến bộ (kiến thức, cấp độ, tiền) → mở hoạt động mới. Đợt hoàn thiện tháng 10 bổ sung vòng lặp kinh tế: làm thêm → có tiền → mua thức ăn, vé tàu, hạt giống → duy trì nhu cầu và mở rộng nông trại.</w:t>
      </w:r>
    </w:p>
    <w:p w:rsidR="008D2D1C" w:rsidRDefault="001F0389">
      <w:pPr>
        <w:keepNext/>
        <w:spacing w:before="120" w:after="0"/>
        <w:ind w:firstLine="0"/>
        <w:jc w:val="center"/>
      </w:pPr>
      <w:r>
        <w:rPr>
          <w:noProof/>
        </w:rPr>
        <w:drawing>
          <wp:inline distT="0" distB="0" distL="0" distR="0">
            <wp:extent cx="4500000" cy="281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core_loop.png"/>
                    <pic:cNvPicPr/>
                  </pic:nvPicPr>
                  <pic:blipFill>
                    <a:blip r:embed="rId20"/>
                    <a:stretch>
                      <a:fillRect/>
                    </a:stretch>
                  </pic:blipFill>
                  <pic:spPr>
                    <a:xfrm>
                      <a:off x="0" y="0"/>
                      <a:ext cx="4500000" cy="2812500"/>
                    </a:xfrm>
                    <a:prstGeom prst="rect">
                      <a:avLst/>
                    </a:prstGeom>
                  </pic:spPr>
                </pic:pic>
              </a:graphicData>
            </a:graphic>
          </wp:inline>
        </w:drawing>
      </w:r>
    </w:p>
    <w:p w:rsidR="008D2D1C" w:rsidRDefault="001F0389">
      <w:pPr>
        <w:pStyle w:val="Caption"/>
      </w:pPr>
      <w:bookmarkStart w:id="44" w:name="_Toc242608124"/>
      <w:r>
        <w:t>Hình 6.1. Vòng lặp cốt lõi học – chơi</w:t>
      </w:r>
      <w:bookmarkEnd w:id="44"/>
    </w:p>
    <w:p w:rsidR="008D2D1C" w:rsidRDefault="001F0389">
      <w:pPr>
        <w:pStyle w:val="Heading2"/>
      </w:pPr>
      <w:bookmarkStart w:id="45" w:name="_Toc242608065"/>
      <w:r>
        <w:t>6.2. Hội thoại học tập</w:t>
      </w:r>
      <w:bookmarkEnd w:id="45"/>
    </w:p>
    <w:p w:rsidR="008D2D1C" w:rsidRDefault="001F0389">
      <w:r>
        <w:t>Hộp hội thoại hiển thị tên người nói, câu tiếng Nhật, cách đọc, romaji (ở chế độ hướng dẫn) và nghĩa tiếng Việt. Ba chế độ học điều chỉnh mức hỗ trợ: Hướng dẫn hiện đủ, Luyện tập ẩn romaji, Kiểm tra ẩn cả cách đọc và nghĩa. Người chơi có thể tạm rời hội thoại bằng × hoặc Esc và tiếp tục bằng phím R.</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logue.jpg"/>
                          <pic:cNvPicPr/>
                        </pic:nvPicPr>
                        <pic:blipFill>
                          <a:blip r:embed="rId21"/>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6" w:name="_Toc242608125"/>
            <w:r>
              <w:t>Hình 6.2. Hộp hội thoại song ngữ</w:t>
            </w:r>
            <w:bookmarkEnd w:id="46"/>
          </w:p>
        </w:tc>
        <w:tc>
          <w:tcPr>
            <w:tcW w:w="4535" w:type="dxa"/>
          </w:tcPr>
          <w:p w:rsidR="008D2D1C" w:rsidRDefault="001F0389">
            <w:pPr>
              <w:ind w:firstLine="0"/>
              <w:jc w:val="center"/>
            </w:pPr>
            <w:r>
              <w:rPr>
                <w:noProof/>
              </w:rPr>
              <w:drawing>
                <wp:inline distT="0" distB="0" distL="0" distR="0">
                  <wp:extent cx="2808000" cy="1579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ote.jpg"/>
                          <pic:cNvPicPr/>
                        </pic:nvPicPr>
                        <pic:blipFill>
                          <a:blip r:embed="rId2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7" w:name="_Toc242608126"/>
            <w:r>
              <w:t>Hình 6.3. Vòng biểu cảm (giữ E)</w:t>
            </w:r>
            <w:bookmarkEnd w:id="47"/>
          </w:p>
        </w:tc>
      </w:tr>
    </w:tbl>
    <w:p w:rsidR="008D2D1C" w:rsidRDefault="008D2D1C">
      <w:pPr>
        <w:spacing w:after="40"/>
        <w:ind w:firstLine="0"/>
      </w:pPr>
    </w:p>
    <w:p w:rsidR="008D2D1C" w:rsidRDefault="001F0389">
      <w:pPr>
        <w:pStyle w:val="Heading2"/>
      </w:pPr>
      <w:bookmarkStart w:id="48" w:name="_Toc242608066"/>
      <w:r>
        <w:lastRenderedPageBreak/>
        <w:t>6.3. Mua sắm và nhà hàng</w:t>
      </w:r>
      <w:bookmarkEnd w:id="48"/>
    </w:p>
    <w:p w:rsidR="008D2D1C" w:rsidRDefault="001F0389">
      <w:r>
        <w:t xml:space="preserve">Konbini </w:t>
      </w:r>
      <w:r>
        <w:t>ひばりマート</w:t>
      </w:r>
      <w:r>
        <w:t xml:space="preserve"> có bốn kệ theo nhóm hàng và một quầy Văn phòng phẩm; mỗi món có chữ Nhật, cách đọc, nghĩa và ảnh. Người chơi cho món vào giỏ, thanh toán ở quầy với chị Ito và nhận lời cảm ơn bằng tiếng Nhật. Tiền chỉ bị trừ một lần; nếu balo đầy, món không nhận được sẽ được hoàn tiền. Ở nhà hàng sushi, người chơi xem thực đơn, gọi món, ăn và trả tiền theo hoá đơn.</w:t>
      </w:r>
    </w:p>
    <w:p w:rsidR="008D2D1C" w:rsidRDefault="001F0389">
      <w:r>
        <w:t>Quầy Văn phòng phẩm (</w:t>
      </w:r>
      <w:r>
        <w:t>ぶんぼうぐ</w:t>
      </w:r>
      <w:r>
        <w:t xml:space="preserve">) bán giấy cho sổ tay: gói 5, 12 và 30 trang giá ¥120, ¥260 và ¥580. Thanh toán xong, số trang được cộng thẳng vào sổ, không chiếm ô balo; nếu sổ đã đủ 99 trang, phần không nhận được sẽ được hoàn tiền. Thẻ hàng của gói 12 và 30 trang dùng ảnh render từ mô hình 3D sổ gáy xoắn và vở bìa cứng có sẵn trong dự án (mục 12.2); gói giấy rời 5 trang chưa có mô hình phù hợp nên tạm giữ chữ </w:t>
      </w:r>
      <w:r>
        <w:t>紙</w:t>
      </w:r>
      <w:r>
        <w:t>.</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onigiri.jpg"/>
                          <pic:cNvPicPr/>
                        </pic:nvPicPr>
                        <pic:blipFill>
                          <a:blip r:embed="rId2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9" w:name="_Toc242608127"/>
            <w:r>
              <w:t>Hình 6.4. Kệ cơm nắm với ảnh và giá</w:t>
            </w:r>
            <w:bookmarkEnd w:id="49"/>
          </w:p>
        </w:tc>
        <w:tc>
          <w:tcPr>
            <w:tcW w:w="4535" w:type="dxa"/>
          </w:tcPr>
          <w:p w:rsidR="008D2D1C" w:rsidRDefault="001F0389">
            <w:pPr>
              <w:ind w:firstLine="0"/>
              <w:jc w:val="center"/>
            </w:pPr>
            <w:r>
              <w:rPr>
                <w:noProof/>
              </w:rPr>
              <w:drawing>
                <wp:inline distT="0" distB="0" distL="0" distR="0">
                  <wp:extent cx="2808000" cy="1579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jpg"/>
                          <pic:cNvPicPr/>
                        </pic:nvPicPr>
                        <pic:blipFill>
                          <a:blip r:embed="rId2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50" w:name="_Toc242608128"/>
            <w:r>
              <w:t>Hình 6.5. Thanh toán ở quầy</w:t>
            </w:r>
            <w:bookmarkEnd w:id="50"/>
          </w:p>
        </w:tc>
      </w:tr>
    </w:tbl>
    <w:p w:rsidR="008D2D1C" w:rsidRDefault="008D2D1C">
      <w:pPr>
        <w:spacing w:after="40"/>
        <w:ind w:firstLine="0"/>
      </w:pPr>
    </w:p>
    <w:p w:rsidR="008D2D1C" w:rsidRDefault="001F0389">
      <w:pPr>
        <w:pStyle w:val="Heading2"/>
      </w:pPr>
      <w:bookmarkStart w:id="51" w:name="_Toc242608067"/>
      <w:r>
        <w:t>6.4. Nhu cầu, thể lực và balo</w:t>
      </w:r>
      <w:bookmarkEnd w:id="51"/>
    </w:p>
    <w:p w:rsidR="008D2D1C" w:rsidRDefault="001F0389">
      <w:r>
        <w:t>Nhân vật có năm chỉ số: sức khoẻ, thể lực, no, khát và tỉnh táo. Chạy tiêu hao thể lực; hết sức thì không chạy được cho tới khi hồi đủ. Đồ ăn uống hồi nhu cầu; ngủ ở phòng trọ hồi tỉnh táo và thể lực. Balo có 16 ô, hiển thị ảnh vật phẩm và cho dùng hoặc bỏ đồ.</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g.jpg"/>
                          <pic:cNvPicPr/>
                        </pic:nvPicPr>
                        <pic:blipFill>
                          <a:blip r:embed="rId2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52" w:name="_Toc242608129"/>
            <w:r>
              <w:t>Hình 6.6. Balo với ảnh vật phẩm</w:t>
            </w:r>
            <w:bookmarkEnd w:id="52"/>
          </w:p>
        </w:tc>
        <w:tc>
          <w:tcPr>
            <w:tcW w:w="4535" w:type="dxa"/>
          </w:tcPr>
          <w:p w:rsidR="008D2D1C" w:rsidRDefault="001F0389">
            <w:pPr>
              <w:ind w:firstLine="0"/>
              <w:jc w:val="center"/>
            </w:pPr>
            <w:r>
              <w:rPr>
                <w:noProof/>
              </w:rPr>
              <w:drawing>
                <wp:inline distT="0" distB="0" distL="0" distR="0">
                  <wp:extent cx="2808000" cy="1516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g"/>
                          <pic:cNvPicPr/>
                        </pic:nvPicPr>
                        <pic:blipFill>
                          <a:blip r:embed="rId26"/>
                          <a:stretch>
                            <a:fillRect/>
                          </a:stretch>
                        </pic:blipFill>
                        <pic:spPr>
                          <a:xfrm>
                            <a:off x="0" y="0"/>
                            <a:ext cx="2808000" cy="1516320"/>
                          </a:xfrm>
                          <a:prstGeom prst="rect">
                            <a:avLst/>
                          </a:prstGeom>
                        </pic:spPr>
                      </pic:pic>
                    </a:graphicData>
                  </a:graphic>
                </wp:inline>
              </w:drawing>
            </w:r>
          </w:p>
          <w:p w:rsidR="008D2D1C" w:rsidRDefault="001F0389">
            <w:pPr>
              <w:pStyle w:val="Caption"/>
            </w:pPr>
            <w:bookmarkStart w:id="53" w:name="_Toc242608130"/>
            <w:r>
              <w:t>Hình 6.7. Hồ sơ nhân vật (Tab): cấp độ, tiền, kiến thức, nhu cầu</w:t>
            </w:r>
            <w:bookmarkEnd w:id="53"/>
          </w:p>
        </w:tc>
      </w:tr>
    </w:tbl>
    <w:p w:rsidR="008D2D1C" w:rsidRDefault="008D2D1C">
      <w:pPr>
        <w:spacing w:after="40"/>
        <w:ind w:firstLine="0"/>
      </w:pPr>
    </w:p>
    <w:p w:rsidR="008D2D1C" w:rsidRDefault="001F0389">
      <w:pPr>
        <w:keepNext/>
        <w:spacing w:before="120" w:after="0"/>
        <w:ind w:firstLine="0"/>
        <w:jc w:val="center"/>
      </w:pPr>
      <w:r>
        <w:rPr>
          <w:noProof/>
        </w:rPr>
        <w:drawing>
          <wp:inline distT="0" distB="0" distL="0" distR="0">
            <wp:extent cx="5040000" cy="273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_state_stamina.png"/>
                    <pic:cNvPicPr/>
                  </pic:nvPicPr>
                  <pic:blipFill>
                    <a:blip r:embed="rId27"/>
                    <a:stretch>
                      <a:fillRect/>
                    </a:stretch>
                  </pic:blipFill>
                  <pic:spPr>
                    <a:xfrm>
                      <a:off x="0" y="0"/>
                      <a:ext cx="5040000" cy="2730000"/>
                    </a:xfrm>
                    <a:prstGeom prst="rect">
                      <a:avLst/>
                    </a:prstGeom>
                  </pic:spPr>
                </pic:pic>
              </a:graphicData>
            </a:graphic>
          </wp:inline>
        </w:drawing>
      </w:r>
    </w:p>
    <w:p w:rsidR="008D2D1C" w:rsidRDefault="001F0389">
      <w:pPr>
        <w:pStyle w:val="Caption"/>
      </w:pPr>
      <w:bookmarkStart w:id="54" w:name="_Toc242608131"/>
      <w:r>
        <w:t>Hình 6.8. Máy trạng thái thể lực</w:t>
      </w:r>
      <w:bookmarkEnd w:id="54"/>
    </w:p>
    <w:p w:rsidR="008D2D1C" w:rsidRDefault="001F0389">
      <w:pPr>
        <w:pStyle w:val="Heading1"/>
        <w:pageBreakBefore/>
        <w:pBdr>
          <w:bottom w:val="single" w:sz="8" w:space="6" w:color="B8862B"/>
        </w:pBdr>
      </w:pPr>
      <w:bookmarkStart w:id="55" w:name="_Toc242608068"/>
      <w:r>
        <w:lastRenderedPageBreak/>
        <w:t>CHƯƠNG 7. ĐẢO MIDORI: TRỒNG TRỌT VÀ CHĂN NUÔI</w:t>
      </w:r>
      <w:bookmarkEnd w:id="55"/>
    </w:p>
    <w:p w:rsidR="008D2D1C" w:rsidRDefault="001F0389">
      <w:pPr>
        <w:pStyle w:val="Heading2"/>
      </w:pPr>
      <w:bookmarkStart w:id="56" w:name="_Toc242608069"/>
      <w:r>
        <w:t>7.1. Tổng quan</w:t>
      </w:r>
      <w:bookmarkEnd w:id="56"/>
    </w:p>
    <w:p w:rsidR="008D2D1C" w:rsidRDefault="001F0389">
      <w:r>
        <w:t>Đảo Midori (</w:t>
      </w:r>
      <w:r>
        <w:t>みどりじま</w:t>
      </w:r>
      <w:r>
        <w:t>, scene 60_MidoriIsland) là khu vực mới nhất, đến bằng tàu từ ga Hibari (vé ¥450). Đảo được dựng hoàn toàn bằng builder từ các bộ tài nguyên Farm Buildings, Ultimate Crops (Quaternius) và Survival Kit (Kenney): ga, quảng trường, sáu ô ruộng, chuồng thú với bò, alpaca, lừa và ngựa, chú chó Shiba quanh quảng trường, cửa hàng Midori cạnh ga, điểm ngắm cảnh và sáu biển chỉ đường dạy tên địa điểm. Bờ biển có tường vô hình và cơ chế đưa người chơi về ga nếu rơi khỏi đảo.</w:t>
      </w:r>
    </w:p>
    <w:p w:rsidR="008D2D1C" w:rsidRDefault="001F0389">
      <w:pPr>
        <w:keepNext/>
        <w:spacing w:before="120" w:after="0"/>
        <w:ind w:firstLine="0"/>
        <w:jc w:val="center"/>
      </w:pPr>
      <w:r>
        <w:rPr>
          <w:noProof/>
        </w:rPr>
        <w:drawing>
          <wp:inline distT="0" distB="0" distL="0" distR="0">
            <wp:extent cx="5580000" cy="3138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overview.jpg"/>
                    <pic:cNvPicPr/>
                  </pic:nvPicPr>
                  <pic:blipFill>
                    <a:blip r:embed="rId9"/>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57" w:name="_Toc242608132"/>
      <w:r>
        <w:t>Hình 7.1. Toàn cảnh Đảo Midori: ga, ruộng, chuồng thú, cửa hàng và điểm ngắm cảnh</w:t>
      </w:r>
      <w:bookmarkEnd w:id="57"/>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arrival.jpg"/>
                          <pic:cNvPicPr/>
                        </pic:nvPicPr>
                        <pic:blipFill>
                          <a:blip r:embed="rId2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58" w:name="_Toc242608133"/>
            <w:r>
              <w:t>Hình 7.2. Đến đảo: thanh công cụ, lời chào và quà khởi đầu</w:t>
            </w:r>
            <w:bookmarkEnd w:id="58"/>
          </w:p>
        </w:tc>
        <w:tc>
          <w:tcPr>
            <w:tcW w:w="4535" w:type="dxa"/>
          </w:tcPr>
          <w:p w:rsidR="008D2D1C" w:rsidRDefault="001F0389">
            <w:pPr>
              <w:ind w:firstLine="0"/>
              <w:jc w:val="center"/>
            </w:pPr>
            <w:r>
              <w:rPr>
                <w:noProof/>
              </w:rPr>
              <w:drawing>
                <wp:inline distT="0" distB="0" distL="0" distR="0">
                  <wp:extent cx="2808000" cy="1579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travel.jpg"/>
                          <pic:cNvPicPr/>
                        </pic:nvPicPr>
                        <pic:blipFill>
                          <a:blip r:embed="rId2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59" w:name="_Toc242608134"/>
            <w:r>
              <w:t>Hình 7.3. Màn hình tàu chạy khi trở về Hibari</w:t>
            </w:r>
            <w:bookmarkEnd w:id="59"/>
          </w:p>
        </w:tc>
      </w:tr>
    </w:tbl>
    <w:p w:rsidR="008D2D1C" w:rsidRDefault="008D2D1C">
      <w:pPr>
        <w:spacing w:after="40"/>
        <w:ind w:firstLine="0"/>
      </w:pPr>
    </w:p>
    <w:p w:rsidR="008D2D1C" w:rsidRDefault="001F0389">
      <w:pPr>
        <w:pStyle w:val="Heading2"/>
      </w:pPr>
      <w:bookmarkStart w:id="60" w:name="_Toc242608070"/>
      <w:r>
        <w:lastRenderedPageBreak/>
        <w:t>7.2. Vòng lặp trồng trọt</w:t>
      </w:r>
      <w:bookmarkEnd w:id="60"/>
    </w:p>
    <w:p w:rsidR="008D2D1C" w:rsidRDefault="001F0389">
      <w:r>
        <w:t>Mỗi ô ruộng đi qua các trạng thái: chưa xới → đã xới → cần tưới → đang lớn → (cần tưới lại) → chín → thu hoạch. Thời gian lớn tính theo dấu thời gian UTC lưu trong bản lưu, nên cây vẫn lớn khi người chơi rời đảo. Bốn loại cây có thông số trong catalog: cà rốt 20 giây/giai đoạn, cà chua 30 giây, ngô 40 giây, bí ngô 50 giây; mỗi lần thu hoạch được 2 quả.</w:t>
      </w:r>
    </w:p>
    <w:p w:rsidR="008D2D1C" w:rsidRDefault="001F0389">
      <w:pPr>
        <w:keepNext/>
        <w:spacing w:before="120" w:after="0"/>
        <w:ind w:firstLine="0"/>
        <w:jc w:val="center"/>
      </w:pPr>
      <w:r>
        <w:rPr>
          <w:noProof/>
        </w:rPr>
        <w:drawing>
          <wp:inline distT="0" distB="0" distL="0" distR="0">
            <wp:extent cx="5580000" cy="236485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2_farm_loop.png"/>
                    <pic:cNvPicPr/>
                  </pic:nvPicPr>
                  <pic:blipFill>
                    <a:blip r:embed="rId30"/>
                    <a:stretch>
                      <a:fillRect/>
                    </a:stretch>
                  </pic:blipFill>
                  <pic:spPr>
                    <a:xfrm>
                      <a:off x="0" y="0"/>
                      <a:ext cx="5580000" cy="2364857"/>
                    </a:xfrm>
                    <a:prstGeom prst="rect">
                      <a:avLst/>
                    </a:prstGeom>
                  </pic:spPr>
                </pic:pic>
              </a:graphicData>
            </a:graphic>
          </wp:inline>
        </w:drawing>
      </w:r>
    </w:p>
    <w:p w:rsidR="008D2D1C" w:rsidRDefault="001F0389">
      <w:pPr>
        <w:pStyle w:val="Caption"/>
      </w:pPr>
      <w:bookmarkStart w:id="61" w:name="_Toc242608135"/>
      <w:r>
        <w:t>Hình 7.4. Quy trình trồng trọt</w:t>
      </w:r>
      <w:bookmarkEnd w:id="61"/>
    </w:p>
    <w:p w:rsidR="008D2D1C" w:rsidRDefault="001F0389">
      <w:pPr>
        <w:keepNext/>
        <w:spacing w:before="120" w:after="0"/>
        <w:ind w:firstLine="0"/>
        <w:jc w:val="center"/>
      </w:pPr>
      <w:r>
        <w:rPr>
          <w:noProof/>
        </w:rPr>
        <w:drawing>
          <wp:inline distT="0" distB="0" distL="0" distR="0">
            <wp:extent cx="5040000" cy="28486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3_farm_state.png"/>
                    <pic:cNvPicPr/>
                  </pic:nvPicPr>
                  <pic:blipFill>
                    <a:blip r:embed="rId31"/>
                    <a:stretch>
                      <a:fillRect/>
                    </a:stretch>
                  </pic:blipFill>
                  <pic:spPr>
                    <a:xfrm>
                      <a:off x="0" y="0"/>
                      <a:ext cx="5040000" cy="2848696"/>
                    </a:xfrm>
                    <a:prstGeom prst="rect">
                      <a:avLst/>
                    </a:prstGeom>
                  </pic:spPr>
                </pic:pic>
              </a:graphicData>
            </a:graphic>
          </wp:inline>
        </w:drawing>
      </w:r>
    </w:p>
    <w:p w:rsidR="008D2D1C" w:rsidRDefault="001F0389">
      <w:pPr>
        <w:pStyle w:val="Caption"/>
      </w:pPr>
      <w:bookmarkStart w:id="62" w:name="_Toc242608136"/>
      <w:r>
        <w:t>Hình 7.5. Máy trạng thái một ô ruộng</w:t>
      </w:r>
      <w:bookmarkEnd w:id="62"/>
    </w:p>
    <w:p w:rsidR="008D2D1C" w:rsidRDefault="001F0389">
      <w:pPr>
        <w:pStyle w:val="Heading2"/>
      </w:pPr>
      <w:bookmarkStart w:id="63" w:name="_Toc242608071"/>
      <w:r>
        <w:t>7.3. Dụng cụ và thao tác có thời gian</w:t>
      </w:r>
      <w:bookmarkEnd w:id="63"/>
    </w:p>
    <w:p w:rsidR="008D2D1C" w:rsidRDefault="001F0389">
      <w:r>
        <w:t xml:space="preserve">Theo góp ý từ chủ dự án, việc làm nông phải hợp lý: thiếu dụng cụ thì vẫn làm được nhưng rất chậm, hoặc không làm được nếu không có cách nào khác. Mọi thao tác hiển thị thanh tiến trình, nhân vật đứng yên trong lúc làm và có thể dừng bằng Esc </w:t>
      </w:r>
      <w:r>
        <w:lastRenderedPageBreak/>
        <w:t>(không tính kết quả). Thao tác chỉ chạy một lần tại một thời điểm, nên bấm liên tục không làm cộng dồn.</w:t>
      </w:r>
    </w:p>
    <w:p w:rsidR="008D2D1C" w:rsidRDefault="001F0389">
      <w:pPr>
        <w:pStyle w:val="TableCaption"/>
        <w:keepNext/>
      </w:pPr>
      <w:bookmarkStart w:id="64" w:name="_Toc242608192"/>
      <w:r>
        <w:t>Bảng 7.1. Thời gian thao tác theo dụng cụ (FarmActionTimes)</w:t>
      </w:r>
      <w:bookmarkEnd w:id="64"/>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268"/>
        <w:gridCol w:w="3174"/>
        <w:gridCol w:w="3628"/>
      </w:tblGrid>
      <w:tr w:rsidR="008D2D1C">
        <w:trPr>
          <w:cantSplit/>
          <w:tblHeader/>
          <w:jc w:val="center"/>
        </w:trPr>
        <w:tc>
          <w:tcPr>
            <w:tcW w:w="2268" w:type="dxa"/>
            <w:shd w:val="clear" w:color="auto" w:fill="17305E"/>
            <w:vAlign w:val="center"/>
          </w:tcPr>
          <w:p w:rsidR="008D2D1C" w:rsidRDefault="001F0389">
            <w:pPr>
              <w:pStyle w:val="CellHead"/>
            </w:pPr>
            <w:r>
              <w:t>Thao tác</w:t>
            </w:r>
          </w:p>
        </w:tc>
        <w:tc>
          <w:tcPr>
            <w:tcW w:w="3174" w:type="dxa"/>
            <w:shd w:val="clear" w:color="auto" w:fill="17305E"/>
            <w:vAlign w:val="center"/>
          </w:tcPr>
          <w:p w:rsidR="008D2D1C" w:rsidRDefault="001F0389">
            <w:pPr>
              <w:pStyle w:val="CellHead"/>
            </w:pPr>
            <w:r>
              <w:t>Có dụng cụ</w:t>
            </w:r>
          </w:p>
        </w:tc>
        <w:tc>
          <w:tcPr>
            <w:tcW w:w="3628" w:type="dxa"/>
            <w:shd w:val="clear" w:color="auto" w:fill="17305E"/>
            <w:vAlign w:val="center"/>
          </w:tcPr>
          <w:p w:rsidR="008D2D1C" w:rsidRDefault="001F0389">
            <w:pPr>
              <w:pStyle w:val="CellHead"/>
            </w:pPr>
            <w:r>
              <w:t>Không có dụng cụ</w:t>
            </w:r>
          </w:p>
        </w:tc>
      </w:tr>
      <w:tr w:rsidR="008D2D1C">
        <w:trPr>
          <w:cantSplit/>
          <w:jc w:val="center"/>
        </w:trPr>
        <w:tc>
          <w:tcPr>
            <w:tcW w:w="2268" w:type="dxa"/>
            <w:vAlign w:val="center"/>
          </w:tcPr>
          <w:p w:rsidR="008D2D1C" w:rsidRDefault="001F0389">
            <w:pPr>
              <w:pStyle w:val="Cell"/>
            </w:pPr>
            <w:r>
              <w:rPr>
                <w:b/>
                <w:color w:val="17305E"/>
              </w:rPr>
              <w:t>Xới đất</w:t>
            </w:r>
          </w:p>
        </w:tc>
        <w:tc>
          <w:tcPr>
            <w:tcW w:w="3174" w:type="dxa"/>
            <w:vAlign w:val="center"/>
          </w:tcPr>
          <w:p w:rsidR="008D2D1C" w:rsidRDefault="001F0389">
            <w:pPr>
              <w:pStyle w:val="Cell"/>
            </w:pPr>
            <w:r>
              <w:t>Cuốc 1,6 s · xẻng 2,6 s</w:t>
            </w:r>
          </w:p>
        </w:tc>
        <w:tc>
          <w:tcPr>
            <w:tcW w:w="3628" w:type="dxa"/>
            <w:vAlign w:val="center"/>
          </w:tcPr>
          <w:p w:rsidR="008D2D1C" w:rsidRDefault="001F0389">
            <w:pPr>
              <w:pStyle w:val="Cell"/>
            </w:pPr>
            <w:r>
              <w:t>Bằng tay 7 s (chậm ~4 lần)</w:t>
            </w:r>
          </w:p>
        </w:tc>
      </w:tr>
      <w:tr w:rsidR="008D2D1C">
        <w:trPr>
          <w:cantSplit/>
          <w:jc w:val="center"/>
        </w:trPr>
        <w:tc>
          <w:tcPr>
            <w:tcW w:w="2268" w:type="dxa"/>
            <w:shd w:val="clear" w:color="auto" w:fill="F6F8FB"/>
            <w:vAlign w:val="center"/>
          </w:tcPr>
          <w:p w:rsidR="008D2D1C" w:rsidRDefault="001F0389">
            <w:pPr>
              <w:pStyle w:val="Cell"/>
            </w:pPr>
            <w:r>
              <w:rPr>
                <w:b/>
                <w:color w:val="17305E"/>
              </w:rPr>
              <w:t>Gieo hạt</w:t>
            </w:r>
          </w:p>
        </w:tc>
        <w:tc>
          <w:tcPr>
            <w:tcW w:w="3174" w:type="dxa"/>
            <w:shd w:val="clear" w:color="auto" w:fill="F6F8FB"/>
            <w:vAlign w:val="center"/>
          </w:tcPr>
          <w:p w:rsidR="008D2D1C" w:rsidRDefault="001F0389">
            <w:pPr>
              <w:pStyle w:val="Cell"/>
            </w:pPr>
            <w:r>
              <w:t>1,2 s</w:t>
            </w:r>
          </w:p>
        </w:tc>
        <w:tc>
          <w:tcPr>
            <w:tcW w:w="3628" w:type="dxa"/>
            <w:shd w:val="clear" w:color="auto" w:fill="F6F8FB"/>
            <w:vAlign w:val="center"/>
          </w:tcPr>
          <w:p w:rsidR="008D2D1C" w:rsidRDefault="001F0389">
            <w:pPr>
              <w:pStyle w:val="Cell"/>
            </w:pPr>
            <w:r>
              <w:t>—</w:t>
            </w:r>
          </w:p>
        </w:tc>
      </w:tr>
      <w:tr w:rsidR="008D2D1C">
        <w:trPr>
          <w:cantSplit/>
          <w:jc w:val="center"/>
        </w:trPr>
        <w:tc>
          <w:tcPr>
            <w:tcW w:w="2268" w:type="dxa"/>
            <w:vAlign w:val="center"/>
          </w:tcPr>
          <w:p w:rsidR="008D2D1C" w:rsidRDefault="001F0389">
            <w:pPr>
              <w:pStyle w:val="Cell"/>
            </w:pPr>
            <w:r>
              <w:rPr>
                <w:b/>
                <w:color w:val="17305E"/>
              </w:rPr>
              <w:t>Tưới nước</w:t>
            </w:r>
          </w:p>
        </w:tc>
        <w:tc>
          <w:tcPr>
            <w:tcW w:w="3174" w:type="dxa"/>
            <w:vAlign w:val="center"/>
          </w:tcPr>
          <w:p w:rsidR="008D2D1C" w:rsidRDefault="001F0389">
            <w:pPr>
              <w:pStyle w:val="Cell"/>
            </w:pPr>
            <w:r>
              <w:t>Bình tưới 1,5 s</w:t>
            </w:r>
          </w:p>
        </w:tc>
        <w:tc>
          <w:tcPr>
            <w:tcW w:w="3628" w:type="dxa"/>
            <w:vAlign w:val="center"/>
          </w:tcPr>
          <w:p w:rsidR="008D2D1C" w:rsidRDefault="001F0389">
            <w:pPr>
              <w:pStyle w:val="Cell"/>
            </w:pPr>
            <w:r>
              <w:t>Không thể: không có gì để mang nước</w:t>
            </w:r>
          </w:p>
        </w:tc>
      </w:tr>
      <w:tr w:rsidR="008D2D1C">
        <w:trPr>
          <w:cantSplit/>
          <w:jc w:val="center"/>
        </w:trPr>
        <w:tc>
          <w:tcPr>
            <w:tcW w:w="2268" w:type="dxa"/>
            <w:shd w:val="clear" w:color="auto" w:fill="F6F8FB"/>
            <w:vAlign w:val="center"/>
          </w:tcPr>
          <w:p w:rsidR="008D2D1C" w:rsidRDefault="001F0389">
            <w:pPr>
              <w:pStyle w:val="Cell"/>
            </w:pPr>
            <w:r>
              <w:rPr>
                <w:b/>
                <w:color w:val="17305E"/>
              </w:rPr>
              <w:t>Thu hoạch</w:t>
            </w:r>
          </w:p>
        </w:tc>
        <w:tc>
          <w:tcPr>
            <w:tcW w:w="3174" w:type="dxa"/>
            <w:shd w:val="clear" w:color="auto" w:fill="F6F8FB"/>
            <w:vAlign w:val="center"/>
          </w:tcPr>
          <w:p w:rsidR="008D2D1C" w:rsidRDefault="001F0389">
            <w:pPr>
              <w:pStyle w:val="Cell"/>
            </w:pPr>
            <w:r>
              <w:t>1,4 s</w:t>
            </w:r>
          </w:p>
        </w:tc>
        <w:tc>
          <w:tcPr>
            <w:tcW w:w="3628" w:type="dxa"/>
            <w:shd w:val="clear" w:color="auto" w:fill="F6F8FB"/>
            <w:vAlign w:val="center"/>
          </w:tcPr>
          <w:p w:rsidR="008D2D1C" w:rsidRDefault="001F0389">
            <w:pPr>
              <w:pStyle w:val="Cell"/>
            </w:pPr>
            <w:r>
              <w:t>—</w:t>
            </w:r>
          </w:p>
        </w:tc>
      </w:tr>
      <w:tr w:rsidR="008D2D1C">
        <w:trPr>
          <w:cantSplit/>
          <w:jc w:val="center"/>
        </w:trPr>
        <w:tc>
          <w:tcPr>
            <w:tcW w:w="2268" w:type="dxa"/>
            <w:vAlign w:val="center"/>
          </w:tcPr>
          <w:p w:rsidR="008D2D1C" w:rsidRDefault="001F0389">
            <w:pPr>
              <w:pStyle w:val="Cell"/>
            </w:pPr>
            <w:r>
              <w:rPr>
                <w:b/>
                <w:color w:val="17305E"/>
              </w:rPr>
              <w:t>Dọn ô</w:t>
            </w:r>
          </w:p>
        </w:tc>
        <w:tc>
          <w:tcPr>
            <w:tcW w:w="3174" w:type="dxa"/>
            <w:vAlign w:val="center"/>
          </w:tcPr>
          <w:p w:rsidR="008D2D1C" w:rsidRDefault="001F0389">
            <w:pPr>
              <w:pStyle w:val="Cell"/>
            </w:pPr>
            <w:r>
              <w:t>Xẻng 1,8 s · cuốc 2,5 s</w:t>
            </w:r>
          </w:p>
        </w:tc>
        <w:tc>
          <w:tcPr>
            <w:tcW w:w="3628" w:type="dxa"/>
            <w:vAlign w:val="center"/>
          </w:tcPr>
          <w:p w:rsidR="008D2D1C" w:rsidRDefault="001F0389">
            <w:pPr>
              <w:pStyle w:val="Cell"/>
            </w:pPr>
            <w:r>
              <w:t>Bằng tay 6 s</w:t>
            </w:r>
          </w:p>
        </w:tc>
      </w:tr>
      <w:tr w:rsidR="008D2D1C">
        <w:trPr>
          <w:cantSplit/>
          <w:jc w:val="center"/>
        </w:trPr>
        <w:tc>
          <w:tcPr>
            <w:tcW w:w="2268" w:type="dxa"/>
            <w:shd w:val="clear" w:color="auto" w:fill="F6F8FB"/>
            <w:vAlign w:val="center"/>
          </w:tcPr>
          <w:p w:rsidR="008D2D1C" w:rsidRDefault="001F0389">
            <w:pPr>
              <w:pStyle w:val="Cell"/>
            </w:pPr>
            <w:r>
              <w:rPr>
                <w:b/>
                <w:color w:val="17305E"/>
              </w:rPr>
              <w:t>Cho thú ăn</w:t>
            </w:r>
          </w:p>
        </w:tc>
        <w:tc>
          <w:tcPr>
            <w:tcW w:w="3174" w:type="dxa"/>
            <w:shd w:val="clear" w:color="auto" w:fill="F6F8FB"/>
            <w:vAlign w:val="center"/>
          </w:tcPr>
          <w:p w:rsidR="008D2D1C" w:rsidRDefault="001F0389">
            <w:pPr>
              <w:pStyle w:val="Cell"/>
            </w:pPr>
            <w:r>
              <w:t>1,0 s (cần cà rốt hoặc ngô)</w:t>
            </w:r>
          </w:p>
        </w:tc>
        <w:tc>
          <w:tcPr>
            <w:tcW w:w="3628" w:type="dxa"/>
            <w:shd w:val="clear" w:color="auto" w:fill="F6F8FB"/>
            <w:vAlign w:val="center"/>
          </w:tcPr>
          <w:p w:rsidR="008D2D1C" w:rsidRDefault="001F0389">
            <w:pPr>
              <w:pStyle w:val="Cell"/>
            </w:pPr>
            <w:r>
              <w:t>—</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_hand.jpg"/>
                          <pic:cNvPicPr/>
                        </pic:nvPicPr>
                        <pic:blipFill>
                          <a:blip r:embed="rId3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65" w:name="_Toc242608137"/>
            <w:r>
              <w:t>Hình 7.6. Xới đất bằng tay khi chưa có cuốc</w:t>
            </w:r>
            <w:bookmarkEnd w:id="65"/>
          </w:p>
        </w:tc>
        <w:tc>
          <w:tcPr>
            <w:tcW w:w="4535" w:type="dxa"/>
          </w:tcPr>
          <w:p w:rsidR="008D2D1C" w:rsidRDefault="001F0389">
            <w:pPr>
              <w:ind w:firstLine="0"/>
              <w:jc w:val="center"/>
            </w:pPr>
            <w:r>
              <w:rPr>
                <w:noProof/>
              </w:rPr>
              <w:drawing>
                <wp:inline distT="0" distB="0" distL="0" distR="0">
                  <wp:extent cx="2808000" cy="1579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seed.jpg"/>
                          <pic:cNvPicPr/>
                        </pic:nvPicPr>
                        <pic:blipFill>
                          <a:blip r:embed="rId3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66" w:name="_Toc242608138"/>
            <w:r>
              <w:t>Hình 7.7. Thẻ ô ruộng: chọn hạt và câu hành động</w:t>
            </w:r>
            <w:bookmarkEnd w:id="66"/>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crop.jpg"/>
                          <pic:cNvPicPr/>
                        </pic:nvPicPr>
                        <pic:blipFill>
                          <a:blip r:embed="rId3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67" w:name="_Toc242608139"/>
            <w:r>
              <w:t>Hình 7.8. Cây đang lớn trên ô đã xới</w:t>
            </w:r>
            <w:bookmarkEnd w:id="67"/>
          </w:p>
        </w:tc>
        <w:tc>
          <w:tcPr>
            <w:tcW w:w="4535" w:type="dxa"/>
          </w:tcPr>
          <w:p w:rsidR="008D2D1C" w:rsidRDefault="001F0389">
            <w:pPr>
              <w:ind w:firstLine="0"/>
              <w:jc w:val="center"/>
            </w:pPr>
            <w:r>
              <w:rPr>
                <w:noProof/>
              </w:rPr>
              <w:drawing>
                <wp:inline distT="0" distB="0" distL="0" distR="0">
                  <wp:extent cx="2808000" cy="1579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ready.jpg"/>
                          <pic:cNvPicPr/>
                        </pic:nvPicPr>
                        <pic:blipFill>
                          <a:blip r:embed="rId3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68" w:name="_Toc242608140"/>
            <w:r>
              <w:t>Hình 7.9. Cây chín, sẵn sàng thu hoạch</w:t>
            </w:r>
            <w:bookmarkEnd w:id="68"/>
          </w:p>
        </w:tc>
      </w:tr>
    </w:tbl>
    <w:p w:rsidR="008D2D1C" w:rsidRDefault="008D2D1C">
      <w:pPr>
        <w:spacing w:after="40"/>
        <w:ind w:firstLine="0"/>
      </w:pPr>
    </w:p>
    <w:p w:rsidR="008D2D1C" w:rsidRDefault="001F0389">
      <w:pPr>
        <w:pStyle w:val="Heading2"/>
      </w:pPr>
      <w:bookmarkStart w:id="69" w:name="_Toc242608072"/>
      <w:r>
        <w:t>7.4. Chăn nuôi</w:t>
      </w:r>
      <w:bookmarkEnd w:id="69"/>
    </w:p>
    <w:p w:rsidR="008D2D1C" w:rsidRDefault="001F0389">
      <w:r>
        <w:t xml:space="preserve">Các con vật dùng mô hình có hoạt ảnh thật (đi, đứng, ăn) từ bộ Ultimate Animated Animals của Quaternius. Chúng đi lại trong chuồng, quay về phía người </w:t>
      </w:r>
      <w:r>
        <w:lastRenderedPageBreak/>
        <w:t>chơi khi được bắt chuyện. Thẻ con vật hiển thị tên theo ngôn ngữ đang học, tiếng kêu (</w:t>
      </w:r>
      <w:r>
        <w:t>モー</w:t>
      </w:r>
      <w:r>
        <w:t xml:space="preserve"> cho bò) và cho phép cho ăn bằng nông sản hoặc vuốt ve. Gặp đủ năm con vật mở thành tích “</w:t>
      </w:r>
      <w:r>
        <w:t>どうぶつの</w:t>
      </w:r>
      <w:r>
        <w:t xml:space="preserve"> </w:t>
      </w:r>
      <w:r>
        <w:t>ともだち</w:t>
      </w:r>
      <w:r>
        <w:t>”.</w:t>
      </w:r>
    </w:p>
    <w:p w:rsidR="008D2D1C" w:rsidRDefault="001F0389">
      <w:pPr>
        <w:keepNext/>
        <w:spacing w:before="120" w:after="0"/>
        <w:ind w:firstLine="0"/>
        <w:jc w:val="center"/>
      </w:pPr>
      <w:r>
        <w:rPr>
          <w:noProof/>
        </w:rPr>
        <w:drawing>
          <wp:inline distT="0" distB="0" distL="0" distR="0">
            <wp:extent cx="5580000" cy="3138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animal.jpg"/>
                    <pic:cNvPicPr/>
                  </pic:nvPicPr>
                  <pic:blipFill>
                    <a:blip r:embed="rId36"/>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70" w:name="_Toc242608141"/>
      <w:r>
        <w:t>Hình 7.10. Thẻ con vật: tên, tiếng kêu, cho ăn và vuốt ve</w:t>
      </w:r>
      <w:bookmarkEnd w:id="70"/>
    </w:p>
    <w:p w:rsidR="008D2D1C" w:rsidRDefault="001F0389">
      <w:pPr>
        <w:pStyle w:val="Heading2"/>
      </w:pPr>
      <w:bookmarkStart w:id="71" w:name="_Toc242608073"/>
      <w:r>
        <w:t>7.5. Cửa hàng Midori và sổ tay</w:t>
      </w:r>
      <w:bookmarkEnd w:id="71"/>
    </w:p>
    <w:p w:rsidR="008D2D1C" w:rsidRDefault="001F0389">
      <w:r>
        <w:t>Cửa hàng mở bằng F ở quầy hoặc phím P ở bất kỳ đâu trên đảo, gồm bốn mục: Nông nghiệp (hạt giống, dụng cụ), Thời trang, Công nghệ (laptop, TV là đồ sưu tầm) và Bán nông sản. Mục Thời trang để trống kèm lời giải thích vì dự án chưa có mô hình quần áo phù hợp — đồ án chọn minh bạch thay vì bán món không tồn tại. Sổ tay tiến độ ghi số lần thu hoạch, nông sản đã bán, tiền kiếm được, từ đã học và thành tích.</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shop.jpg"/>
                          <pic:cNvPicPr/>
                        </pic:nvPicPr>
                        <pic:blipFill>
                          <a:blip r:embed="rId3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72" w:name="_Toc242608142"/>
            <w:r>
              <w:t>Hình 7.11. Cửa hàng Midori — mục Nông nghiệp</w:t>
            </w:r>
            <w:bookmarkEnd w:id="72"/>
          </w:p>
        </w:tc>
        <w:tc>
          <w:tcPr>
            <w:tcW w:w="4535" w:type="dxa"/>
          </w:tcPr>
          <w:p w:rsidR="008D2D1C" w:rsidRDefault="001F0389">
            <w:pPr>
              <w:ind w:firstLine="0"/>
              <w:jc w:val="center"/>
            </w:pPr>
            <w:r>
              <w:rPr>
                <w:noProof/>
              </w:rPr>
              <w:drawing>
                <wp:inline distT="0" distB="0" distL="0" distR="0">
                  <wp:extent cx="2808000" cy="1579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notebook.jpg"/>
                          <pic:cNvPicPr/>
                        </pic:nvPicPr>
                        <pic:blipFill>
                          <a:blip r:embed="rId3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73" w:name="_Toc242608143"/>
            <w:r>
              <w:t>Hình 7.12. Sổ tay Đảo Xanh: thống kê, từ vựng, thành tích</w:t>
            </w:r>
            <w:bookmarkEnd w:id="73"/>
          </w:p>
        </w:tc>
      </w:tr>
    </w:tbl>
    <w:p w:rsidR="008D2D1C" w:rsidRDefault="008D2D1C">
      <w:pPr>
        <w:spacing w:after="40"/>
        <w:ind w:firstLine="0"/>
      </w:pPr>
    </w:p>
    <w:p w:rsidR="008D2D1C" w:rsidRDefault="001F0389">
      <w:pPr>
        <w:pStyle w:val="Heading2"/>
      </w:pPr>
      <w:bookmarkStart w:id="74" w:name="_Toc242608074"/>
      <w:r>
        <w:lastRenderedPageBreak/>
        <w:t>7.6. Ngôn ngữ học: tiếng Nhật hoặc tiếng Anh</w:t>
      </w:r>
      <w:bookmarkEnd w:id="74"/>
    </w:p>
    <w:p w:rsidR="008D2D1C" w:rsidRDefault="001F0389">
      <w:r>
        <w:t>Trên đảo, người chơi chọn ngôn ngữ đang học là tiếng Nhật (mặc định) hoặc tiếng Anh; tên cây, con vật, dụng cụ và câu hành động đổi theo lựa chọn. Tiếng Việt là ngôn ngữ trợ giúp, chỉ hiện khi bấm “Nghĩa?”. Trò chơi không tạo âm thanh giả cho từ vựng: không có giọng đọc nào được tổng hợp nếu dự án không có file âm thanh thật.</w:t>
      </w:r>
    </w:p>
    <w:p w:rsidR="008D2D1C" w:rsidRDefault="001F0389">
      <w:pPr>
        <w:keepNext/>
        <w:spacing w:before="120" w:after="0"/>
        <w:ind w:firstLine="0"/>
        <w:jc w:val="center"/>
      </w:pPr>
      <w:r>
        <w:rPr>
          <w:noProof/>
        </w:rPr>
        <w:drawing>
          <wp:inline distT="0" distB="0" distL="0" distR="0">
            <wp:extent cx="5580000" cy="3138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english.jpg"/>
                    <pic:cNvPicPr/>
                  </pic:nvPicPr>
                  <pic:blipFill>
                    <a:blip r:embed="rId39"/>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75" w:name="_Toc242608144"/>
      <w:r>
        <w:t>Hình 7.13. Cửa hàng khi chuyển ngôn ngữ học sang tiếng Anh</w:t>
      </w:r>
      <w:bookmarkEnd w:id="75"/>
    </w:p>
    <w:p w:rsidR="008D2D1C" w:rsidRDefault="001F0389">
      <w:pPr>
        <w:pStyle w:val="Heading1"/>
        <w:pageBreakBefore/>
        <w:pBdr>
          <w:bottom w:val="single" w:sz="8" w:space="6" w:color="B8862B"/>
        </w:pBdr>
      </w:pPr>
      <w:bookmarkStart w:id="76" w:name="_Toc242608075"/>
      <w:r>
        <w:lastRenderedPageBreak/>
        <w:t>CHƯƠNG 8. KINH TẾ, VIỆC LÀM THÊM VÀ HỆ THỐNG NHIỆM VỤ</w:t>
      </w:r>
      <w:bookmarkEnd w:id="76"/>
    </w:p>
    <w:p w:rsidR="008D2D1C" w:rsidRDefault="001F0389">
      <w:pPr>
        <w:pStyle w:val="Heading2"/>
      </w:pPr>
      <w:bookmarkStart w:id="77" w:name="_Toc242608076"/>
      <w:r>
        <w:t>8.1. Một ví ¥ duy nhất</w:t>
      </w:r>
      <w:bookmarkEnd w:id="77"/>
    </w:p>
    <w:p w:rsidR="008D2D1C" w:rsidRDefault="001F0389">
      <w:r>
        <w:t>Mọi khoản thu và chi đi qua PlayerInventory.Yen. Không có tiền tệ thứ hai, không có ví riêng cho nông trại. Nguồn thu gồm lương ca làm, bán nông sản và thưởng cốt truyện; khoản chi gồm đồ ăn, vé tàu, hạt giống, dụng cụ, nhà hàng và đồ công nghệ. Người chơi mới luôn có cách kiếm tiền đầu tiên vì các ca làm không yêu cầu cấp độ hay kiến thức.</w:t>
      </w:r>
    </w:p>
    <w:p w:rsidR="008D2D1C" w:rsidRDefault="001F0389">
      <w:pPr>
        <w:keepNext/>
        <w:spacing w:before="120" w:after="0"/>
        <w:ind w:firstLine="0"/>
        <w:jc w:val="center"/>
      </w:pPr>
      <w:r>
        <w:rPr>
          <w:noProof/>
        </w:rPr>
        <w:drawing>
          <wp:inline distT="0" distB="0" distL="0" distR="0">
            <wp:extent cx="5580000" cy="279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7_economy.png"/>
                    <pic:cNvPicPr/>
                  </pic:nvPicPr>
                  <pic:blipFill>
                    <a:blip r:embed="rId40"/>
                    <a:stretch>
                      <a:fillRect/>
                    </a:stretch>
                  </pic:blipFill>
                  <pic:spPr>
                    <a:xfrm>
                      <a:off x="0" y="0"/>
                      <a:ext cx="5580000" cy="2790000"/>
                    </a:xfrm>
                    <a:prstGeom prst="rect">
                      <a:avLst/>
                    </a:prstGeom>
                  </pic:spPr>
                </pic:pic>
              </a:graphicData>
            </a:graphic>
          </wp:inline>
        </w:drawing>
      </w:r>
    </w:p>
    <w:p w:rsidR="008D2D1C" w:rsidRDefault="001F0389">
      <w:pPr>
        <w:pStyle w:val="Caption"/>
      </w:pPr>
      <w:bookmarkStart w:id="78" w:name="_Toc242608145"/>
      <w:r>
        <w:t>Hình 8.1. Dòng tiền trong game</w:t>
      </w:r>
      <w:bookmarkEnd w:id="78"/>
    </w:p>
    <w:p w:rsidR="008D2D1C" w:rsidRDefault="001F0389">
      <w:pPr>
        <w:pStyle w:val="Heading2"/>
      </w:pPr>
      <w:bookmarkStart w:id="79" w:name="_Toc242608077"/>
      <w:r>
        <w:t>8.2. Ba công việc làm thêm</w:t>
      </w:r>
      <w:bookmarkEnd w:id="79"/>
    </w:p>
    <w:p w:rsidR="008D2D1C" w:rsidRDefault="001F0389">
      <w:r>
        <w:t>Hệ thống nghề cũ (trả lương khi bấm một nút) đã bị loại bỏ. Mỗi ca làm hiện nay gồm các bước là thao tác thật trong thế giới, kết thúc bằng việc báo cáo với người giao việc để nhận lương.</w:t>
      </w:r>
    </w:p>
    <w:p w:rsidR="008D2D1C" w:rsidRDefault="001F0389">
      <w:pPr>
        <w:pStyle w:val="TableCaption"/>
        <w:keepNext/>
      </w:pPr>
      <w:bookmarkStart w:id="80" w:name="_Toc242608193"/>
      <w:r>
        <w:t>Bảng 8.1. Ba công việc làm thêm (giá trị lấy từ progression.json)</w:t>
      </w:r>
      <w:bookmarkEnd w:id="80"/>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784"/>
        <w:gridCol w:w="1636"/>
        <w:gridCol w:w="4163"/>
        <w:gridCol w:w="1487"/>
      </w:tblGrid>
      <w:tr w:rsidR="008D2D1C">
        <w:trPr>
          <w:cantSplit/>
          <w:tblHeader/>
          <w:jc w:val="center"/>
        </w:trPr>
        <w:tc>
          <w:tcPr>
            <w:tcW w:w="1784" w:type="dxa"/>
            <w:shd w:val="clear" w:color="auto" w:fill="17305E"/>
            <w:vAlign w:val="center"/>
          </w:tcPr>
          <w:p w:rsidR="008D2D1C" w:rsidRDefault="001F0389">
            <w:pPr>
              <w:pStyle w:val="CellHead"/>
            </w:pPr>
            <w:r>
              <w:rPr>
                <w:sz w:val="21"/>
              </w:rPr>
              <w:t>Công việc</w:t>
            </w:r>
          </w:p>
        </w:tc>
        <w:tc>
          <w:tcPr>
            <w:tcW w:w="1636" w:type="dxa"/>
            <w:shd w:val="clear" w:color="auto" w:fill="17305E"/>
            <w:vAlign w:val="center"/>
          </w:tcPr>
          <w:p w:rsidR="008D2D1C" w:rsidRDefault="001F0389">
            <w:pPr>
              <w:pStyle w:val="CellHead"/>
            </w:pPr>
            <w:r>
              <w:rPr>
                <w:sz w:val="21"/>
              </w:rPr>
              <w:t>Người giao việc</w:t>
            </w:r>
          </w:p>
        </w:tc>
        <w:tc>
          <w:tcPr>
            <w:tcW w:w="4163" w:type="dxa"/>
            <w:shd w:val="clear" w:color="auto" w:fill="17305E"/>
            <w:vAlign w:val="center"/>
          </w:tcPr>
          <w:p w:rsidR="008D2D1C" w:rsidRDefault="001F0389">
            <w:pPr>
              <w:pStyle w:val="CellHead"/>
            </w:pPr>
            <w:r>
              <w:rPr>
                <w:sz w:val="21"/>
              </w:rPr>
              <w:t>Các bước</w:t>
            </w:r>
          </w:p>
        </w:tc>
        <w:tc>
          <w:tcPr>
            <w:tcW w:w="1487" w:type="dxa"/>
            <w:shd w:val="clear" w:color="auto" w:fill="17305E"/>
            <w:vAlign w:val="center"/>
          </w:tcPr>
          <w:p w:rsidR="008D2D1C" w:rsidRDefault="001F0389">
            <w:pPr>
              <w:pStyle w:val="CellHead"/>
            </w:pPr>
            <w:r>
              <w:rPr>
                <w:sz w:val="21"/>
              </w:rPr>
              <w:t>Lương</w:t>
            </w:r>
          </w:p>
        </w:tc>
      </w:tr>
      <w:tr w:rsidR="008D2D1C">
        <w:trPr>
          <w:cantSplit/>
          <w:jc w:val="center"/>
        </w:trPr>
        <w:tc>
          <w:tcPr>
            <w:tcW w:w="1784" w:type="dxa"/>
            <w:vAlign w:val="center"/>
          </w:tcPr>
          <w:p w:rsidR="008D2D1C" w:rsidRDefault="001F0389">
            <w:pPr>
              <w:pStyle w:val="Cell"/>
            </w:pPr>
            <w:r>
              <w:rPr>
                <w:b/>
                <w:color w:val="17305E"/>
                <w:sz w:val="21"/>
              </w:rPr>
              <w:t xml:space="preserve">Phụ việc ở </w:t>
            </w:r>
            <w:r>
              <w:rPr>
                <w:b/>
                <w:color w:val="17305E"/>
                <w:sz w:val="21"/>
              </w:rPr>
              <w:t>ひばりマート</w:t>
            </w:r>
          </w:p>
        </w:tc>
        <w:tc>
          <w:tcPr>
            <w:tcW w:w="1636" w:type="dxa"/>
            <w:vAlign w:val="center"/>
          </w:tcPr>
          <w:p w:rsidR="008D2D1C" w:rsidRDefault="001F0389">
            <w:pPr>
              <w:pStyle w:val="Cell"/>
            </w:pPr>
            <w:r>
              <w:rPr>
                <w:sz w:val="21"/>
              </w:rPr>
              <w:t>Chị Ito (thu ngân)</w:t>
            </w:r>
          </w:p>
        </w:tc>
        <w:tc>
          <w:tcPr>
            <w:tcW w:w="4163" w:type="dxa"/>
            <w:vAlign w:val="center"/>
          </w:tcPr>
          <w:p w:rsidR="008D2D1C" w:rsidRDefault="001F0389">
            <w:pPr>
              <w:pStyle w:val="Cell"/>
            </w:pPr>
            <w:r>
              <w:rPr>
                <w:sz w:val="21"/>
              </w:rPr>
              <w:t>Bê thùng hàng → xếp 3 kệ → chỉ đúng kệ cho 2 khách hỏi bằng tiếng Nhật → tính đúng tổng tiền 1 lần → báo cáo</w:t>
            </w:r>
          </w:p>
        </w:tc>
        <w:tc>
          <w:tcPr>
            <w:tcW w:w="1487" w:type="dxa"/>
            <w:vAlign w:val="center"/>
          </w:tcPr>
          <w:p w:rsidR="008D2D1C" w:rsidRDefault="001F0389">
            <w:pPr>
              <w:pStyle w:val="Cell"/>
            </w:pPr>
            <w:r>
              <w:rPr>
                <w:sz w:val="21"/>
              </w:rPr>
              <w:t>¥600, 40 XP, 6 KT</w:t>
            </w:r>
          </w:p>
        </w:tc>
      </w:tr>
      <w:tr w:rsidR="008D2D1C">
        <w:trPr>
          <w:cantSplit/>
          <w:jc w:val="center"/>
        </w:trPr>
        <w:tc>
          <w:tcPr>
            <w:tcW w:w="1784" w:type="dxa"/>
            <w:shd w:val="clear" w:color="auto" w:fill="F6F8FB"/>
            <w:vAlign w:val="center"/>
          </w:tcPr>
          <w:p w:rsidR="008D2D1C" w:rsidRDefault="001F0389">
            <w:pPr>
              <w:pStyle w:val="Cell"/>
            </w:pPr>
            <w:r>
              <w:rPr>
                <w:b/>
                <w:color w:val="17305E"/>
                <w:sz w:val="21"/>
              </w:rPr>
              <w:t xml:space="preserve">Phục vụ ở </w:t>
            </w:r>
            <w:r>
              <w:rPr>
                <w:b/>
                <w:color w:val="17305E"/>
                <w:sz w:val="21"/>
              </w:rPr>
              <w:t>ひばり寿司</w:t>
            </w:r>
          </w:p>
        </w:tc>
        <w:tc>
          <w:tcPr>
            <w:tcW w:w="1636" w:type="dxa"/>
            <w:shd w:val="clear" w:color="auto" w:fill="F6F8FB"/>
            <w:vAlign w:val="center"/>
          </w:tcPr>
          <w:p w:rsidR="008D2D1C" w:rsidRDefault="001F0389">
            <w:pPr>
              <w:pStyle w:val="Cell"/>
            </w:pPr>
            <w:r>
              <w:rPr>
                <w:sz w:val="21"/>
              </w:rPr>
              <w:t>Anh Aoki</w:t>
            </w:r>
          </w:p>
        </w:tc>
        <w:tc>
          <w:tcPr>
            <w:tcW w:w="4163" w:type="dxa"/>
            <w:shd w:val="clear" w:color="auto" w:fill="F6F8FB"/>
            <w:vAlign w:val="center"/>
          </w:tcPr>
          <w:p w:rsidR="008D2D1C" w:rsidRDefault="001F0389">
            <w:pPr>
              <w:pStyle w:val="Cell"/>
            </w:pPr>
            <w:r>
              <w:rPr>
                <w:sz w:val="21"/>
              </w:rPr>
              <w:t>Nghe khách gọi món ở 2 bàn → lấy đúng món ở quầy bếp → mang tới đúng bàn → báo cáo</w:t>
            </w:r>
          </w:p>
        </w:tc>
        <w:tc>
          <w:tcPr>
            <w:tcW w:w="1487" w:type="dxa"/>
            <w:shd w:val="clear" w:color="auto" w:fill="F6F8FB"/>
            <w:vAlign w:val="center"/>
          </w:tcPr>
          <w:p w:rsidR="008D2D1C" w:rsidRDefault="001F0389">
            <w:pPr>
              <w:pStyle w:val="Cell"/>
            </w:pPr>
            <w:r>
              <w:rPr>
                <w:sz w:val="21"/>
              </w:rPr>
              <w:t>¥700, 45 XP, 6 KT</w:t>
            </w:r>
          </w:p>
        </w:tc>
      </w:tr>
      <w:tr w:rsidR="008D2D1C">
        <w:trPr>
          <w:cantSplit/>
          <w:jc w:val="center"/>
        </w:trPr>
        <w:tc>
          <w:tcPr>
            <w:tcW w:w="1784" w:type="dxa"/>
            <w:vAlign w:val="center"/>
          </w:tcPr>
          <w:p w:rsidR="008D2D1C" w:rsidRDefault="001F0389">
            <w:pPr>
              <w:pStyle w:val="Cell"/>
            </w:pPr>
            <w:r>
              <w:rPr>
                <w:b/>
                <w:color w:val="17305E"/>
                <w:sz w:val="21"/>
              </w:rPr>
              <w:t>Phụ việc nông trại</w:t>
            </w:r>
          </w:p>
        </w:tc>
        <w:tc>
          <w:tcPr>
            <w:tcW w:w="1636" w:type="dxa"/>
            <w:vAlign w:val="center"/>
          </w:tcPr>
          <w:p w:rsidR="008D2D1C" w:rsidRDefault="001F0389">
            <w:pPr>
              <w:pStyle w:val="Cell"/>
            </w:pPr>
            <w:r>
              <w:rPr>
                <w:sz w:val="21"/>
              </w:rPr>
              <w:t>Cô Hana (Đảo Midori)</w:t>
            </w:r>
          </w:p>
        </w:tc>
        <w:tc>
          <w:tcPr>
            <w:tcW w:w="4163" w:type="dxa"/>
            <w:vAlign w:val="center"/>
          </w:tcPr>
          <w:p w:rsidR="008D2D1C" w:rsidRDefault="001F0389">
            <w:pPr>
              <w:pStyle w:val="Cell"/>
            </w:pPr>
            <w:r>
              <w:rPr>
                <w:sz w:val="21"/>
              </w:rPr>
              <w:t>Nhận 2 túi hạt → xới 2 ô → gieo 2 hạt → tưới 2 lần → cho 1 con vật ăn → báo cáo</w:t>
            </w:r>
          </w:p>
        </w:tc>
        <w:tc>
          <w:tcPr>
            <w:tcW w:w="1487" w:type="dxa"/>
            <w:vAlign w:val="center"/>
          </w:tcPr>
          <w:p w:rsidR="008D2D1C" w:rsidRDefault="001F0389">
            <w:pPr>
              <w:pStyle w:val="Cell"/>
            </w:pPr>
            <w:r>
              <w:rPr>
                <w:sz w:val="21"/>
              </w:rPr>
              <w:t>¥500, 40 XP, 4 KT</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21323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q.jpg"/>
                          <pic:cNvPicPr/>
                        </pic:nvPicPr>
                        <pic:blipFill>
                          <a:blip r:embed="rId41"/>
                          <a:stretch>
                            <a:fillRect/>
                          </a:stretch>
                        </pic:blipFill>
                        <pic:spPr>
                          <a:xfrm>
                            <a:off x="0" y="0"/>
                            <a:ext cx="2808000" cy="2132325"/>
                          </a:xfrm>
                          <a:prstGeom prst="rect">
                            <a:avLst/>
                          </a:prstGeom>
                        </pic:spPr>
                      </pic:pic>
                    </a:graphicData>
                  </a:graphic>
                </wp:inline>
              </w:drawing>
            </w:r>
          </w:p>
          <w:p w:rsidR="008D2D1C" w:rsidRDefault="001F0389">
            <w:pPr>
              <w:pStyle w:val="Caption"/>
            </w:pPr>
            <w:bookmarkStart w:id="81" w:name="_Toc242608146"/>
            <w:r>
              <w:t>Hình 8.2. Khách hỏi chỗ bán trà: chọn đúng kệ</w:t>
            </w:r>
            <w:bookmarkEnd w:id="81"/>
          </w:p>
        </w:tc>
        <w:tc>
          <w:tcPr>
            <w:tcW w:w="4535" w:type="dxa"/>
          </w:tcPr>
          <w:p w:rsidR="008D2D1C" w:rsidRDefault="001F0389">
            <w:pPr>
              <w:ind w:firstLine="0"/>
              <w:jc w:val="center"/>
            </w:pPr>
            <w:r>
              <w:rPr>
                <w:noProof/>
              </w:rPr>
              <w:drawing>
                <wp:inline distT="0" distB="0" distL="0" distR="0">
                  <wp:extent cx="2808000" cy="20533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_q.jpg"/>
                          <pic:cNvPicPr/>
                        </pic:nvPicPr>
                        <pic:blipFill>
                          <a:blip r:embed="rId42"/>
                          <a:stretch>
                            <a:fillRect/>
                          </a:stretch>
                        </pic:blipFill>
                        <pic:spPr>
                          <a:xfrm>
                            <a:off x="0" y="0"/>
                            <a:ext cx="2808000" cy="2053350"/>
                          </a:xfrm>
                          <a:prstGeom prst="rect">
                            <a:avLst/>
                          </a:prstGeom>
                        </pic:spPr>
                      </pic:pic>
                    </a:graphicData>
                  </a:graphic>
                </wp:inline>
              </w:drawing>
            </w:r>
          </w:p>
          <w:p w:rsidR="008D2D1C" w:rsidRDefault="001F0389">
            <w:pPr>
              <w:pStyle w:val="Caption"/>
            </w:pPr>
            <w:bookmarkStart w:id="82" w:name="_Toc242608147"/>
            <w:r>
              <w:t>Hình 8.3. Quầy thu ngân: tính tổng tiền bằng tiếng Nhật</w:t>
            </w:r>
            <w:bookmarkEnd w:id="82"/>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8164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hi_order.jpg"/>
                          <pic:cNvPicPr/>
                        </pic:nvPicPr>
                        <pic:blipFill>
                          <a:blip r:embed="rId43"/>
                          <a:stretch>
                            <a:fillRect/>
                          </a:stretch>
                        </pic:blipFill>
                        <pic:spPr>
                          <a:xfrm>
                            <a:off x="0" y="0"/>
                            <a:ext cx="2808000" cy="1816425"/>
                          </a:xfrm>
                          <a:prstGeom prst="rect">
                            <a:avLst/>
                          </a:prstGeom>
                        </pic:spPr>
                      </pic:pic>
                    </a:graphicData>
                  </a:graphic>
                </wp:inline>
              </w:drawing>
            </w:r>
          </w:p>
          <w:p w:rsidR="008D2D1C" w:rsidRDefault="001F0389">
            <w:pPr>
              <w:pStyle w:val="Caption"/>
            </w:pPr>
            <w:bookmarkStart w:id="83" w:name="_Toc242608148"/>
            <w:r>
              <w:t>Hình 8.4. Nhận order ở nhà hàng sushi</w:t>
            </w:r>
            <w:bookmarkEnd w:id="83"/>
          </w:p>
        </w:tc>
        <w:tc>
          <w:tcPr>
            <w:tcW w:w="4535" w:type="dxa"/>
          </w:tcPr>
          <w:p w:rsidR="008D2D1C" w:rsidRDefault="001F0389">
            <w:pPr>
              <w:ind w:firstLine="0"/>
              <w:jc w:val="center"/>
            </w:pPr>
            <w:r>
              <w:rPr>
                <w:noProof/>
              </w:rPr>
              <w:drawing>
                <wp:inline distT="0" distB="0" distL="0" distR="0">
                  <wp:extent cx="2808000" cy="1579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_paid.jpg"/>
                          <pic:cNvPicPr/>
                        </pic:nvPicPr>
                        <pic:blipFill>
                          <a:blip r:embed="rId4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84" w:name="_Toc242608149"/>
            <w:r>
              <w:t>Hình 8.5. Cô Hana trả lương sau ca nông trại</w:t>
            </w:r>
            <w:bookmarkEnd w:id="84"/>
          </w:p>
        </w:tc>
      </w:tr>
    </w:tbl>
    <w:p w:rsidR="008D2D1C" w:rsidRDefault="008D2D1C">
      <w:pPr>
        <w:spacing w:after="40"/>
        <w:ind w:firstLine="0"/>
      </w:pPr>
    </w:p>
    <w:p w:rsidR="008D2D1C" w:rsidRDefault="001F0389">
      <w:pPr>
        <w:pStyle w:val="Heading2"/>
      </w:pPr>
      <w:bookmarkStart w:id="85" w:name="_Toc242608078"/>
      <w:r>
        <w:t>8.3. Chống gian lận và trùng lặp</w:t>
      </w:r>
      <w:bookmarkEnd w:id="85"/>
    </w:p>
    <w:p w:rsidR="008D2D1C" w:rsidRDefault="001F0389">
      <w:pPr>
        <w:pStyle w:val="Bullet"/>
      </w:pPr>
      <w:r>
        <w:t>– Câu trả lời sai được giải thích nhưng không cộng tiến độ.</w:t>
      </w:r>
    </w:p>
    <w:p w:rsidR="008D2D1C" w:rsidRDefault="001F0389">
      <w:pPr>
        <w:pStyle w:val="Bullet"/>
      </w:pPr>
      <w:r>
        <w:t>– Mỗi kệ chỉ được xếp một lần trong một ca; mỗi bàn chỉ phục vụ một lần.</w:t>
      </w:r>
    </w:p>
    <w:p w:rsidR="008D2D1C" w:rsidRDefault="001F0389">
      <w:pPr>
        <w:pStyle w:val="Bullet"/>
      </w:pPr>
      <w:r>
        <w:t>– Phần thưởng chỉ trả khi cờ rewardClaimed chưa đặt; trạng thái được đánh dấu và lưu trước khi cộng tiền.</w:t>
      </w:r>
    </w:p>
    <w:p w:rsidR="008D2D1C" w:rsidRDefault="001F0389">
      <w:pPr>
        <w:pStyle w:val="Bullet"/>
      </w:pPr>
      <w:r>
        <w:t>– Mỗi lúc chỉ làm một ca; huỷ ca không có lương; ca tiếp theo mở sau thời gian chờ (5 phút).</w:t>
      </w:r>
    </w:p>
    <w:p w:rsidR="008D2D1C" w:rsidRDefault="001F0389">
      <w:pPr>
        <w:pStyle w:val="Bullet"/>
      </w:pPr>
      <w:r>
        <w:t>– Thao tác có thời gian chỉ chạy một lần, bấm liên tục không cộng dồn.</w:t>
      </w:r>
    </w:p>
    <w:p w:rsidR="008D2D1C" w:rsidRDefault="001F0389">
      <w:pPr>
        <w:keepNext/>
        <w:spacing w:before="120" w:after="0"/>
        <w:ind w:firstLine="0"/>
        <w:jc w:val="center"/>
      </w:pPr>
      <w:r>
        <w:rPr>
          <w:noProof/>
        </w:rPr>
        <w:lastRenderedPageBreak/>
        <w:drawing>
          <wp:inline distT="0" distB="0" distL="0" distR="0">
            <wp:extent cx="5760000" cy="362666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4_seq_job.png"/>
                    <pic:cNvPicPr/>
                  </pic:nvPicPr>
                  <pic:blipFill>
                    <a:blip r:embed="rId45"/>
                    <a:stretch>
                      <a:fillRect/>
                    </a:stretch>
                  </pic:blipFill>
                  <pic:spPr>
                    <a:xfrm>
                      <a:off x="0" y="0"/>
                      <a:ext cx="5760000" cy="3626667"/>
                    </a:xfrm>
                    <a:prstGeom prst="rect">
                      <a:avLst/>
                    </a:prstGeom>
                  </pic:spPr>
                </pic:pic>
              </a:graphicData>
            </a:graphic>
          </wp:inline>
        </w:drawing>
      </w:r>
    </w:p>
    <w:p w:rsidR="008D2D1C" w:rsidRDefault="001F0389">
      <w:pPr>
        <w:pStyle w:val="Caption"/>
      </w:pPr>
      <w:bookmarkStart w:id="86" w:name="_Toc242608150"/>
      <w:r>
        <w:t>Hình 8.6. Sơ đồ tuần tự một ca làm ở konbini</w:t>
      </w:r>
      <w:bookmarkEnd w:id="86"/>
    </w:p>
    <w:p w:rsidR="008D2D1C" w:rsidRDefault="001F0389">
      <w:pPr>
        <w:pStyle w:val="Heading2"/>
      </w:pPr>
      <w:bookmarkStart w:id="87" w:name="_Toc242608079"/>
      <w:r>
        <w:t>8.4. Sổ nhiệm vụ (phím N)</w:t>
      </w:r>
      <w:bookmarkEnd w:id="87"/>
    </w:p>
    <w:p w:rsidR="008D2D1C" w:rsidRDefault="001F0389">
      <w:r>
        <w:t>Sổ nhiệm vụ là nơi duy nhất tập hợp cốt truyện, việc làm, nhiệm vụ nông trại, học tập và việc hằng ngày. Cột trái lọc theo loại và chia Đang làm / Có thể nhận / Đã xong; cột phải hiện mô tả, người giao việc, địa điểm, yêu cầu, từng mục tiêu với tiến độ thật và phần thưởng. Người chơi nhận việc, huỷ hoặc chọn theo dõi; mục tiêu đang theo dõi hiện thành một dòng ở góc trên trái màn hình.</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7068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al.jpg"/>
                          <pic:cNvPicPr/>
                        </pic:nvPicPr>
                        <pic:blipFill>
                          <a:blip r:embed="rId46"/>
                          <a:stretch>
                            <a:fillRect/>
                          </a:stretch>
                        </pic:blipFill>
                        <pic:spPr>
                          <a:xfrm>
                            <a:off x="0" y="0"/>
                            <a:ext cx="2808000" cy="1706879"/>
                          </a:xfrm>
                          <a:prstGeom prst="rect">
                            <a:avLst/>
                          </a:prstGeom>
                        </pic:spPr>
                      </pic:pic>
                    </a:graphicData>
                  </a:graphic>
                </wp:inline>
              </w:drawing>
            </w:r>
          </w:p>
          <w:p w:rsidR="008D2D1C" w:rsidRDefault="001F0389">
            <w:pPr>
              <w:pStyle w:val="Caption"/>
            </w:pPr>
            <w:bookmarkStart w:id="88" w:name="_Toc242608151"/>
            <w:r>
              <w:t>Hình 8.7. Sổ nhiệm vụ — chi tiết ca làm ở konbini</w:t>
            </w:r>
            <w:bookmarkEnd w:id="88"/>
          </w:p>
        </w:tc>
        <w:tc>
          <w:tcPr>
            <w:tcW w:w="4535" w:type="dxa"/>
          </w:tcPr>
          <w:p w:rsidR="008D2D1C" w:rsidRDefault="001F0389">
            <w:pPr>
              <w:ind w:firstLine="0"/>
              <w:jc w:val="center"/>
            </w:pPr>
            <w:r>
              <w:rPr>
                <w:noProof/>
              </w:rPr>
              <w:drawing>
                <wp:inline distT="0" distB="0" distL="0" distR="0">
                  <wp:extent cx="2808000" cy="170687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al_active.jpg"/>
                          <pic:cNvPicPr/>
                        </pic:nvPicPr>
                        <pic:blipFill>
                          <a:blip r:embed="rId47"/>
                          <a:stretch>
                            <a:fillRect/>
                          </a:stretch>
                        </pic:blipFill>
                        <pic:spPr>
                          <a:xfrm>
                            <a:off x="0" y="0"/>
                            <a:ext cx="2808000" cy="1706879"/>
                          </a:xfrm>
                          <a:prstGeom prst="rect">
                            <a:avLst/>
                          </a:prstGeom>
                        </pic:spPr>
                      </pic:pic>
                    </a:graphicData>
                  </a:graphic>
                </wp:inline>
              </w:drawing>
            </w:r>
          </w:p>
          <w:p w:rsidR="008D2D1C" w:rsidRDefault="001F0389">
            <w:pPr>
              <w:pStyle w:val="Caption"/>
            </w:pPr>
            <w:bookmarkStart w:id="89" w:name="_Toc242608152"/>
            <w:r>
              <w:t>Hình 8.8. Sau khi nhận ca: tiến độ từng mục tiêu</w:t>
            </w:r>
            <w:bookmarkEnd w:id="89"/>
          </w:p>
        </w:tc>
      </w:tr>
    </w:tbl>
    <w:p w:rsidR="008D2D1C" w:rsidRDefault="008D2D1C">
      <w:pPr>
        <w:spacing w:after="40"/>
        <w:ind w:firstLine="0"/>
      </w:pPr>
    </w:p>
    <w:p w:rsidR="008D2D1C" w:rsidRDefault="001F0389">
      <w:pPr>
        <w:keepNext/>
        <w:spacing w:before="120" w:after="0"/>
        <w:ind w:firstLine="0"/>
        <w:jc w:val="center"/>
      </w:pPr>
      <w:r>
        <w:rPr>
          <w:noProof/>
        </w:rPr>
        <w:lastRenderedPageBreak/>
        <w:drawing>
          <wp:inline distT="0" distB="0" distL="0" distR="0">
            <wp:extent cx="5040000" cy="27880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5_quest_state.png"/>
                    <pic:cNvPicPr/>
                  </pic:nvPicPr>
                  <pic:blipFill>
                    <a:blip r:embed="rId48"/>
                    <a:stretch>
                      <a:fillRect/>
                    </a:stretch>
                  </pic:blipFill>
                  <pic:spPr>
                    <a:xfrm>
                      <a:off x="0" y="0"/>
                      <a:ext cx="5040000" cy="2788085"/>
                    </a:xfrm>
                    <a:prstGeom prst="rect">
                      <a:avLst/>
                    </a:prstGeom>
                  </pic:spPr>
                </pic:pic>
              </a:graphicData>
            </a:graphic>
          </wp:inline>
        </w:drawing>
      </w:r>
    </w:p>
    <w:p w:rsidR="008D2D1C" w:rsidRDefault="001F0389">
      <w:pPr>
        <w:pStyle w:val="Caption"/>
      </w:pPr>
      <w:bookmarkStart w:id="90" w:name="_Toc242608153"/>
      <w:r>
        <w:t>Hình 8.9. Vòng đời một nhiệm vụ</w:t>
      </w:r>
      <w:bookmarkEnd w:id="90"/>
    </w:p>
    <w:p w:rsidR="008D2D1C" w:rsidRDefault="001F0389">
      <w:pPr>
        <w:pStyle w:val="Heading2"/>
      </w:pPr>
      <w:bookmarkStart w:id="91" w:name="_Toc242608080"/>
      <w:r>
        <w:t>8.5. Tiến trình hướng dữ liệu</w:t>
      </w:r>
      <w:bookmarkEnd w:id="91"/>
    </w:p>
    <w:p w:rsidR="008D2D1C" w:rsidRDefault="001F0389">
      <w:r>
        <w:t>Toàn bộ nhiệm vụ, phần thưởng và ngưỡng cấp độ nằm trong một tệp duy nhất: Assets/NihongoLife/Resources/Progression/progression.json. Định nghĩa (chỉ đọc) tách biệt khỏi trạng thái người chơi (PlayerProgressDto.quests). Mã gameplay chỉ báo sự kiện, ví dụ QuestService.Raise("water", "carrot"); QuestService quyết định mục tiêu nào được cộng. Bài kiểm thử ProgressionCatalogTests tự phát hiện id trùng, sự kiện không hỗ trợ, thiếu bản dịch, thưởng âm, vòng phụ thuộc và vật phẩm không tồn tại.</w:t>
      </w:r>
    </w:p>
    <w:p w:rsidR="008D2D1C" w:rsidRDefault="001F0389">
      <w:pPr>
        <w:keepNext/>
        <w:spacing w:before="120" w:after="0"/>
        <w:ind w:firstLine="0"/>
        <w:jc w:val="center"/>
      </w:pPr>
      <w:r>
        <w:rPr>
          <w:noProof/>
        </w:rPr>
        <w:drawing>
          <wp:inline distT="0" distB="0" distL="0" distR="0">
            <wp:extent cx="5580000" cy="30046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6_progression_data.png"/>
                    <pic:cNvPicPr/>
                  </pic:nvPicPr>
                  <pic:blipFill>
                    <a:blip r:embed="rId49"/>
                    <a:stretch>
                      <a:fillRect/>
                    </a:stretch>
                  </pic:blipFill>
                  <pic:spPr>
                    <a:xfrm>
                      <a:off x="0" y="0"/>
                      <a:ext cx="5580000" cy="3004615"/>
                    </a:xfrm>
                    <a:prstGeom prst="rect">
                      <a:avLst/>
                    </a:prstGeom>
                  </pic:spPr>
                </pic:pic>
              </a:graphicData>
            </a:graphic>
          </wp:inline>
        </w:drawing>
      </w:r>
    </w:p>
    <w:p w:rsidR="008D2D1C" w:rsidRDefault="001F0389">
      <w:pPr>
        <w:pStyle w:val="Caption"/>
      </w:pPr>
      <w:bookmarkStart w:id="92" w:name="_Toc242608154"/>
      <w:r>
        <w:t>Hình 8.10. Kiến trúc tiến trình hướng dữ liệu</w:t>
      </w:r>
      <w:bookmarkEnd w:id="92"/>
    </w:p>
    <w:p w:rsidR="008D2D1C" w:rsidRDefault="001F0389">
      <w:pPr>
        <w:pStyle w:val="TableCaption"/>
        <w:keepNext/>
      </w:pPr>
      <w:bookmarkStart w:id="93" w:name="_Toc242608194"/>
      <w:r>
        <w:lastRenderedPageBreak/>
        <w:t>Bảng 8.2. Các nhiệm vụ không phải việc làm trong dữ liệu hiện tại</w:t>
      </w:r>
      <w:bookmarkEnd w:id="93"/>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268"/>
        <w:gridCol w:w="1512"/>
        <w:gridCol w:w="3174"/>
        <w:gridCol w:w="2116"/>
      </w:tblGrid>
      <w:tr w:rsidR="008D2D1C">
        <w:trPr>
          <w:cantSplit/>
          <w:tblHeader/>
          <w:jc w:val="center"/>
        </w:trPr>
        <w:tc>
          <w:tcPr>
            <w:tcW w:w="2268" w:type="dxa"/>
            <w:shd w:val="clear" w:color="auto" w:fill="17305E"/>
            <w:vAlign w:val="center"/>
          </w:tcPr>
          <w:p w:rsidR="008D2D1C" w:rsidRDefault="001F0389">
            <w:pPr>
              <w:pStyle w:val="CellHead"/>
            </w:pPr>
            <w:r>
              <w:t>Nhiệm vụ</w:t>
            </w:r>
          </w:p>
        </w:tc>
        <w:tc>
          <w:tcPr>
            <w:tcW w:w="1512" w:type="dxa"/>
            <w:shd w:val="clear" w:color="auto" w:fill="17305E"/>
            <w:vAlign w:val="center"/>
          </w:tcPr>
          <w:p w:rsidR="008D2D1C" w:rsidRDefault="001F0389">
            <w:pPr>
              <w:pStyle w:val="CellHead"/>
            </w:pPr>
            <w:r>
              <w:t>Loại</w:t>
            </w:r>
          </w:p>
        </w:tc>
        <w:tc>
          <w:tcPr>
            <w:tcW w:w="3174" w:type="dxa"/>
            <w:shd w:val="clear" w:color="auto" w:fill="17305E"/>
            <w:vAlign w:val="center"/>
          </w:tcPr>
          <w:p w:rsidR="008D2D1C" w:rsidRDefault="001F0389">
            <w:pPr>
              <w:pStyle w:val="CellHead"/>
            </w:pPr>
            <w:r>
              <w:t>Mục tiêu</w:t>
            </w:r>
          </w:p>
        </w:tc>
        <w:tc>
          <w:tcPr>
            <w:tcW w:w="2116" w:type="dxa"/>
            <w:shd w:val="clear" w:color="auto" w:fill="17305E"/>
            <w:vAlign w:val="center"/>
          </w:tcPr>
          <w:p w:rsidR="008D2D1C" w:rsidRDefault="001F0389">
            <w:pPr>
              <w:pStyle w:val="CellHead"/>
            </w:pPr>
            <w:r>
              <w:t>Thưởng</w:t>
            </w:r>
          </w:p>
        </w:tc>
      </w:tr>
      <w:tr w:rsidR="008D2D1C">
        <w:trPr>
          <w:cantSplit/>
          <w:jc w:val="center"/>
        </w:trPr>
        <w:tc>
          <w:tcPr>
            <w:tcW w:w="2268" w:type="dxa"/>
            <w:vAlign w:val="center"/>
          </w:tcPr>
          <w:p w:rsidR="008D2D1C" w:rsidRDefault="001F0389">
            <w:pPr>
              <w:pStyle w:val="Cell"/>
            </w:pPr>
            <w:r>
              <w:rPr>
                <w:b/>
                <w:color w:val="17305E"/>
              </w:rPr>
              <w:t>Vụ mùa đầu tiên</w:t>
            </w:r>
          </w:p>
        </w:tc>
        <w:tc>
          <w:tcPr>
            <w:tcW w:w="1512" w:type="dxa"/>
            <w:vAlign w:val="center"/>
          </w:tcPr>
          <w:p w:rsidR="008D2D1C" w:rsidRDefault="001F0389">
            <w:pPr>
              <w:pStyle w:val="Cell"/>
            </w:pPr>
            <w:r>
              <w:t>Nông trại</w:t>
            </w:r>
          </w:p>
        </w:tc>
        <w:tc>
          <w:tcPr>
            <w:tcW w:w="3174" w:type="dxa"/>
            <w:vAlign w:val="center"/>
          </w:tcPr>
          <w:p w:rsidR="008D2D1C" w:rsidRDefault="001F0389">
            <w:pPr>
              <w:pStyle w:val="Cell"/>
            </w:pPr>
            <w:r>
              <w:t>Thu hoạch 2 lần, bán 2 nông sản</w:t>
            </w:r>
          </w:p>
        </w:tc>
        <w:tc>
          <w:tcPr>
            <w:tcW w:w="2116" w:type="dxa"/>
            <w:vAlign w:val="center"/>
          </w:tcPr>
          <w:p w:rsidR="008D2D1C" w:rsidRDefault="001F0389">
            <w:pPr>
              <w:pStyle w:val="Cell"/>
            </w:pPr>
            <w:r>
              <w:t>¥150, 35 XP, 3 KT</w:t>
            </w:r>
          </w:p>
        </w:tc>
      </w:tr>
      <w:tr w:rsidR="008D2D1C">
        <w:trPr>
          <w:cantSplit/>
          <w:jc w:val="center"/>
        </w:trPr>
        <w:tc>
          <w:tcPr>
            <w:tcW w:w="2268" w:type="dxa"/>
            <w:shd w:val="clear" w:color="auto" w:fill="F6F8FB"/>
            <w:vAlign w:val="center"/>
          </w:tcPr>
          <w:p w:rsidR="008D2D1C" w:rsidRDefault="001F0389">
            <w:pPr>
              <w:pStyle w:val="Cell"/>
            </w:pPr>
            <w:r>
              <w:rPr>
                <w:b/>
                <w:color w:val="17305E"/>
              </w:rPr>
              <w:t>Sổ tay từ vựng Đảo Xanh</w:t>
            </w:r>
          </w:p>
        </w:tc>
        <w:tc>
          <w:tcPr>
            <w:tcW w:w="1512" w:type="dxa"/>
            <w:shd w:val="clear" w:color="auto" w:fill="F6F8FB"/>
            <w:vAlign w:val="center"/>
          </w:tcPr>
          <w:p w:rsidR="008D2D1C" w:rsidRDefault="001F0389">
            <w:pPr>
              <w:pStyle w:val="Cell"/>
            </w:pPr>
            <w:r>
              <w:t>Học tập</w:t>
            </w:r>
          </w:p>
        </w:tc>
        <w:tc>
          <w:tcPr>
            <w:tcW w:w="3174" w:type="dxa"/>
            <w:shd w:val="clear" w:color="auto" w:fill="F6F8FB"/>
            <w:vAlign w:val="center"/>
          </w:tcPr>
          <w:p w:rsidR="008D2D1C" w:rsidRDefault="001F0389">
            <w:pPr>
              <w:pStyle w:val="Cell"/>
            </w:pPr>
            <w:r>
              <w:t>Học 8 từ mới trên đảo</w:t>
            </w:r>
          </w:p>
        </w:tc>
        <w:tc>
          <w:tcPr>
            <w:tcW w:w="2116" w:type="dxa"/>
            <w:shd w:val="clear" w:color="auto" w:fill="F6F8FB"/>
            <w:vAlign w:val="center"/>
          </w:tcPr>
          <w:p w:rsidR="008D2D1C" w:rsidRDefault="001F0389">
            <w:pPr>
              <w:pStyle w:val="Cell"/>
            </w:pPr>
            <w:r>
              <w:t>30 XP, 12 KT</w:t>
            </w:r>
          </w:p>
        </w:tc>
      </w:tr>
      <w:tr w:rsidR="008D2D1C">
        <w:trPr>
          <w:cantSplit/>
          <w:jc w:val="center"/>
        </w:trPr>
        <w:tc>
          <w:tcPr>
            <w:tcW w:w="2268" w:type="dxa"/>
            <w:vAlign w:val="center"/>
          </w:tcPr>
          <w:p w:rsidR="008D2D1C" w:rsidRDefault="001F0389">
            <w:pPr>
              <w:pStyle w:val="Cell"/>
            </w:pPr>
            <w:r>
              <w:rPr>
                <w:b/>
                <w:color w:val="17305E"/>
              </w:rPr>
              <w:t>Bữa ăn hôm nay</w:t>
            </w:r>
          </w:p>
        </w:tc>
        <w:tc>
          <w:tcPr>
            <w:tcW w:w="1512" w:type="dxa"/>
            <w:vAlign w:val="center"/>
          </w:tcPr>
          <w:p w:rsidR="008D2D1C" w:rsidRDefault="001F0389">
            <w:pPr>
              <w:pStyle w:val="Cell"/>
            </w:pPr>
            <w:r>
              <w:t>Hằng ngày</w:t>
            </w:r>
          </w:p>
        </w:tc>
        <w:tc>
          <w:tcPr>
            <w:tcW w:w="3174" w:type="dxa"/>
            <w:vAlign w:val="center"/>
          </w:tcPr>
          <w:p w:rsidR="008D2D1C" w:rsidRDefault="001F0389">
            <w:pPr>
              <w:pStyle w:val="Cell"/>
            </w:pPr>
            <w:r>
              <w:t>Mua 1 món ở konbini bằng tiền tự kiếm</w:t>
            </w:r>
          </w:p>
        </w:tc>
        <w:tc>
          <w:tcPr>
            <w:tcW w:w="2116" w:type="dxa"/>
            <w:vAlign w:val="center"/>
          </w:tcPr>
          <w:p w:rsidR="008D2D1C" w:rsidRDefault="001F0389">
            <w:pPr>
              <w:pStyle w:val="Cell"/>
            </w:pPr>
            <w:r>
              <w:t>10 XP, 1 KT (mỗi 24 giờ)</w:t>
            </w:r>
          </w:p>
        </w:tc>
      </w:tr>
    </w:tbl>
    <w:p w:rsidR="008D2D1C" w:rsidRDefault="008D2D1C">
      <w:pPr>
        <w:spacing w:after="80"/>
        <w:ind w:firstLine="0"/>
      </w:pPr>
    </w:p>
    <w:p w:rsidR="008D2D1C" w:rsidRDefault="001F0389">
      <w:pPr>
        <w:pStyle w:val="Heading2"/>
      </w:pPr>
      <w:bookmarkStart w:id="94" w:name="_Toc242608081"/>
      <w:r>
        <w:t>8.6. Cấp độ, kinh nghiệm và kiến thức</w:t>
      </w:r>
      <w:bookmarkEnd w:id="94"/>
    </w:p>
    <w:p w:rsidR="008D2D1C" w:rsidRDefault="001F0389">
      <w:r>
        <w:t>XP biểu thị kinh nghiệm chung và quyết định cấp độ; Kiến thức biểu thị tiến bộ ngôn ngữ; Tiền biểu thị sức mua; Nhu cầu là trạng thái ngắn hạn. Bản lưu giữ tổng XP, cấp độ được tính lại từ bảng xpToNext (100, 160, 240, 340, …). Bản lưu cũ được nâng cấp để không mất cấp. Trước đợt hoàn thiện, việc cộng XP tự động cộng cả kiến thức; hai chỉ số nay đã tách hẳn.</w:t>
      </w:r>
    </w:p>
    <w:p>
      <w:pPr>
        <w:pStyle w:val="Heading2"/>
      </w:pPr>
      <w:r>
        <w:t>8.7. Mở khóa địa điểm theo điểm kiến thức</w:t>
      </w:r>
    </w:p>
    <w:p>
      <w:pPr/>
      <w:r>
        <w:t>Người học mới chỉ vào được Hibari Mart, Trường Hibari và nhà trọ — nơi đáp ứng nhu cầu cơ bản và kiếm điểm kiến thức. Các địa điểm khác mở dần theo ngưỡng đặt trong GameControlDatabase. Việc chặn chỉ nằm ở một chỗ (SceneFlowController). Cửa đang khóa ghi rõ số điểm còn thiếu; nơi đã từng vào thì giữ mở; nơi mà bước kịch bản hiện tại cần đến thì không bị chặn.</w:t>
      </w:r>
    </w:p>
    <w:tbl>
      <w:tblPr>
        <w:tblStyle w:val="TableGrid"/>
        <w:tblW w:type="auto" w:w="0"/>
        <w:tblLook w:firstColumn="1" w:firstRow="1" w:lastColumn="0" w:lastRow="0" w:noHBand="0" w:noVBand="1" w:val="04A0"/>
      </w:tblPr>
      <w:tblGrid>
        <w:gridCol w:w="4535"/>
        <w:gridCol w:w="4535"/>
      </w:tblGrid>
      <w:tr>
        <w:tc>
          <w:tcPr>
            <w:tcW w:type="dxa" w:w="4535"/>
          </w:tcPr>
          <w:p>
            <w:r>
              <w:t>Địa điểm</w:t>
            </w:r>
          </w:p>
        </w:tc>
        <w:tc>
          <w:tcPr>
            <w:tcW w:type="dxa" w:w="4535"/>
          </w:tcPr>
          <w:p>
            <w:r>
              <w:t>Điểm kiến thức cần</w:t>
            </w:r>
          </w:p>
        </w:tc>
      </w:tr>
      <w:tr>
        <w:tc>
          <w:tcPr>
            <w:tcW w:type="dxa" w:w="4535"/>
          </w:tcPr>
          <w:p>
            <w:r>
              <w:t>Hibari Mart · Trường · Nhà trọ</w:t>
            </w:r>
          </w:p>
        </w:tc>
        <w:tc>
          <w:tcPr>
            <w:tcW w:type="dxa" w:w="4535"/>
          </w:tcPr>
          <w:p>
            <w:r>
              <w:t>Luôn mở</w:t>
            </w:r>
          </w:p>
        </w:tc>
      </w:tr>
      <w:tr>
        <w:tc>
          <w:tcPr>
            <w:tcW w:type="dxa" w:w="4535"/>
          </w:tcPr>
          <w:p>
            <w:r>
              <w:t>Ga Hibari</w:t>
            </w:r>
          </w:p>
        </w:tc>
        <w:tc>
          <w:tcPr>
            <w:tcW w:type="dxa" w:w="4535"/>
          </w:tcPr>
          <w:p>
            <w:r>
              <w:t>40</w:t>
            </w:r>
          </w:p>
        </w:tc>
      </w:tr>
      <w:tr>
        <w:tc>
          <w:tcPr>
            <w:tcW w:type="dxa" w:w="4535"/>
          </w:tcPr>
          <w:p>
            <w:r>
              <w:t>Nhà hàng Sushi Hibari</w:t>
            </w:r>
          </w:p>
        </w:tc>
        <w:tc>
          <w:tcPr>
            <w:tcW w:type="dxa" w:w="4535"/>
          </w:tcPr>
          <w:p>
            <w:r>
              <w:t>90</w:t>
            </w:r>
          </w:p>
        </w:tc>
      </w:tr>
      <w:tr>
        <w:tc>
          <w:tcPr>
            <w:tcW w:type="dxa" w:w="4535"/>
          </w:tcPr>
          <w:p>
            <w:r>
              <w:t>Game Center Hibari</w:t>
            </w:r>
          </w:p>
        </w:tc>
        <w:tc>
          <w:tcPr>
            <w:tcW w:type="dxa" w:w="4535"/>
          </w:tcPr>
          <w:p>
            <w:r>
              <w:t>160</w:t>
            </w:r>
          </w:p>
        </w:tc>
      </w:tr>
      <w:tr>
        <w:tc>
          <w:tcPr>
            <w:tcW w:type="dxa" w:w="4535"/>
          </w:tcPr>
          <w:p>
            <w:r>
              <w:t>Đảo Xanh (Midori)</w:t>
            </w:r>
          </w:p>
        </w:tc>
        <w:tc>
          <w:tcPr>
            <w:tcW w:type="dxa" w:w="4535"/>
          </w:tcPr>
          <w:p>
            <w:r>
              <w:t>250</w:t>
            </w:r>
          </w:p>
        </w:tc>
      </w:tr>
    </w:tbl>
    <w:p>
      <w:pPr>
        <w:jc w:val="center"/>
      </w:pPr>
      <w:r>
        <w:drawing>
          <wp:inline xmlns:a="http://schemas.openxmlformats.org/drawingml/2006/main" xmlns:pic="http://schemas.openxmlformats.org/drawingml/2006/picture">
            <wp:extent cx="5040000" cy="2835000"/>
            <wp:docPr id="76" name="Picture 76"/>
            <wp:cNvGraphicFramePr>
              <a:graphicFrameLocks noChangeAspect="1"/>
            </wp:cNvGraphicFramePr>
            <a:graphic>
              <a:graphicData uri="http://schemas.openxmlformats.org/drawingml/2006/picture">
                <pic:pic>
                  <pic:nvPicPr>
                    <pic:cNvPr id="0" name="journal_unlocks.jpg"/>
                    <pic:cNvPicPr/>
                  </pic:nvPicPr>
                  <pic:blipFill>
                    <a:blip r:embed="rId86"/>
                    <a:stretch>
                      <a:fillRect/>
                    </a:stretch>
                  </pic:blipFill>
                  <pic:spPr>
                    <a:xfrm>
                      <a:off x="0" y="0"/>
                      <a:ext cx="5040000" cy="2835000"/>
                    </a:xfrm>
                    <a:prstGeom prst="rect"/>
                  </pic:spPr>
                </pic:pic>
              </a:graphicData>
            </a:graphic>
          </wp:inline>
        </w:drawing>
      </w:r>
    </w:p>
    <w:p>
      <w:pPr>
        <w:pStyle w:val="Caption"/>
        <w:jc w:val="center"/>
      </w:pPr>
      <w:r>
        <w:t>Hình 8.x. Sổ nhiệm vụ: tiến độ tới địa điểm kế tiếp</w:t>
      </w:r>
    </w:p>
    <w:p>
      <w:pPr>
        <w:pStyle w:val="Heading2"/>
      </w:pPr>
      <w:r>
        <w:t>8.8. Ví và lịch sử giao dịch</w:t>
      </w:r>
    </w:p>
    <w:p>
      <w:pPr/>
      <w:r>
        <w:t>Mỗi lần ví thay đổi đều được ghi kèm lý do (mua ở Hibari Mart, phí phòng khám, thưởng nhiệm vụ, vé tàu…). Trên HUD, số tiền “+¥/−¥” bay lên từ chip tiền, và chip đổi màu. Bấm vào chip để xem 30 giao dịch gần nhất (WalletLedger, WalletFeedback).</w:t>
      </w:r>
    </w:p>
    <w:p>
      <w:pPr>
        <w:jc w:val="center"/>
      </w:pPr>
      <w:r>
        <w:drawing>
          <wp:inline xmlns:a="http://schemas.openxmlformats.org/drawingml/2006/main" xmlns:pic="http://schemas.openxmlformats.org/drawingml/2006/picture">
            <wp:extent cx="5040000" cy="2835000"/>
            <wp:docPr id="77" name="Picture 77"/>
            <wp:cNvGraphicFramePr>
              <a:graphicFrameLocks noChangeAspect="1"/>
            </wp:cNvGraphicFramePr>
            <a:graphic>
              <a:graphicData uri="http://schemas.openxmlformats.org/drawingml/2006/picture">
                <pic:pic>
                  <pic:nvPicPr>
                    <pic:cNvPr id="0" name="wallet_history.jpg"/>
                    <pic:cNvPicPr/>
                  </pic:nvPicPr>
                  <pic:blipFill>
                    <a:blip r:embed="rId87"/>
                    <a:stretch>
                      <a:fillRect/>
                    </a:stretch>
                  </pic:blipFill>
                  <pic:spPr>
                    <a:xfrm>
                      <a:off x="0" y="0"/>
                      <a:ext cx="5040000" cy="2835000"/>
                    </a:xfrm>
                    <a:prstGeom prst="rect"/>
                  </pic:spPr>
                </pic:pic>
              </a:graphicData>
            </a:graphic>
          </wp:inline>
        </w:drawing>
      </w:r>
    </w:p>
    <w:p>
      <w:pPr>
        <w:pStyle w:val="Caption"/>
        <w:jc w:val="center"/>
      </w:pPr>
      <w:r>
        <w:t>Hình 8.y. Lịch sử ví và số tiền bay lên từ chip</w:t>
      </w:r>
    </w:p>
    <w:p w:rsidR="008D2D1C" w:rsidRDefault="001F0389">
      <w:pPr>
        <w:pStyle w:val="Heading1"/>
        <w:pageBreakBefore/>
        <w:pBdr>
          <w:bottom w:val="single" w:sz="8" w:space="6" w:color="B8862B"/>
        </w:pBdr>
      </w:pPr>
      <w:bookmarkStart w:id="95" w:name="_Toc242608082"/>
      <w:r>
        <w:lastRenderedPageBreak/>
        <w:t>CHƯƠNG 9. HỆ THỐNG HỌC TẬP VÀ KHẢO THÍ</w:t>
      </w:r>
      <w:bookmarkEnd w:id="95"/>
    </w:p>
    <w:p w:rsidR="008D2D1C" w:rsidRDefault="001F0389">
      <w:pPr>
        <w:pStyle w:val="Heading2"/>
      </w:pPr>
      <w:bookmarkStart w:id="96" w:name="_Toc242608083"/>
      <w:r>
        <w:t>9.1. Học qua kịch bản</w:t>
      </w:r>
      <w:bookmarkEnd w:id="96"/>
    </w:p>
    <w:p w:rsidR="008D2D1C" w:rsidRDefault="001F0389">
      <w:r>
        <w:t>Mười bốn kịch bản N5 bao phủ chào hỏi, tự giới thiệu, mua sắm, hỏi đường, đi tàu, gọi món và sinh hoạt lớp học. Mỗi lựa chọn đúng/sai được ScoringManager ghi nhận theo kỹ năng; LearningMasteryManager theo dõi mức thành thạo của từng từ/mẫu câu và việc làm thêm cũng ghi nhận lượt dùng từ vựng (ví dụ tên món ăn, số tiền).</w:t>
      </w:r>
    </w:p>
    <w:p w:rsidR="008D2D1C" w:rsidRDefault="001F0389">
      <w:pPr>
        <w:pStyle w:val="Heading2"/>
      </w:pPr>
      <w:bookmarkStart w:id="97" w:name="_Toc242608084"/>
      <w:r>
        <w:t>9.2. Trung tâm luyện thi JLPT và IELTS</w:t>
      </w:r>
      <w:bookmarkEnd w:id="97"/>
    </w:p>
    <w:p w:rsidR="008D2D1C" w:rsidRDefault="001F0389">
      <w:r>
        <w:t>Trung tâm luyện thi (phím K hoặc bàn thi trong lớp học) có hai tab JLPT và IELTS. Đồ án ghi nhãn phạm vi trung thực cho từng đề: đề có sẵn là đề rút gọn tự soạn, không phải đề chính thức; phần Writing/Speaking IELTS chấm bằng AI (cần mạng, chỉ mang tính ước tính).</w:t>
      </w:r>
    </w:p>
    <w:p w:rsidR="008D2D1C" w:rsidRDefault="001F0389">
      <w:pPr>
        <w:pStyle w:val="TableCaption"/>
        <w:keepNext/>
      </w:pPr>
      <w:bookmarkStart w:id="98" w:name="_Toc242608195"/>
      <w:r>
        <w:t>Bảng 9.1. Phạm vi luyện thi</w:t>
      </w:r>
      <w:bookmarkEnd w:id="98"/>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298"/>
        <w:gridCol w:w="5772"/>
      </w:tblGrid>
      <w:tr w:rsidR="008D2D1C">
        <w:trPr>
          <w:cantSplit/>
          <w:tblHeader/>
          <w:jc w:val="center"/>
        </w:trPr>
        <w:tc>
          <w:tcPr>
            <w:tcW w:w="3298" w:type="dxa"/>
            <w:shd w:val="clear" w:color="auto" w:fill="17305E"/>
            <w:vAlign w:val="center"/>
          </w:tcPr>
          <w:p w:rsidR="008D2D1C" w:rsidRDefault="001F0389">
            <w:pPr>
              <w:pStyle w:val="CellHead"/>
            </w:pPr>
            <w:r>
              <w:t>Nội dung</w:t>
            </w:r>
          </w:p>
        </w:tc>
        <w:tc>
          <w:tcPr>
            <w:tcW w:w="5772" w:type="dxa"/>
            <w:shd w:val="clear" w:color="auto" w:fill="17305E"/>
            <w:vAlign w:val="center"/>
          </w:tcPr>
          <w:p w:rsidR="008D2D1C" w:rsidRDefault="001F0389">
            <w:pPr>
              <w:pStyle w:val="CellHead"/>
            </w:pPr>
            <w:r>
              <w:t>Hiện trạng</w:t>
            </w:r>
          </w:p>
        </w:tc>
      </w:tr>
      <w:tr w:rsidR="008D2D1C">
        <w:trPr>
          <w:cantSplit/>
          <w:jc w:val="center"/>
        </w:trPr>
        <w:tc>
          <w:tcPr>
            <w:tcW w:w="3298" w:type="dxa"/>
            <w:vAlign w:val="center"/>
          </w:tcPr>
          <w:p w:rsidR="008D2D1C" w:rsidRDefault="001F0389">
            <w:pPr>
              <w:pStyle w:val="Cell"/>
            </w:pPr>
            <w:r>
              <w:rPr>
                <w:b/>
                <w:color w:val="17305E"/>
              </w:rPr>
              <w:t>JLPT N5 — đề luyện tập 1</w:t>
            </w:r>
          </w:p>
        </w:tc>
        <w:tc>
          <w:tcPr>
            <w:tcW w:w="5772" w:type="dxa"/>
            <w:vAlign w:val="center"/>
          </w:tcPr>
          <w:p w:rsidR="008D2D1C" w:rsidRDefault="001F0389">
            <w:pPr>
              <w:pStyle w:val="Cell"/>
            </w:pPr>
            <w:r>
              <w:t>Đề rút gọn tự soạn: từ vựng/kanji, ngữ pháp/đọc hiểu, nghe; có chấm, lưu kết quả tốt nhất</w:t>
            </w:r>
          </w:p>
        </w:tc>
      </w:tr>
      <w:tr w:rsidR="008D2D1C">
        <w:trPr>
          <w:cantSplit/>
          <w:jc w:val="center"/>
        </w:trPr>
        <w:tc>
          <w:tcPr>
            <w:tcW w:w="3298" w:type="dxa"/>
            <w:vAlign w:val="center"/>
          </w:tcPr>
          <w:p w:rsidR="008D2D1C" w:rsidRDefault="001F0389">
            <w:pPr>
              <w:pStyle w:val="Cell"/>
            </w:pPr>
            <w:r>
              <w:rPr>
                <w:b/>
                <w:color w:val="17305E"/>
              </w:rPr>
              <w:t>JLPT N5 — đề luyện tập 2</w:t>
            </w:r>
          </w:p>
        </w:tc>
        <w:tc>
          <w:tcPr>
            <w:tcW w:w="5772" w:type="dxa"/>
            <w:vAlign w:val="center"/>
          </w:tcPr>
          <w:p w:rsidR="008D2D1C" w:rsidRDefault="001F0389">
            <w:pPr>
              <w:pStyle w:val="Cell"/>
            </w:pPr>
            <w:r>
              <w:t xml:space="preserve">Đề tự soạn theo cấu trúc chính thức (67 câu, theo từng </w:t>
            </w:r>
            <w:r>
              <w:t>もんだい</w:t>
            </w:r>
            <w:r>
              <w:t xml:space="preserve">); nghe đọc bằng giọng AI, ghi rõ; chấm theo hai nhóm điểm 0–120 / 0–60, điểm liệt và ngưỡng đỗ 80/180, phân tích theo </w:t>
            </w:r>
            <w:r>
              <w:t>もんだい</w:t>
            </w:r>
          </w:p>
        </w:tc>
      </w:tr>
      <w:tr w:rsidR="008D2D1C">
        <w:trPr>
          <w:cantSplit/>
          <w:jc w:val="center"/>
        </w:trPr>
        <w:tc>
          <w:tcPr>
            <w:tcW w:w="3298" w:type="dxa"/>
            <w:shd w:val="clear" w:color="auto" w:fill="F6F8FB"/>
            <w:vAlign w:val="center"/>
          </w:tcPr>
          <w:p w:rsidR="008D2D1C" w:rsidRDefault="001F0389">
            <w:pPr>
              <w:pStyle w:val="Cell"/>
            </w:pPr>
            <w:r>
              <w:rPr>
                <w:b/>
                <w:color w:val="17305E"/>
              </w:rPr>
              <w:t>IELTS Academic — đề luyện tập 1</w:t>
            </w:r>
          </w:p>
        </w:tc>
        <w:tc>
          <w:tcPr>
            <w:tcW w:w="5772" w:type="dxa"/>
            <w:shd w:val="clear" w:color="auto" w:fill="F6F8FB"/>
            <w:vAlign w:val="center"/>
          </w:tcPr>
          <w:p w:rsidR="008D2D1C" w:rsidRDefault="001F0389">
            <w:pPr>
              <w:pStyle w:val="Cell"/>
            </w:pPr>
            <w:r>
              <w:t>Đề rút gọn tự soạn đủ 4 kỹ năng; Writing/Speaking chấm bằng Gemini khi có mạng</w:t>
            </w:r>
          </w:p>
        </w:tc>
      </w:tr>
      <w:tr w:rsidR="008D2D1C">
        <w:trPr>
          <w:cantSplit/>
          <w:jc w:val="center"/>
        </w:trPr>
        <w:tc>
          <w:tcPr>
            <w:tcW w:w="3298" w:type="dxa"/>
            <w:vAlign w:val="center"/>
          </w:tcPr>
          <w:p w:rsidR="008D2D1C" w:rsidRDefault="001F0389">
            <w:pPr>
              <w:pStyle w:val="Cell"/>
            </w:pPr>
            <w:r>
              <w:rPr>
                <w:b/>
                <w:color w:val="17305E"/>
              </w:rPr>
              <w:t>IELTS Listening và Reading đầy đủ (gói cục bộ)</w:t>
            </w:r>
          </w:p>
        </w:tc>
        <w:tc>
          <w:tcPr>
            <w:tcW w:w="5772" w:type="dxa"/>
            <w:vAlign w:val="center"/>
          </w:tcPr>
          <w:p w:rsidR="008D2D1C" w:rsidRDefault="001F0389">
            <w:pPr>
              <w:pStyle w:val="Cell"/>
            </w:pPr>
            <w:r>
              <w:t>Engine đọc gói đề từ LocalContent (ngoài Assets, không phát hành): 40 câu, audio hoặc bài đọc, Reading tính giờ 60 phút và tự nộp, hai chế độ Luyện tập/Thi, tự lưu, xem lại, tô sáng và ghi sổ tay</w:t>
            </w:r>
          </w:p>
        </w:tc>
      </w:tr>
      <w:tr w:rsidR="008D2D1C">
        <w:trPr>
          <w:cantSplit/>
          <w:jc w:val="center"/>
        </w:trPr>
        <w:tc>
          <w:tcPr>
            <w:tcW w:w="3298" w:type="dxa"/>
            <w:shd w:val="clear" w:color="auto" w:fill="F6F8FB"/>
            <w:vAlign w:val="center"/>
          </w:tcPr>
          <w:p w:rsidR="008D2D1C" w:rsidRDefault="001F0389">
            <w:pPr>
              <w:pStyle w:val="Cell"/>
            </w:pPr>
            <w:r>
              <w:rPr>
                <w:b/>
                <w:color w:val="17305E"/>
              </w:rPr>
              <w:t>IELTS Writing/Speaking đề thật, JLPT chính thức</w:t>
            </w:r>
          </w:p>
        </w:tc>
        <w:tc>
          <w:tcPr>
            <w:tcW w:w="5772" w:type="dxa"/>
            <w:shd w:val="clear" w:color="auto" w:fill="F6F8FB"/>
            <w:vAlign w:val="center"/>
          </w:tcPr>
          <w:p w:rsidR="008D2D1C" w:rsidRDefault="001F0389">
            <w:pPr>
              <w:pStyle w:val="Cell"/>
            </w:pPr>
            <w:r>
              <w:t>Chưa có — không công bố là tính năng</w:t>
            </w:r>
          </w:p>
        </w:tc>
      </w:tr>
    </w:tbl>
    <w:p w:rsidR="008D2D1C" w:rsidRDefault="008D2D1C">
      <w:pPr>
        <w:spacing w:after="80"/>
        <w:ind w:firstLine="0"/>
      </w:pPr>
    </w:p>
    <w:tbl>
      <w:tblPr>
        <w:tblW w:w="9070" w:type="dxa"/>
        <w:jc w:val="center"/>
        <w:tblBorders>
          <w:top w:val="single" w:sz="8" w:space="0" w:color="E6C27A"/>
          <w:left w:val="single" w:sz="8" w:space="0" w:color="E6C27A"/>
          <w:bottom w:val="single" w:sz="8" w:space="0" w:color="E6C27A"/>
          <w:right w:val="single" w:sz="8" w:space="0" w:color="E6C27A"/>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9070"/>
      </w:tblGrid>
      <w:tr w:rsidR="008D2D1C">
        <w:trPr>
          <w:jc w:val="center"/>
        </w:trPr>
        <w:tc>
          <w:tcPr>
            <w:tcW w:w="9070" w:type="dxa"/>
            <w:shd w:val="clear" w:color="auto" w:fill="FFF7E6"/>
          </w:tcPr>
          <w:p w:rsidR="008D2D1C" w:rsidRDefault="001F0389">
            <w:pPr>
              <w:pStyle w:val="Note"/>
            </w:pPr>
            <w:r>
              <w:rPr>
                <w:b/>
                <w:color w:val="B8862B"/>
              </w:rPr>
              <w:t xml:space="preserve">Bản quyền đề thi.  </w:t>
            </w:r>
            <w:r>
              <w:t>Đề Cambridge IELTS dùng để kiểm chứng engine chỉ được lưu cục bộ trên máy phát triển (thư mục LocalContent được gitignore), không có trong repository, không nằm trong bản build. Báo cáo không trích nội dung câu hỏi của đề này.</w:t>
            </w:r>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centre.jpg"/>
                          <pic:cNvPicPr/>
                        </pic:nvPicPr>
                        <pic:blipFill>
                          <a:blip r:embed="rId50"/>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99" w:name="_Toc242608155"/>
            <w:r>
              <w:t>Hình 9.1. Trung tâm luyện thi trong lớp học</w:t>
            </w:r>
            <w:bookmarkEnd w:id="99"/>
          </w:p>
        </w:tc>
        <w:tc>
          <w:tcPr>
            <w:tcW w:w="4535" w:type="dxa"/>
          </w:tcPr>
          <w:p w:rsidR="008D2D1C" w:rsidRDefault="001F0389">
            <w:pPr>
              <w:ind w:firstLine="0"/>
              <w:jc w:val="center"/>
            </w:pPr>
            <w:r>
              <w:rPr>
                <w:noProof/>
              </w:rPr>
              <w:drawing>
                <wp:inline distT="0" distB="0" distL="0" distR="0">
                  <wp:extent cx="2808000" cy="1579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started.jpg"/>
                          <pic:cNvPicPr/>
                        </pic:nvPicPr>
                        <pic:blipFill>
                          <a:blip r:embed="rId51"/>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0" w:name="_Toc242608156"/>
            <w:r>
              <w:t>Hình 9.2. Làm bài JLPT N5 rút gọn</w:t>
            </w:r>
            <w:bookmarkEnd w:id="100"/>
          </w:p>
        </w:tc>
      </w:tr>
    </w:tbl>
    <w:p w:rsidR="008D2D1C" w:rsidRDefault="008D2D1C">
      <w:pPr>
        <w:spacing w:after="40"/>
        <w:ind w:firstLine="0"/>
      </w:pPr>
    </w:p>
    <w:p w:rsidR="008D2D1C" w:rsidRDefault="001F0389">
      <w:r>
        <w:t>Bộ chấm IELTS xử lý đúng quy ước của đáp án in: phần trong ngoặc là tuỳ chọn, giới hạn số từ được kiểm tra, câu “theo thứ tự bất kỳ” chấm theo cặp, band chỉ là ước tính theo bảng quy đổi công bố. Năm bài EditMode với dữ liệu giả lập kiểm tra các quy tắc này.</w:t>
      </w:r>
    </w:p>
    <w:p w:rsidR="008D2D1C" w:rsidRDefault="001F0389">
      <w:r>
        <w:t>Trong khi làm bài, người học có thể tô sáng đề và ghi chú vào sổ tay ngay trên màn hình thi (mục 10.5). Gói đề Cambridge chỉ dùng cục bộ cho luyện tập cá nhân, không đưa vào bản build hay báo cáo.</w:t>
      </w:r>
    </w:p>
    <w:p w:rsidR="008D2D1C" w:rsidRDefault="001F0389">
      <w:pPr>
        <w:pStyle w:val="Heading2"/>
      </w:pPr>
      <w:bookmarkStart w:id="101" w:name="_Toc242608085"/>
      <w:r>
        <w:t>9.3. Mini-game Kana Match</w:t>
      </w:r>
      <w:bookmarkEnd w:id="101"/>
    </w:p>
    <w:p w:rsidR="008D2D1C" w:rsidRDefault="001F0389">
      <w:r>
        <w:t>Game Center có máy Kana Match: lật thẻ ghép cặp hiragana–romaji, katakana–romaji, kanji N5–cách đọc, từ–hình và Nhật–Việt, có đếm giờ, điểm và vé đổi quà ở quầy.</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board.jpg"/>
                          <pic:cNvPicPr/>
                        </pic:nvPicPr>
                        <pic:blipFill>
                          <a:blip r:embed="rId5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2" w:name="_Toc242608157"/>
            <w:r>
              <w:t>Hình 9.3. Kana Match: bàn thẻ</w:t>
            </w:r>
            <w:bookmarkEnd w:id="102"/>
          </w:p>
        </w:tc>
        <w:tc>
          <w:tcPr>
            <w:tcW w:w="4535" w:type="dxa"/>
          </w:tcPr>
          <w:p w:rsidR="008D2D1C" w:rsidRDefault="001F0389">
            <w:pPr>
              <w:ind w:firstLine="0"/>
              <w:jc w:val="center"/>
            </w:pPr>
            <w:r>
              <w:rPr>
                <w:noProof/>
              </w:rPr>
              <w:drawing>
                <wp:inline distT="0" distB="0" distL="0" distR="0">
                  <wp:extent cx="2808000" cy="1579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result.jpg"/>
                          <pic:cNvPicPr/>
                        </pic:nvPicPr>
                        <pic:blipFill>
                          <a:blip r:embed="rId5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3" w:name="_Toc242608158"/>
            <w:r>
              <w:t>Hình 9.4. Kết quả và vé thưởng</w:t>
            </w:r>
            <w:bookmarkEnd w:id="103"/>
          </w:p>
        </w:tc>
      </w:tr>
    </w:tbl>
    <w:p w:rsidR="008D2D1C" w:rsidRDefault="008D2D1C">
      <w:pPr>
        <w:spacing w:after="40"/>
        <w:ind w:firstLine="0"/>
      </w:pPr>
    </w:p>
    <w:p w:rsidR="008D2D1C" w:rsidRDefault="001F0389">
      <w:pPr>
        <w:pStyle w:val="Heading1"/>
        <w:pageBreakBefore/>
        <w:pBdr>
          <w:bottom w:val="single" w:sz="8" w:space="6" w:color="B8862B"/>
        </w:pBdr>
      </w:pPr>
      <w:bookmarkStart w:id="104" w:name="_Toc242608086"/>
      <w:r>
        <w:lastRenderedPageBreak/>
        <w:t>CHƯƠNG 10. PHÂN TÍCH UI/UX</w:t>
      </w:r>
      <w:bookmarkEnd w:id="104"/>
    </w:p>
    <w:p w:rsidR="008D2D1C" w:rsidRDefault="001F0389">
      <w:pPr>
        <w:pStyle w:val="Heading2"/>
      </w:pPr>
      <w:bookmarkStart w:id="105" w:name="_Toc242608087"/>
      <w:r>
        <w:t>10.1. Chính sách bố cục màn hình</w:t>
      </w:r>
      <w:bookmarkEnd w:id="105"/>
    </w:p>
    <w:p w:rsidR="008D2D1C" w:rsidRDefault="001F0389">
      <w:r>
        <w:t>Đợt hoàn thiện tháng 10 xuất phát từ ảnh chụp thực tế cho thấy nhiều lớp phủ cùng lúc: bảng nhiệm vụ lớn ở góc trái, thanh nút phím tắt cố định ở đáy và các gợi ý chồng nhau. Giải pháp là một chính sách bố cục dùng chung cho mọi khu vực, trong đó mỗi vùng màn hình chỉ có một chủ và vùng giữa được giữ thoáng cho quan sát, hội thoại và tương tác.</w:t>
      </w:r>
    </w:p>
    <w:p w:rsidR="008D2D1C" w:rsidRDefault="001F0389">
      <w:r>
        <w:t>Player HUD do HUDUI kết nối và StatusDock trình bày, theo phong cách kính tối bo góc, gọn ở góc trái dưới: portrait đầu nhân vật được chụp từ chính model 3D đang điều khiển (HudPortrait sao chép nhánh Visual sang một sân khấu riêng ở layer 30, chụp một lần vào RenderTexture 256 px rồi tắt hẳn; chỉ chụp lại khi đổi nhân vật), badge cấp độ ở mép portrait, tên và địa điểm ở giữa, ví ¥ viền vàng bên phải, thanh EXP mảnh và năm vòng tiến trình Sức khỏe, Thể lực, No, Khát, Tỉnh táo — mỗi vòng có icon vẽ thủ tục (HudIcons) và phần trăm bên trong, không kèm nhãn chữ. Dữ liệu vẫn lấy từ PlayerStatus và PlayerInventory, giữ nguyên logic đổi màu khi chỉ số thấp và thẻ cảnh báo. Góc trái trên chỉ giữ một mục tiêu đang theo dõi; giữa phía trên dành cho zone bar và HudFeed tối đa ba thông báo; giữa phía dưới chỉ có một prompt tương tác. HUD mờ/ẩn trong hội thoại hoặc hoạt động toàn màn hình. Desktop dùng phím tắt; touch layout giữ action bar, joystick và nút tương tác.</w:t>
      </w:r>
    </w:p>
    <w:p w:rsidR="008D2D1C" w:rsidRDefault="001F0389">
      <w:pPr>
        <w:keepNext/>
        <w:spacing w:before="120" w:after="0"/>
        <w:ind w:firstLine="0"/>
        <w:jc w:val="center"/>
      </w:pPr>
      <w:r>
        <w:rPr>
          <w:noProof/>
        </w:rPr>
        <w:drawing>
          <wp:inline distT="0" distB="0" distL="0" distR="0">
            <wp:extent cx="5580000" cy="343384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8_hud_layout.png"/>
                    <pic:cNvPicPr/>
                  </pic:nvPicPr>
                  <pic:blipFill>
                    <a:blip r:embed="rId54"/>
                    <a:stretch>
                      <a:fillRect/>
                    </a:stretch>
                  </pic:blipFill>
                  <pic:spPr>
                    <a:xfrm>
                      <a:off x="0" y="0"/>
                      <a:ext cx="5580000" cy="3433846"/>
                    </a:xfrm>
                    <a:prstGeom prst="rect">
                      <a:avLst/>
                    </a:prstGeom>
                  </pic:spPr>
                </pic:pic>
              </a:graphicData>
            </a:graphic>
          </wp:inline>
        </w:drawing>
      </w:r>
    </w:p>
    <w:p w:rsidR="008D2D1C" w:rsidRDefault="001F0389">
      <w:pPr>
        <w:pStyle w:val="Caption"/>
      </w:pPr>
      <w:bookmarkStart w:id="106" w:name="_Toc242608159"/>
      <w:r>
        <w:t>Hình 10.1. Chính sách bố cục HUD</w:t>
      </w:r>
      <w:bookmarkEnd w:id="106"/>
    </w:p>
    <w:p w:rsidR="008D2D1C" w:rsidRDefault="001F0389">
      <w:pPr>
        <w:pStyle w:val="TableCaption"/>
        <w:keepNext/>
      </w:pPr>
      <w:bookmarkStart w:id="107" w:name="_Toc242608196"/>
      <w:r>
        <w:lastRenderedPageBreak/>
        <w:t>Bảng 10.1. Thứ tự ưu tiên thông tin</w:t>
      </w:r>
      <w:bookmarkEnd w:id="107"/>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369"/>
        <w:gridCol w:w="3423"/>
        <w:gridCol w:w="4278"/>
      </w:tblGrid>
      <w:tr w:rsidR="008D2D1C">
        <w:trPr>
          <w:cantSplit/>
          <w:tblHeader/>
          <w:jc w:val="center"/>
        </w:trPr>
        <w:tc>
          <w:tcPr>
            <w:tcW w:w="1369" w:type="dxa"/>
            <w:shd w:val="clear" w:color="auto" w:fill="17305E"/>
            <w:vAlign w:val="center"/>
          </w:tcPr>
          <w:p w:rsidR="008D2D1C" w:rsidRDefault="001F0389">
            <w:pPr>
              <w:pStyle w:val="CellHead"/>
            </w:pPr>
            <w:r>
              <w:t>Mức ưu tiên</w:t>
            </w:r>
          </w:p>
        </w:tc>
        <w:tc>
          <w:tcPr>
            <w:tcW w:w="3423" w:type="dxa"/>
            <w:shd w:val="clear" w:color="auto" w:fill="17305E"/>
            <w:vAlign w:val="center"/>
          </w:tcPr>
          <w:p w:rsidR="008D2D1C" w:rsidRDefault="001F0389">
            <w:pPr>
              <w:pStyle w:val="CellHead"/>
            </w:pPr>
            <w:r>
              <w:t>Loại thông tin</w:t>
            </w:r>
          </w:p>
        </w:tc>
        <w:tc>
          <w:tcPr>
            <w:tcW w:w="4278" w:type="dxa"/>
            <w:shd w:val="clear" w:color="auto" w:fill="17305E"/>
            <w:vAlign w:val="center"/>
          </w:tcPr>
          <w:p w:rsidR="008D2D1C" w:rsidRDefault="001F0389">
            <w:pPr>
              <w:pStyle w:val="CellHead"/>
            </w:pPr>
            <w:r>
              <w:t>Cách hiển thị</w:t>
            </w:r>
          </w:p>
        </w:tc>
      </w:tr>
      <w:tr w:rsidR="008D2D1C">
        <w:trPr>
          <w:cantSplit/>
          <w:jc w:val="center"/>
        </w:trPr>
        <w:tc>
          <w:tcPr>
            <w:tcW w:w="1369" w:type="dxa"/>
            <w:vAlign w:val="center"/>
          </w:tcPr>
          <w:p w:rsidR="008D2D1C" w:rsidRDefault="001F0389">
            <w:pPr>
              <w:pStyle w:val="Cell"/>
            </w:pPr>
            <w:r>
              <w:rPr>
                <w:b/>
                <w:color w:val="17305E"/>
              </w:rPr>
              <w:t>1</w:t>
            </w:r>
          </w:p>
        </w:tc>
        <w:tc>
          <w:tcPr>
            <w:tcW w:w="3423" w:type="dxa"/>
            <w:vAlign w:val="center"/>
          </w:tcPr>
          <w:p w:rsidR="008D2D1C" w:rsidRDefault="001F0389">
            <w:pPr>
              <w:pStyle w:val="Cell"/>
            </w:pPr>
            <w:r>
              <w:t>Cửa sổ chặn (xác nhận, bài thi)</w:t>
            </w:r>
          </w:p>
        </w:tc>
        <w:tc>
          <w:tcPr>
            <w:tcW w:w="4278" w:type="dxa"/>
            <w:vAlign w:val="center"/>
          </w:tcPr>
          <w:p w:rsidR="008D2D1C" w:rsidRDefault="001F0389">
            <w:pPr>
              <w:pStyle w:val="Cell"/>
            </w:pPr>
            <w:r>
              <w:t>Cửa sổ trung tâm, con trỏ hiện, nhân vật đứng yên</w:t>
            </w:r>
          </w:p>
        </w:tc>
      </w:tr>
      <w:tr w:rsidR="008D2D1C">
        <w:trPr>
          <w:cantSplit/>
          <w:jc w:val="center"/>
        </w:trPr>
        <w:tc>
          <w:tcPr>
            <w:tcW w:w="1369" w:type="dxa"/>
            <w:shd w:val="clear" w:color="auto" w:fill="F6F8FB"/>
            <w:vAlign w:val="center"/>
          </w:tcPr>
          <w:p w:rsidR="008D2D1C" w:rsidRDefault="001F0389">
            <w:pPr>
              <w:pStyle w:val="Cell"/>
            </w:pPr>
            <w:r>
              <w:rPr>
                <w:b/>
                <w:color w:val="17305E"/>
              </w:rPr>
              <w:t>2</w:t>
            </w:r>
          </w:p>
        </w:tc>
        <w:tc>
          <w:tcPr>
            <w:tcW w:w="3423" w:type="dxa"/>
            <w:shd w:val="clear" w:color="auto" w:fill="F6F8FB"/>
            <w:vAlign w:val="center"/>
          </w:tcPr>
          <w:p w:rsidR="008D2D1C" w:rsidRDefault="001F0389">
            <w:pPr>
              <w:pStyle w:val="Cell"/>
            </w:pPr>
            <w:r>
              <w:t>Hội thoại đang mở</w:t>
            </w:r>
          </w:p>
        </w:tc>
        <w:tc>
          <w:tcPr>
            <w:tcW w:w="4278" w:type="dxa"/>
            <w:shd w:val="clear" w:color="auto" w:fill="F6F8FB"/>
            <w:vAlign w:val="center"/>
          </w:tcPr>
          <w:p w:rsidR="008D2D1C" w:rsidRDefault="001F0389">
            <w:pPr>
              <w:pStyle w:val="Cell"/>
            </w:pPr>
            <w:r>
              <w:t>Hộp hội thoại; HUD mờ đi</w:t>
            </w:r>
          </w:p>
        </w:tc>
      </w:tr>
      <w:tr w:rsidR="008D2D1C">
        <w:trPr>
          <w:cantSplit/>
          <w:jc w:val="center"/>
        </w:trPr>
        <w:tc>
          <w:tcPr>
            <w:tcW w:w="1369" w:type="dxa"/>
            <w:vAlign w:val="center"/>
          </w:tcPr>
          <w:p w:rsidR="008D2D1C" w:rsidRDefault="001F0389">
            <w:pPr>
              <w:pStyle w:val="Cell"/>
            </w:pPr>
            <w:r>
              <w:rPr>
                <w:b/>
                <w:color w:val="17305E"/>
              </w:rPr>
              <w:t>3</w:t>
            </w:r>
          </w:p>
        </w:tc>
        <w:tc>
          <w:tcPr>
            <w:tcW w:w="3423" w:type="dxa"/>
            <w:vAlign w:val="center"/>
          </w:tcPr>
          <w:p w:rsidR="008D2D1C" w:rsidRDefault="001F0389">
            <w:pPr>
              <w:pStyle w:val="Cell"/>
            </w:pPr>
            <w:r>
              <w:t>Tương tác ngữ cảnh [F]</w:t>
            </w:r>
          </w:p>
        </w:tc>
        <w:tc>
          <w:tcPr>
            <w:tcW w:w="4278" w:type="dxa"/>
            <w:vAlign w:val="center"/>
          </w:tcPr>
          <w:p w:rsidR="008D2D1C" w:rsidRDefault="001F0389">
            <w:pPr>
              <w:pStyle w:val="Cell"/>
            </w:pPr>
            <w:r>
              <w:t>Làn gợi ý duy nhất ở giữa đáy</w:t>
            </w:r>
          </w:p>
        </w:tc>
      </w:tr>
      <w:tr w:rsidR="008D2D1C">
        <w:trPr>
          <w:cantSplit/>
          <w:jc w:val="center"/>
        </w:trPr>
        <w:tc>
          <w:tcPr>
            <w:tcW w:w="1369" w:type="dxa"/>
            <w:shd w:val="clear" w:color="auto" w:fill="F6F8FB"/>
            <w:vAlign w:val="center"/>
          </w:tcPr>
          <w:p w:rsidR="008D2D1C" w:rsidRDefault="001F0389">
            <w:pPr>
              <w:pStyle w:val="Cell"/>
            </w:pPr>
            <w:r>
              <w:rPr>
                <w:b/>
                <w:color w:val="17305E"/>
              </w:rPr>
              <w:t>4</w:t>
            </w:r>
          </w:p>
        </w:tc>
        <w:tc>
          <w:tcPr>
            <w:tcW w:w="3423" w:type="dxa"/>
            <w:shd w:val="clear" w:color="auto" w:fill="F6F8FB"/>
            <w:vAlign w:val="center"/>
          </w:tcPr>
          <w:p w:rsidR="008D2D1C" w:rsidRDefault="001F0389">
            <w:pPr>
              <w:pStyle w:val="Cell"/>
            </w:pPr>
            <w:r>
              <w:t>Gợi ý phụ (Tiếp hội thoại · R)</w:t>
            </w:r>
          </w:p>
        </w:tc>
        <w:tc>
          <w:tcPr>
            <w:tcW w:w="4278" w:type="dxa"/>
            <w:shd w:val="clear" w:color="auto" w:fill="F6F8FB"/>
            <w:vAlign w:val="center"/>
          </w:tcPr>
          <w:p w:rsidR="008D2D1C" w:rsidRDefault="001F0389">
            <w:pPr>
              <w:pStyle w:val="Cell"/>
            </w:pPr>
            <w:r>
              <w:t>Chỉ hiện khi làn gợi ý trống và không có cửa sổ</w:t>
            </w:r>
          </w:p>
        </w:tc>
      </w:tr>
      <w:tr w:rsidR="008D2D1C">
        <w:trPr>
          <w:cantSplit/>
          <w:jc w:val="center"/>
        </w:trPr>
        <w:tc>
          <w:tcPr>
            <w:tcW w:w="1369" w:type="dxa"/>
            <w:vAlign w:val="center"/>
          </w:tcPr>
          <w:p w:rsidR="008D2D1C" w:rsidRDefault="001F0389">
            <w:pPr>
              <w:pStyle w:val="Cell"/>
            </w:pPr>
            <w:r>
              <w:rPr>
                <w:b/>
                <w:color w:val="17305E"/>
              </w:rPr>
              <w:t>5</w:t>
            </w:r>
          </w:p>
        </w:tc>
        <w:tc>
          <w:tcPr>
            <w:tcW w:w="3423" w:type="dxa"/>
            <w:vAlign w:val="center"/>
          </w:tcPr>
          <w:p w:rsidR="008D2D1C" w:rsidRDefault="001F0389">
            <w:pPr>
              <w:pStyle w:val="Cell"/>
            </w:pPr>
            <w:r>
              <w:t>Thông báo</w:t>
            </w:r>
          </w:p>
        </w:tc>
        <w:tc>
          <w:tcPr>
            <w:tcW w:w="4278" w:type="dxa"/>
            <w:vAlign w:val="center"/>
          </w:tcPr>
          <w:p w:rsidR="008D2D1C" w:rsidRDefault="001F0389">
            <w:pPr>
              <w:pStyle w:val="Cell"/>
            </w:pPr>
            <w:r>
              <w:t>HudFeed ở giữa phía trên, tối đa 3 thẻ, tạm ẩn khi có cửa sổ</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99137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d_1920x1080_widget.png"/>
                          <pic:cNvPicPr/>
                        </pic:nvPicPr>
                        <pic:blipFill>
                          <a:blip r:embed="rId55"/>
                          <a:stretch>
                            <a:fillRect/>
                          </a:stretch>
                        </pic:blipFill>
                        <pic:spPr>
                          <a:xfrm>
                            <a:off x="0" y="0"/>
                            <a:ext cx="2808000" cy="991374"/>
                          </a:xfrm>
                          <a:prstGeom prst="rect">
                            <a:avLst/>
                          </a:prstGeom>
                        </pic:spPr>
                      </pic:pic>
                    </a:graphicData>
                  </a:graphic>
                </wp:inline>
              </w:drawing>
            </w:r>
          </w:p>
          <w:p w:rsidR="008D2D1C" w:rsidRDefault="001F0389">
            <w:pPr>
              <w:pStyle w:val="Caption"/>
            </w:pPr>
            <w:bookmarkStart w:id="108" w:name="_Toc242608160"/>
            <w:r>
              <w:t>Hình 10.2. Player HUD mới: portrait từ model 3D thật, cấp độ, ví và năm vòng nhu cầu</w:t>
            </w:r>
            <w:bookmarkEnd w:id="108"/>
          </w:p>
        </w:tc>
        <w:tc>
          <w:tcPr>
            <w:tcW w:w="4535" w:type="dxa"/>
          </w:tcPr>
          <w:p w:rsidR="008D2D1C" w:rsidRDefault="001F0389">
            <w:pPr>
              <w:ind w:firstLine="0"/>
              <w:jc w:val="center"/>
            </w:pPr>
            <w:r>
              <w:rPr>
                <w:noProof/>
              </w:rPr>
              <w:drawing>
                <wp:inline distT="0" distB="0" distL="0" distR="0">
                  <wp:extent cx="2808000" cy="1579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ck.jpg"/>
                          <pic:cNvPicPr/>
                        </pic:nvPicPr>
                        <pic:blipFill>
                          <a:blip r:embed="rId5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9" w:name="_Toc242608161"/>
            <w:r>
              <w:t>Hình 10.3. Thanh tiến trình thao tác trong làn gợi ý</w:t>
            </w:r>
            <w:bookmarkEnd w:id="109"/>
          </w:p>
        </w:tc>
      </w:tr>
    </w:tbl>
    <w:p w:rsidR="008D2D1C" w:rsidRDefault="008D2D1C">
      <w:pPr>
        <w:spacing w:after="40"/>
        <w:ind w:firstLine="0"/>
      </w:pPr>
    </w:p>
    <w:p w:rsidR="008D2D1C" w:rsidRDefault="001F0389">
      <w:pPr>
        <w:pStyle w:val="Heading2"/>
      </w:pPr>
      <w:bookmarkStart w:id="110" w:name="_Toc242608088"/>
      <w:r>
        <w:t>10.2. Điều khiển chuột hai chế độ</w:t>
      </w:r>
      <w:bookmarkEnd w:id="110"/>
    </w:p>
    <w:p w:rsidR="008D2D1C" w:rsidRDefault="001F0389">
      <w:r>
        <w:t>Trước đây con trỏ luôn hiện và phải giữ chuột phải để xoay camera, làm trải nghiệm kém nhập vai. Thành phần CursorDirector nay là nơi duy nhất quyết định trạng thái con trỏ: khi chơi, con trỏ bị khoá và ẩn, rê chuột xoay camera; giữ Ctrl để tạm dùng con trỏ với camera dừng; mở cửa sổ (Tab, N, B, O, hội thoại) thì con trỏ tự hiện; cửa sổ mất focus thì nhả chuột. Kiểu “Click để đi” như The Sims vẫn chọn được trong Cài đặt. Trên WebGL, trình duyệt chỉ cấp khoá chuột sau một lần click; trước đó vẫn kéo chuột phải để xoay.</w:t>
      </w:r>
    </w:p>
    <w:p w:rsidR="008D2D1C" w:rsidRDefault="001F0389">
      <w:pPr>
        <w:keepNext/>
        <w:spacing w:before="120" w:after="0"/>
        <w:ind w:firstLine="0"/>
        <w:jc w:val="center"/>
      </w:pPr>
      <w:r>
        <w:rPr>
          <w:noProof/>
        </w:rPr>
        <w:lastRenderedPageBreak/>
        <w:drawing>
          <wp:inline distT="0" distB="0" distL="0" distR="0">
            <wp:extent cx="5220000" cy="2714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9_cursor_state.png"/>
                    <pic:cNvPicPr/>
                  </pic:nvPicPr>
                  <pic:blipFill>
                    <a:blip r:embed="rId57"/>
                    <a:stretch>
                      <a:fillRect/>
                    </a:stretch>
                  </pic:blipFill>
                  <pic:spPr>
                    <a:xfrm>
                      <a:off x="0" y="0"/>
                      <a:ext cx="5220000" cy="2714400"/>
                    </a:xfrm>
                    <a:prstGeom prst="rect">
                      <a:avLst/>
                    </a:prstGeom>
                  </pic:spPr>
                </pic:pic>
              </a:graphicData>
            </a:graphic>
          </wp:inline>
        </w:drawing>
      </w:r>
    </w:p>
    <w:p w:rsidR="008D2D1C" w:rsidRDefault="001F0389">
      <w:pPr>
        <w:pStyle w:val="Caption"/>
      </w:pPr>
      <w:bookmarkStart w:id="111" w:name="_Toc242608162"/>
      <w:r>
        <w:t>Hình 10.4. Chế độ con trỏ và camera</w:t>
      </w:r>
      <w:bookmarkEnd w:id="111"/>
    </w:p>
    <w:p w:rsidR="008D2D1C" w:rsidRDefault="001F0389">
      <w:pPr>
        <w:pStyle w:val="Heading2"/>
      </w:pPr>
      <w:bookmarkStart w:id="112" w:name="_Toc242608089"/>
      <w:r>
        <w:t>10.3. Cài đặt và khả năng tiếp cận</w:t>
      </w:r>
      <w:bookmarkEnd w:id="112"/>
    </w:p>
    <w:p w:rsidR="008D2D1C" w:rsidRDefault="001F0389">
      <w:r>
        <w:t>Cài đặt gồm âm lượng nhạc nền và hiệu ứng, ngôn ngữ giao diện (Việt/Anh/Nhật), độ nhạy chuột, đảo trục Y, kiểu điều khiển và bảng đổi phím đầy đủ (kể cả N, P, Ctrl, E). Mọi cửa sổ có nút × và đóng được bằng Esc theo thứ tự cửa sổ trên cùng trước.</w:t>
      </w:r>
    </w:p>
    <w:p w:rsidR="008D2D1C" w:rsidRDefault="001F0389">
      <w:pPr>
        <w:keepNext/>
        <w:spacing w:before="120" w:after="0"/>
        <w:ind w:firstLine="0"/>
        <w:jc w:val="center"/>
      </w:pPr>
      <w:r>
        <w:rPr>
          <w:noProof/>
        </w:rPr>
        <w:drawing>
          <wp:inline distT="0" distB="0" distL="0" distR="0">
            <wp:extent cx="4680000" cy="304815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jpg"/>
                    <pic:cNvPicPr/>
                  </pic:nvPicPr>
                  <pic:blipFill>
                    <a:blip r:embed="rId58"/>
                    <a:stretch>
                      <a:fillRect/>
                    </a:stretch>
                  </pic:blipFill>
                  <pic:spPr>
                    <a:xfrm>
                      <a:off x="0" y="0"/>
                      <a:ext cx="4680000" cy="3048158"/>
                    </a:xfrm>
                    <a:prstGeom prst="rect">
                      <a:avLst/>
                    </a:prstGeom>
                  </pic:spPr>
                </pic:pic>
              </a:graphicData>
            </a:graphic>
          </wp:inline>
        </w:drawing>
      </w:r>
    </w:p>
    <w:p w:rsidR="008D2D1C" w:rsidRDefault="001F0389">
      <w:pPr>
        <w:pStyle w:val="Caption"/>
      </w:pPr>
      <w:bookmarkStart w:id="113" w:name="_Toc242608163"/>
      <w:r>
        <w:t>Hình 10.5. Cài đặt: âm thanh, ngôn ngữ, camera và bảng phím</w:t>
      </w:r>
      <w:bookmarkEnd w:id="113"/>
    </w:p>
    <w:p w:rsidR="008D2D1C" w:rsidRDefault="001F0389">
      <w:pPr>
        <w:pStyle w:val="Heading2"/>
      </w:pPr>
      <w:bookmarkStart w:id="114" w:name="_Toc242608090"/>
      <w:r>
        <w:t>10.4. Đánh giá theo nguyên tắc khả dụng</w:t>
      </w:r>
      <w:bookmarkEnd w:id="114"/>
    </w:p>
    <w:p w:rsidR="008D2D1C" w:rsidRDefault="001F0389">
      <w:pPr>
        <w:pStyle w:val="TableCaption"/>
        <w:keepNext/>
      </w:pPr>
      <w:bookmarkStart w:id="115" w:name="_Toc242608197"/>
      <w:r>
        <w:t>Bảng 10.2. Đối chiếu với nguyên tắc khả dụng</w:t>
      </w:r>
      <w:bookmarkEnd w:id="115"/>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023"/>
        <w:gridCol w:w="6047"/>
      </w:tblGrid>
      <w:tr w:rsidR="008D2D1C">
        <w:trPr>
          <w:cantSplit/>
          <w:tblHeader/>
          <w:jc w:val="center"/>
        </w:trPr>
        <w:tc>
          <w:tcPr>
            <w:tcW w:w="3023" w:type="dxa"/>
            <w:shd w:val="clear" w:color="auto" w:fill="17305E"/>
            <w:vAlign w:val="center"/>
          </w:tcPr>
          <w:p w:rsidR="008D2D1C" w:rsidRDefault="001F0389">
            <w:pPr>
              <w:pStyle w:val="CellHead"/>
            </w:pPr>
            <w:r>
              <w:t>Nguyên tắc (Nielsen [16])</w:t>
            </w:r>
          </w:p>
        </w:tc>
        <w:tc>
          <w:tcPr>
            <w:tcW w:w="6047" w:type="dxa"/>
            <w:shd w:val="clear" w:color="auto" w:fill="17305E"/>
            <w:vAlign w:val="center"/>
          </w:tcPr>
          <w:p w:rsidR="008D2D1C" w:rsidRDefault="001F0389">
            <w:pPr>
              <w:pStyle w:val="CellHead"/>
            </w:pPr>
            <w:r>
              <w:t>Hiện thực trong NihongoLife</w:t>
            </w:r>
          </w:p>
        </w:tc>
      </w:tr>
      <w:tr w:rsidR="008D2D1C">
        <w:trPr>
          <w:cantSplit/>
          <w:jc w:val="center"/>
        </w:trPr>
        <w:tc>
          <w:tcPr>
            <w:tcW w:w="3023" w:type="dxa"/>
            <w:vAlign w:val="center"/>
          </w:tcPr>
          <w:p w:rsidR="008D2D1C" w:rsidRDefault="001F0389">
            <w:pPr>
              <w:pStyle w:val="Cell"/>
            </w:pPr>
            <w:r>
              <w:rPr>
                <w:b/>
                <w:color w:val="17305E"/>
              </w:rPr>
              <w:lastRenderedPageBreak/>
              <w:t>Hiển thị trạng thái hệ thống</w:t>
            </w:r>
          </w:p>
        </w:tc>
        <w:tc>
          <w:tcPr>
            <w:tcW w:w="6047" w:type="dxa"/>
            <w:vAlign w:val="center"/>
          </w:tcPr>
          <w:p w:rsidR="008D2D1C" w:rsidRDefault="001F0389">
            <w:pPr>
              <w:pStyle w:val="Cell"/>
            </w:pPr>
            <w:r>
              <w:t>Vòng nhu cầu, chip mục tiêu, thanh tiến trình thao tác, thông báo tiến độ ca làm</w:t>
            </w:r>
          </w:p>
        </w:tc>
      </w:tr>
      <w:tr w:rsidR="008D2D1C">
        <w:trPr>
          <w:cantSplit/>
          <w:jc w:val="center"/>
        </w:trPr>
        <w:tc>
          <w:tcPr>
            <w:tcW w:w="3023" w:type="dxa"/>
            <w:shd w:val="clear" w:color="auto" w:fill="F6F8FB"/>
            <w:vAlign w:val="center"/>
          </w:tcPr>
          <w:p w:rsidR="008D2D1C" w:rsidRDefault="001F0389">
            <w:pPr>
              <w:pStyle w:val="Cell"/>
            </w:pPr>
            <w:r>
              <w:rPr>
                <w:b/>
                <w:color w:val="17305E"/>
              </w:rPr>
              <w:t>Người dùng kiểm soát</w:t>
            </w:r>
          </w:p>
        </w:tc>
        <w:tc>
          <w:tcPr>
            <w:tcW w:w="6047" w:type="dxa"/>
            <w:shd w:val="clear" w:color="auto" w:fill="F6F8FB"/>
            <w:vAlign w:val="center"/>
          </w:tcPr>
          <w:p w:rsidR="008D2D1C" w:rsidRDefault="001F0389">
            <w:pPr>
              <w:pStyle w:val="Cell"/>
            </w:pPr>
            <w:r>
              <w:t>× và Esc ở mọi cửa sổ; huỷ ca, dừng thao tác; tạm rời hội thoại và tiếp tục bằng R</w:t>
            </w:r>
          </w:p>
        </w:tc>
      </w:tr>
      <w:tr w:rsidR="008D2D1C">
        <w:trPr>
          <w:cantSplit/>
          <w:jc w:val="center"/>
        </w:trPr>
        <w:tc>
          <w:tcPr>
            <w:tcW w:w="3023" w:type="dxa"/>
            <w:vAlign w:val="center"/>
          </w:tcPr>
          <w:p w:rsidR="008D2D1C" w:rsidRDefault="001F0389">
            <w:pPr>
              <w:pStyle w:val="Cell"/>
            </w:pPr>
            <w:r>
              <w:rPr>
                <w:b/>
                <w:color w:val="17305E"/>
              </w:rPr>
              <w:t>Phòng lỗi</w:t>
            </w:r>
          </w:p>
        </w:tc>
        <w:tc>
          <w:tcPr>
            <w:tcW w:w="6047" w:type="dxa"/>
            <w:vAlign w:val="center"/>
          </w:tcPr>
          <w:p w:rsidR="008D2D1C" w:rsidRDefault="001F0389">
            <w:pPr>
              <w:pStyle w:val="Cell"/>
            </w:pPr>
            <w:r>
              <w:t>Không cho làm hai ca; thiếu tiền/balo đầy báo rõ; trả lời sai không mất tiền</w:t>
            </w:r>
          </w:p>
        </w:tc>
      </w:tr>
      <w:tr w:rsidR="008D2D1C">
        <w:trPr>
          <w:cantSplit/>
          <w:jc w:val="center"/>
        </w:trPr>
        <w:tc>
          <w:tcPr>
            <w:tcW w:w="3023" w:type="dxa"/>
            <w:shd w:val="clear" w:color="auto" w:fill="F6F8FB"/>
            <w:vAlign w:val="center"/>
          </w:tcPr>
          <w:p w:rsidR="008D2D1C" w:rsidRDefault="001F0389">
            <w:pPr>
              <w:pStyle w:val="Cell"/>
            </w:pPr>
            <w:r>
              <w:rPr>
                <w:b/>
                <w:color w:val="17305E"/>
              </w:rPr>
              <w:t>Nhận biết hơn nhớ</w:t>
            </w:r>
          </w:p>
        </w:tc>
        <w:tc>
          <w:tcPr>
            <w:tcW w:w="6047" w:type="dxa"/>
            <w:shd w:val="clear" w:color="auto" w:fill="F6F8FB"/>
            <w:vAlign w:val="center"/>
          </w:tcPr>
          <w:p w:rsidR="008D2D1C" w:rsidRDefault="001F0389">
            <w:pPr>
              <w:pStyle w:val="Cell"/>
            </w:pPr>
            <w:r>
              <w:t>Bảng phím trong Cài đặt; gợi ý [F] theo ngữ cảnh; thẻ ô ruộng ghi thời gian theo dụng cụ</w:t>
            </w:r>
          </w:p>
        </w:tc>
      </w:tr>
      <w:tr w:rsidR="008D2D1C">
        <w:trPr>
          <w:cantSplit/>
          <w:jc w:val="center"/>
        </w:trPr>
        <w:tc>
          <w:tcPr>
            <w:tcW w:w="3023" w:type="dxa"/>
            <w:vAlign w:val="center"/>
          </w:tcPr>
          <w:p w:rsidR="008D2D1C" w:rsidRDefault="001F0389">
            <w:pPr>
              <w:pStyle w:val="Cell"/>
            </w:pPr>
            <w:r>
              <w:rPr>
                <w:b/>
                <w:color w:val="17305E"/>
              </w:rPr>
              <w:t>Tối giản</w:t>
            </w:r>
          </w:p>
        </w:tc>
        <w:tc>
          <w:tcPr>
            <w:tcW w:w="6047" w:type="dxa"/>
            <w:vAlign w:val="center"/>
          </w:tcPr>
          <w:p w:rsidR="008D2D1C" w:rsidRDefault="001F0389">
            <w:pPr>
              <w:pStyle w:val="Cell"/>
            </w:pPr>
            <w:r>
              <w:t>Bỏ thanh phím tắt, một mục tiêu trên HUD, chi tiết trong cửa sổ khi người chơi yêu cầu</w:t>
            </w:r>
          </w:p>
        </w:tc>
      </w:tr>
    </w:tbl>
    <w:p w:rsidR="008D2D1C" w:rsidRDefault="008D2D1C">
      <w:pPr>
        <w:spacing w:after="80"/>
        <w:ind w:firstLine="0"/>
      </w:pPr>
    </w:p>
    <w:p w:rsidR="008D2D1C" w:rsidRDefault="001F0389">
      <w:pPr>
        <w:pStyle w:val="Heading2"/>
      </w:pPr>
      <w:bookmarkStart w:id="116" w:name="_Toc242608091"/>
      <w:r>
        <w:t>10.5. Sổ tay và công cụ tô sáng khi làm bài</w:t>
      </w:r>
      <w:bookmarkEnd w:id="116"/>
    </w:p>
    <w:p w:rsidR="008D2D1C" w:rsidRDefault="001F0389">
      <w:r>
        <w:t>Sổ tay là tính năng dùng chung cho cả game (phím L, nút “Sổ tay” trên HUD hoặc trên thanh công cụ bài thi): một cuốn sổ gáy xoắn nhỏ gọn, trang giấy kẻ dòng có lề, ô tiêu đề, dãy số trang để chuyển nhanh, bộ đếm ký tự và nút tẩy trang (bấm hai lần). Số trang có giới hạn — bắt đầu với 6 trang, mỗi trang tối đa 600 ký tự, tối đa 99 trang — và nội dung được lưu cùng tiến trình (gộp bản lưu online lấy bản sửa gần nhất). Khi viết kín mọi trang, sổ chỉ đường tới quầy Văn phòng phẩm của Hibari Mart để mua thêm giấy. Sổ luôn nằm trên màn hình thi nên có thể ghi chép trong lúc làm bài.</w:t>
      </w:r>
    </w:p>
    <w:p w:rsidR="008D2D1C" w:rsidRDefault="001F0389">
      <w:r>
        <w:t>Trong bài thi IELTS và JLPT, thanh công cụ ở đầu màn hình có bút tô sáng ba màu, tẩy, “Xoá hết”, “→ Sổ” (chép các đoạn đã tô vào sổ tay) và nút mở sổ. Người làm bài kéo chuột qua chữ để tô như bài thi trên máy: văn bản tiếng Anh tự bắt trọn từ, tiếng Nhật giữ đúng các ký tự được kéo qua. Highlight được chèn bằng thẻ &lt;mark&gt; vào chính văn bản nên xuống dòng và cuộn đúng; khi tắt bút, chữ không bắt chuột nên việc cuộn và trả lời không bị ảnh hưởng. Bài IELTS lưu highlight cùng bài làm, mở lại vẫn còn.</w:t>
      </w:r>
    </w:p>
    <w:p w:rsidR="008D2D1C" w:rsidRDefault="001F0389">
      <w:pPr>
        <w:keepNext/>
        <w:spacing w:before="120" w:after="0"/>
        <w:ind w:firstLine="0"/>
        <w:jc w:val="center"/>
      </w:pPr>
      <w:r>
        <w:rPr>
          <w:noProof/>
        </w:rPr>
        <w:lastRenderedPageBreak/>
        <w:drawing>
          <wp:inline distT="0" distB="0" distL="0" distR="0">
            <wp:extent cx="2700000" cy="3480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rop.png"/>
                    <pic:cNvPicPr/>
                  </pic:nvPicPr>
                  <pic:blipFill>
                    <a:blip r:embed="rId59"/>
                    <a:stretch>
                      <a:fillRect/>
                    </a:stretch>
                  </pic:blipFill>
                  <pic:spPr>
                    <a:xfrm>
                      <a:off x="0" y="0"/>
                      <a:ext cx="2700000" cy="3480000"/>
                    </a:xfrm>
                    <a:prstGeom prst="rect">
                      <a:avLst/>
                    </a:prstGeom>
                  </pic:spPr>
                </pic:pic>
              </a:graphicData>
            </a:graphic>
          </wp:inline>
        </w:drawing>
      </w:r>
    </w:p>
    <w:p w:rsidR="008D2D1C" w:rsidRDefault="001F0389">
      <w:pPr>
        <w:pStyle w:val="Caption"/>
      </w:pPr>
      <w:bookmarkStart w:id="117" w:name="_Toc242608164"/>
      <w:r>
        <w:t>Hình 10.6. Sổ tay: trang giấy kẻ dòng, số trang và bộ đếm ký tự</w:t>
      </w:r>
      <w:bookmarkEnd w:id="117"/>
    </w:p>
    <w:p w:rsidR="008D2D1C" w:rsidRDefault="001F0389">
      <w:pPr>
        <w:keepNext/>
        <w:spacing w:before="120" w:after="0"/>
        <w:ind w:firstLine="0"/>
        <w:jc w:val="center"/>
      </w:pPr>
      <w:r>
        <w:rPr>
          <w:noProof/>
        </w:rPr>
        <w:drawing>
          <wp:inline distT="0" distB="0" distL="0" distR="0">
            <wp:extent cx="4680000" cy="289193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lpt_highlight_crop.png"/>
                    <pic:cNvPicPr/>
                  </pic:nvPicPr>
                  <pic:blipFill>
                    <a:blip r:embed="rId60"/>
                    <a:stretch>
                      <a:fillRect/>
                    </a:stretch>
                  </pic:blipFill>
                  <pic:spPr>
                    <a:xfrm>
                      <a:off x="0" y="0"/>
                      <a:ext cx="4680000" cy="2891930"/>
                    </a:xfrm>
                    <a:prstGeom prst="rect">
                      <a:avLst/>
                    </a:prstGeom>
                  </pic:spPr>
                </pic:pic>
              </a:graphicData>
            </a:graphic>
          </wp:inline>
        </w:drawing>
      </w:r>
    </w:p>
    <w:p w:rsidR="008D2D1C" w:rsidRDefault="001F0389">
      <w:pPr>
        <w:pStyle w:val="Caption"/>
      </w:pPr>
      <w:bookmarkStart w:id="118" w:name="_Toc242608165"/>
      <w:r>
        <w:t xml:space="preserve">Hình 10.7. Thanh công cụ tô sáng trong bài JLPT N5 (đề tự soạn), chữ </w:t>
      </w:r>
      <w:r>
        <w:t>毎朝</w:t>
      </w:r>
      <w:r>
        <w:t xml:space="preserve"> đã được tô</w:t>
      </w:r>
      <w:bookmarkEnd w:id="118"/>
    </w:p>
    <w:p>
      <w:pPr>
        <w:pStyle w:val="Heading2"/>
      </w:pPr>
      <w:r>
        <w:t>10.6. Cẩm nang địa điểm trong bản đồ</w:t>
      </w:r>
    </w:p>
    <w:p>
      <w:pPr/>
      <w:r>
        <w:t>Từ bản đồ (M), nút “Cẩm nang địa điểm” hoặc dấu “?” cạnh từng nơi mở trang cẩm nang. Mỗi trang có ảnh chụp trong game (chỉ cảnh 3D, chụp bằng GuidePhotosPlayModeTests), ý nghĩa của địa điểm trong đời sống ở Nhật, cách tương tác, câu tiếng Nhật hữu ích và trạng thái mở khóa. Nội dung nằm trong Resources/Guide/locations.json, không viết cứng trong UI.</w:t>
      </w:r>
    </w:p>
    <w:p>
      <w:pPr>
        <w:jc w:val="center"/>
      </w:pPr>
      <w:r>
        <w:drawing>
          <wp:inline xmlns:a="http://schemas.openxmlformats.org/drawingml/2006/main" xmlns:pic="http://schemas.openxmlformats.org/drawingml/2006/picture">
            <wp:extent cx="5040000" cy="2835000"/>
            <wp:docPr id="78" name="Picture 78"/>
            <wp:cNvGraphicFramePr>
              <a:graphicFrameLocks noChangeAspect="1"/>
            </wp:cNvGraphicFramePr>
            <a:graphic>
              <a:graphicData uri="http://schemas.openxmlformats.org/drawingml/2006/picture">
                <pic:pic>
                  <pic:nvPicPr>
                    <pic:cNvPr id="0" name="guide_konbini.jpg"/>
                    <pic:cNvPicPr/>
                  </pic:nvPicPr>
                  <pic:blipFill>
                    <a:blip r:embed="rId88"/>
                    <a:stretch>
                      <a:fillRect/>
                    </a:stretch>
                  </pic:blipFill>
                  <pic:spPr>
                    <a:xfrm>
                      <a:off x="0" y="0"/>
                      <a:ext cx="5040000" cy="2835000"/>
                    </a:xfrm>
                    <a:prstGeom prst="rect"/>
                  </pic:spPr>
                </pic:pic>
              </a:graphicData>
            </a:graphic>
          </wp:inline>
        </w:drawing>
      </w:r>
    </w:p>
    <w:p>
      <w:pPr>
        <w:pStyle w:val="Caption"/>
        <w:jc w:val="center"/>
      </w:pPr>
      <w:r>
        <w:t>Hình 10.x. Cẩm nang: Hibari Mart</w:t>
      </w:r>
    </w:p>
    <w:p>
      <w:pPr>
        <w:pStyle w:val="Heading2"/>
      </w:pPr>
      <w:r>
        <w:t>10.7. Chọn đúng người khi nhấn F giữa đám đông</w:t>
      </w:r>
    </w:p>
    <w:p>
      <w:pPr/>
      <w:r>
        <w:t>InteractionDetector chấm điểm từng thứ trong tầm với theo khoảng cách, hướng nhân vật và tâm màn hình. Mục tiêu hiện tại được cộng điểm để không nhảy qua lại. Phím Q chuyển mục tiêu, bấm chuột để chọn. Người được chọn có vòng vàng dưới chân và nhãn “▼ [F] Tên · Q đổi i/n”.</w:t>
      </w:r>
    </w:p>
    <w:p>
      <w:pPr>
        <w:jc w:val="center"/>
      </w:pPr>
      <w:r>
        <w:drawing>
          <wp:inline xmlns:a="http://schemas.openxmlformats.org/drawingml/2006/main" xmlns:pic="http://schemas.openxmlformats.org/drawingml/2006/picture">
            <wp:extent cx="5040000" cy="2835000"/>
            <wp:docPr id="79" name="Picture 79"/>
            <wp:cNvGraphicFramePr>
              <a:graphicFrameLocks noChangeAspect="1"/>
            </wp:cNvGraphicFramePr>
            <a:graphic>
              <a:graphicData uri="http://schemas.openxmlformats.org/drawingml/2006/picture">
                <pic:pic>
                  <pic:nvPicPr>
                    <pic:cNvPr id="0" name="crowd_target_cycled.jpg"/>
                    <pic:cNvPicPr/>
                  </pic:nvPicPr>
                  <pic:blipFill>
                    <a:blip r:embed="rId89"/>
                    <a:stretch>
                      <a:fillRect/>
                    </a:stretch>
                  </pic:blipFill>
                  <pic:spPr>
                    <a:xfrm>
                      <a:off x="0" y="0"/>
                      <a:ext cx="5040000" cy="2835000"/>
                    </a:xfrm>
                    <a:prstGeom prst="rect"/>
                  </pic:spPr>
                </pic:pic>
              </a:graphicData>
            </a:graphic>
          </wp:inline>
        </w:drawing>
      </w:r>
    </w:p>
    <w:p>
      <w:pPr>
        <w:pStyle w:val="Caption"/>
        <w:jc w:val="center"/>
      </w:pPr>
      <w:r>
        <w:t>Hình 10.y. Hai người chơi khác đứng gần: mục tiêu F rõ ràng, Q để đổi</w:t>
      </w:r>
    </w:p>
    <w:p w:rsidR="008D2D1C" w:rsidRDefault="001F0389">
      <w:pPr>
        <w:pStyle w:val="Heading1"/>
        <w:pageBreakBefore/>
        <w:pBdr>
          <w:bottom w:val="single" w:sz="8" w:space="6" w:color="B8862B"/>
        </w:pBdr>
      </w:pPr>
      <w:bookmarkStart w:id="119" w:name="_Toc242608092"/>
      <w:r>
        <w:lastRenderedPageBreak/>
        <w:t>CHƯƠNG 11. KIẾN TRÚC HỆ THỐNG VÀ DỮ LIỆU</w:t>
      </w:r>
      <w:bookmarkEnd w:id="119"/>
    </w:p>
    <w:p w:rsidR="008D2D1C" w:rsidRDefault="001F0389">
      <w:pPr>
        <w:pStyle w:val="Heading2"/>
      </w:pPr>
      <w:bookmarkStart w:id="120" w:name="_Toc242608093"/>
      <w:r>
        <w:t>11.1. Kiến trúc phân lớp</w:t>
      </w:r>
      <w:bookmarkEnd w:id="120"/>
    </w:p>
    <w:p w:rsidR="008D2D1C" w:rsidRDefault="001F0389">
      <w:r>
        <w:t>Hệ thống chia năm lớp: Trình bày, Gameplay, Dịch vụ, Dữ liệu – nội dung và Nền tảng. Scene 00_Bootstrap khởi tạo AppRoot; GameServices là service locator cho phép gameplay tìm dịch vụ qua interface (IProgressRepository, SceneFlowController, GameInputService…). Giao tiếp giữa gameplay và tiến trình dùng sự kiện (QuestService.Raise) nên một hệ thống mới không cần biết nhiệm vụ nào đang mở.</w:t>
      </w:r>
    </w:p>
    <w:p w:rsidR="008D2D1C" w:rsidRDefault="001F0389">
      <w:pPr>
        <w:keepNext/>
        <w:spacing w:before="120" w:after="0"/>
        <w:ind w:firstLine="0"/>
        <w:jc w:val="center"/>
      </w:pPr>
      <w:r>
        <w:rPr>
          <w:noProof/>
        </w:rPr>
        <w:drawing>
          <wp:inline distT="0" distB="0" distL="0" distR="0">
            <wp:extent cx="5580000" cy="364846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0_architecture_v2.png"/>
                    <pic:cNvPicPr/>
                  </pic:nvPicPr>
                  <pic:blipFill>
                    <a:blip r:embed="rId61"/>
                    <a:stretch>
                      <a:fillRect/>
                    </a:stretch>
                  </pic:blipFill>
                  <pic:spPr>
                    <a:xfrm>
                      <a:off x="0" y="0"/>
                      <a:ext cx="5580000" cy="3648462"/>
                    </a:xfrm>
                    <a:prstGeom prst="rect">
                      <a:avLst/>
                    </a:prstGeom>
                  </pic:spPr>
                </pic:pic>
              </a:graphicData>
            </a:graphic>
          </wp:inline>
        </w:drawing>
      </w:r>
    </w:p>
    <w:p w:rsidR="008D2D1C" w:rsidRDefault="001F0389">
      <w:pPr>
        <w:pStyle w:val="Caption"/>
      </w:pPr>
      <w:bookmarkStart w:id="121" w:name="_Toc242608166"/>
      <w:r>
        <w:t>Hình 11.1. Kiến trúc phân lớp</w:t>
      </w:r>
      <w:bookmarkEnd w:id="121"/>
    </w:p>
    <w:p w:rsidR="008D2D1C" w:rsidRDefault="001F0389">
      <w:pPr>
        <w:pStyle w:val="Heading2"/>
      </w:pPr>
      <w:bookmarkStart w:id="122" w:name="_Toc242608094"/>
      <w:r>
        <w:t>11.2. Luồng chuyển khu vực</w:t>
      </w:r>
      <w:bookmarkEnd w:id="122"/>
    </w:p>
    <w:p w:rsidR="008D2D1C" w:rsidRDefault="001F0389">
      <w:r>
        <w:t>SceneFlowController quản lý ba thao tác: vào khu vực (EnterZone), chuyển thẳng giữa hai khu vực khi đi tàu (TransferZone) và về thành phố (ExitZone). Trong lúc chuyển, người chơi bị khoá điều khiển, hội thoại kể chuyện được tạm treo và màn hình mờ dần; khu vực mới đặt người chơi tại điểm SceneSpawnPoint tương ứng.</w:t>
      </w:r>
    </w:p>
    <w:p w:rsidR="008D2D1C" w:rsidRDefault="001F0389">
      <w:pPr>
        <w:keepNext/>
        <w:spacing w:before="120" w:after="0"/>
        <w:ind w:firstLine="0"/>
        <w:jc w:val="center"/>
      </w:pPr>
      <w:r>
        <w:rPr>
          <w:noProof/>
        </w:rPr>
        <w:lastRenderedPageBreak/>
        <w:drawing>
          <wp:inline distT="0" distB="0" distL="0" distR="0">
            <wp:extent cx="5580000" cy="329649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3_seq_zone.png"/>
                    <pic:cNvPicPr/>
                  </pic:nvPicPr>
                  <pic:blipFill>
                    <a:blip r:embed="rId62"/>
                    <a:stretch>
                      <a:fillRect/>
                    </a:stretch>
                  </pic:blipFill>
                  <pic:spPr>
                    <a:xfrm>
                      <a:off x="0" y="0"/>
                      <a:ext cx="5580000" cy="3296492"/>
                    </a:xfrm>
                    <a:prstGeom prst="rect">
                      <a:avLst/>
                    </a:prstGeom>
                  </pic:spPr>
                </pic:pic>
              </a:graphicData>
            </a:graphic>
          </wp:inline>
        </w:drawing>
      </w:r>
    </w:p>
    <w:p w:rsidR="008D2D1C" w:rsidRDefault="001F0389">
      <w:pPr>
        <w:pStyle w:val="Caption"/>
      </w:pPr>
      <w:bookmarkStart w:id="123" w:name="_Toc242608167"/>
      <w:r>
        <w:t>Hình 11.2. Sơ đồ tuần tự chuyển khu vực</w:t>
      </w:r>
      <w:bookmarkEnd w:id="123"/>
    </w:p>
    <w:p w:rsidR="008D2D1C" w:rsidRDefault="001F0389">
      <w:pPr>
        <w:pStyle w:val="Heading2"/>
      </w:pPr>
      <w:bookmarkStart w:id="124" w:name="_Toc242608095"/>
      <w:r>
        <w:t>11.3. Mô hình dữ liệu và lưu trữ</w:t>
      </w:r>
      <w:bookmarkEnd w:id="124"/>
    </w:p>
    <w:p w:rsidR="008D2D1C" w:rsidRDefault="001F0389">
      <w:r>
        <w:t>Toàn bộ tiến trình người chơi là một đối tượng PlayerProgressDto được tuần tự hoá JSON: chỉ số, ví, balo, nghề nghiệp, trạng thái nhiệm vụ, dữ liệu Đảo Midori (ô ruộng, từ vựng, thành tích), kết quả thi và mức thành thạo. Bản lưu cục bộ dùng LocalProgressRepository; khi đăng nhập, SupabaseProgressRepository đồng bộ trường progress_json.</w:t>
      </w:r>
    </w:p>
    <w:p w:rsidR="008D2D1C" w:rsidRDefault="001F0389">
      <w:pPr>
        <w:keepNext/>
        <w:spacing w:before="120" w:after="0"/>
        <w:ind w:firstLine="0"/>
        <w:jc w:val="center"/>
      </w:pPr>
      <w:r>
        <w:rPr>
          <w:noProof/>
        </w:rPr>
        <w:drawing>
          <wp:inline distT="0" distB="0" distL="0" distR="0">
            <wp:extent cx="5580000" cy="321923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2_erd_v2.png"/>
                    <pic:cNvPicPr/>
                  </pic:nvPicPr>
                  <pic:blipFill>
                    <a:blip r:embed="rId63"/>
                    <a:stretch>
                      <a:fillRect/>
                    </a:stretch>
                  </pic:blipFill>
                  <pic:spPr>
                    <a:xfrm>
                      <a:off x="0" y="0"/>
                      <a:ext cx="5580000" cy="3219231"/>
                    </a:xfrm>
                    <a:prstGeom prst="rect">
                      <a:avLst/>
                    </a:prstGeom>
                  </pic:spPr>
                </pic:pic>
              </a:graphicData>
            </a:graphic>
          </wp:inline>
        </w:drawing>
      </w:r>
    </w:p>
    <w:p w:rsidR="008D2D1C" w:rsidRDefault="001F0389">
      <w:pPr>
        <w:pStyle w:val="Caption"/>
      </w:pPr>
      <w:bookmarkStart w:id="125" w:name="_Toc242608168"/>
      <w:r>
        <w:t>Hình 11.3. Mô hình dữ liệu tiến trình người chơi</w:t>
      </w:r>
      <w:bookmarkEnd w:id="125"/>
    </w:p>
    <w:p w:rsidR="008D2D1C" w:rsidRDefault="001F0389">
      <w:pPr>
        <w:pStyle w:val="Heading2"/>
      </w:pPr>
      <w:bookmarkStart w:id="126" w:name="_Toc242608096"/>
      <w:r>
        <w:lastRenderedPageBreak/>
        <w:t>11.4. Đồng bộ online/offline</w:t>
      </w:r>
      <w:bookmarkEnd w:id="126"/>
    </w:p>
    <w:p w:rsidR="008D2D1C" w:rsidRDefault="001F0389">
      <w:r>
        <w:t>Khi đăng nhập, bản cục bộ và bản cloud được gộp. Kiểm tra trong đợt hoàn thiện phát hiện hàm gộp cũ bỏ sót balo, dữ liệu đảo và nhiệm vụ. Hàm gộp hiện tại: ví và balo cùng lấy theo bản cloud để không nhân đôi tài sản; dữ liệu đảo lấy bản tiến xa hơn; nhiệm vụ gộp theo id, bản đã nhận thưởng nhiều lần hơn được giữ nên phần thưởng đã nhận ở máy này không thể nhận lại ở máy khác. Hai bài EditMode (ProgressMergeTests) kiểm tra các quy tắc này; việc thử với dự án Supabase thật chưa được thực hiện.</w:t>
      </w:r>
    </w:p>
    <w:p w:rsidR="008D2D1C" w:rsidRDefault="001F0389">
      <w:pPr>
        <w:pStyle w:val="TableCaption"/>
        <w:keepNext/>
      </w:pPr>
      <w:bookmarkStart w:id="127" w:name="_Toc242608198"/>
      <w:r>
        <w:t>Bảng 11.1. Hiện trạng dịch vụ trực tuyến</w:t>
      </w:r>
      <w:bookmarkEnd w:id="127"/>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366"/>
        <w:gridCol w:w="3155"/>
        <w:gridCol w:w="3549"/>
      </w:tblGrid>
      <w:tr w:rsidR="008D2D1C">
        <w:trPr>
          <w:cantSplit/>
          <w:tblHeader/>
          <w:jc w:val="center"/>
        </w:trPr>
        <w:tc>
          <w:tcPr>
            <w:tcW w:w="2366" w:type="dxa"/>
            <w:shd w:val="clear" w:color="auto" w:fill="17305E"/>
            <w:vAlign w:val="center"/>
          </w:tcPr>
          <w:p w:rsidR="008D2D1C" w:rsidRDefault="001F0389">
            <w:pPr>
              <w:pStyle w:val="CellHead"/>
            </w:pPr>
            <w:r>
              <w:t>Dịch vụ</w:t>
            </w:r>
          </w:p>
        </w:tc>
        <w:tc>
          <w:tcPr>
            <w:tcW w:w="3155" w:type="dxa"/>
            <w:shd w:val="clear" w:color="auto" w:fill="17305E"/>
            <w:vAlign w:val="center"/>
          </w:tcPr>
          <w:p w:rsidR="008D2D1C" w:rsidRDefault="001F0389">
            <w:pPr>
              <w:pStyle w:val="CellHead"/>
            </w:pPr>
            <w:r>
              <w:t>Dùng cho</w:t>
            </w:r>
          </w:p>
        </w:tc>
        <w:tc>
          <w:tcPr>
            <w:tcW w:w="3549" w:type="dxa"/>
            <w:shd w:val="clear" w:color="auto" w:fill="17305E"/>
            <w:vAlign w:val="center"/>
          </w:tcPr>
          <w:p w:rsidR="008D2D1C" w:rsidRDefault="001F0389">
            <w:pPr>
              <w:pStyle w:val="CellHead"/>
            </w:pPr>
            <w:r>
              <w:t>Hiện trạng đã kiểm chứng</w:t>
            </w:r>
          </w:p>
        </w:tc>
      </w:tr>
      <w:tr w:rsidR="008D2D1C">
        <w:trPr>
          <w:cantSplit/>
          <w:jc w:val="center"/>
        </w:trPr>
        <w:tc>
          <w:tcPr>
            <w:tcW w:w="2366" w:type="dxa"/>
            <w:vAlign w:val="center"/>
          </w:tcPr>
          <w:p w:rsidR="008D2D1C" w:rsidRDefault="001F0389">
            <w:pPr>
              <w:pStyle w:val="Cell"/>
            </w:pPr>
            <w:r>
              <w:rPr>
                <w:b/>
                <w:color w:val="17305E"/>
              </w:rPr>
              <w:t>Supabase Auth + PostgREST</w:t>
            </w:r>
          </w:p>
        </w:tc>
        <w:tc>
          <w:tcPr>
            <w:tcW w:w="3155" w:type="dxa"/>
            <w:vAlign w:val="center"/>
          </w:tcPr>
          <w:p w:rsidR="008D2D1C" w:rsidRDefault="001F0389">
            <w:pPr>
              <w:pStyle w:val="Cell"/>
            </w:pPr>
            <w:r>
              <w:t>Đăng nhập, progress_json, bảng xếp hạng, bạn bè, co-op</w:t>
            </w:r>
          </w:p>
        </w:tc>
        <w:tc>
          <w:tcPr>
            <w:tcW w:w="3549" w:type="dxa"/>
            <w:vAlign w:val="center"/>
          </w:tcPr>
          <w:p w:rsidR="008D2D1C" w:rsidRDefault="001F0389">
            <w:pPr>
              <w:pStyle w:val="Cell"/>
            </w:pPr>
            <w:r>
              <w:t>Mã nguồn hoàn chỉnh; thiếu cấu hình thì tự chạy offline</w:t>
            </w:r>
          </w:p>
        </w:tc>
      </w:tr>
      <w:tr w:rsidR="008D2D1C">
        <w:trPr>
          <w:cantSplit/>
          <w:jc w:val="center"/>
        </w:trPr>
        <w:tc>
          <w:tcPr>
            <w:tcW w:w="2366" w:type="dxa"/>
            <w:shd w:val="clear" w:color="auto" w:fill="F6F8FB"/>
            <w:vAlign w:val="center"/>
          </w:tcPr>
          <w:p w:rsidR="008D2D1C" w:rsidRDefault="001F0389">
            <w:pPr>
              <w:pStyle w:val="Cell"/>
            </w:pPr>
            <w:r>
              <w:rPr>
                <w:b/>
                <w:color w:val="17305E"/>
              </w:rPr>
              <w:t>Supabase Realtime</w:t>
            </w:r>
          </w:p>
        </w:tc>
        <w:tc>
          <w:tcPr>
            <w:tcW w:w="3155" w:type="dxa"/>
            <w:shd w:val="clear" w:color="auto" w:fill="F6F8FB"/>
            <w:vAlign w:val="center"/>
          </w:tcPr>
          <w:p w:rsidR="008D2D1C" w:rsidRDefault="001F0389">
            <w:pPr>
              <w:pStyle w:val="Cell"/>
            </w:pPr>
            <w:r>
              <w:t>Vị trí người chơi khác, chat theo kênh</w:t>
            </w:r>
          </w:p>
        </w:tc>
        <w:tc>
          <w:tcPr>
            <w:tcW w:w="3549" w:type="dxa"/>
            <w:shd w:val="clear" w:color="auto" w:fill="F6F8FB"/>
            <w:vAlign w:val="center"/>
          </w:tcPr>
          <w:p w:rsidR="008D2D1C" w:rsidRDefault="001F0389">
            <w:pPr>
              <w:pStyle w:val="Cell"/>
            </w:pPr>
            <w:r>
              <w:t>Có mã kết nối; chưa thử tải nhiều người</w:t>
            </w:r>
          </w:p>
        </w:tc>
      </w:tr>
      <w:tr w:rsidR="008D2D1C">
        <w:trPr>
          <w:cantSplit/>
          <w:jc w:val="center"/>
        </w:trPr>
        <w:tc>
          <w:tcPr>
            <w:tcW w:w="2366" w:type="dxa"/>
            <w:vAlign w:val="center"/>
          </w:tcPr>
          <w:p w:rsidR="008D2D1C" w:rsidRDefault="001F0389">
            <w:pPr>
              <w:pStyle w:val="Cell"/>
            </w:pPr>
            <w:r>
              <w:rPr>
                <w:b/>
                <w:color w:val="17305E"/>
              </w:rPr>
              <w:t>Google Gemini</w:t>
            </w:r>
          </w:p>
        </w:tc>
        <w:tc>
          <w:tcPr>
            <w:tcW w:w="3155" w:type="dxa"/>
            <w:vAlign w:val="center"/>
          </w:tcPr>
          <w:p w:rsidR="008D2D1C" w:rsidRDefault="001F0389">
            <w:pPr>
              <w:pStyle w:val="Cell"/>
            </w:pPr>
            <w:r>
              <w:t>Chấm phát âm, chấm IELTS Writing/Speaking</w:t>
            </w:r>
          </w:p>
        </w:tc>
        <w:tc>
          <w:tcPr>
            <w:tcW w:w="3549" w:type="dxa"/>
            <w:vAlign w:val="center"/>
          </w:tcPr>
          <w:p w:rsidR="008D2D1C" w:rsidRDefault="001F0389">
            <w:pPr>
              <w:pStyle w:val="Cell"/>
            </w:pPr>
            <w:r>
              <w:t>Đã đổi model phù hợp tài khoản hiện tại; khoá đọc từ biến môi trường</w:t>
            </w:r>
          </w:p>
        </w:tc>
      </w:tr>
      <w:tr w:rsidR="008D2D1C">
        <w:trPr>
          <w:cantSplit/>
          <w:jc w:val="center"/>
        </w:trPr>
        <w:tc>
          <w:tcPr>
            <w:tcW w:w="2366" w:type="dxa"/>
            <w:shd w:val="clear" w:color="auto" w:fill="F6F8FB"/>
            <w:vAlign w:val="center"/>
          </w:tcPr>
          <w:p w:rsidR="008D2D1C" w:rsidRDefault="001F0389">
            <w:pPr>
              <w:pStyle w:val="Cell"/>
            </w:pPr>
            <w:r>
              <w:rPr>
                <w:b/>
                <w:color w:val="17305E"/>
              </w:rPr>
              <w:t>Agora RTC</w:t>
            </w:r>
          </w:p>
        </w:tc>
        <w:tc>
          <w:tcPr>
            <w:tcW w:w="3155" w:type="dxa"/>
            <w:shd w:val="clear" w:color="auto" w:fill="F6F8FB"/>
            <w:vAlign w:val="center"/>
          </w:tcPr>
          <w:p w:rsidR="008D2D1C" w:rsidRDefault="001F0389">
            <w:pPr>
              <w:pStyle w:val="Cell"/>
            </w:pPr>
            <w:r>
              <w:t>Lớp học video (F8)</w:t>
            </w:r>
          </w:p>
        </w:tc>
        <w:tc>
          <w:tcPr>
            <w:tcW w:w="3549" w:type="dxa"/>
            <w:shd w:val="clear" w:color="auto" w:fill="F6F8FB"/>
            <w:vAlign w:val="center"/>
          </w:tcPr>
          <w:p w:rsidR="008D2D1C" w:rsidRDefault="001F0389">
            <w:pPr>
              <w:pStyle w:val="Cell"/>
            </w:pPr>
            <w:r>
              <w:t>Đã nối SDK; cuộc gọi thật giữa hai máy chưa kiểm thử tự động</w:t>
            </w:r>
          </w:p>
        </w:tc>
      </w:tr>
    </w:tbl>
    <w:p w:rsidR="008D2D1C" w:rsidRDefault="008D2D1C">
      <w:pPr>
        <w:spacing w:after="80"/>
        <w:ind w:firstLine="0"/>
      </w:pPr>
    </w:p>
    <w:p>
      <w:pPr>
        <w:pStyle w:val="Heading2"/>
      </w:pPr>
      <w:r>
        <w:t>11.5. Thế giới online nhiều người chơi</w:t>
      </w:r>
    </w:p>
    <w:p>
      <w:pPr/>
      <w:r>
        <w:t>Client Supabase Realtime được viết lại: nhiều kênh trên một socket; thread riêng cho đọc và ghi (ClientWebSocket của Mono chặn thread pool); hàng đợi gửi tuần tự; bộ đọc JSON chuẩn; tự kết nối lại. Mỗi địa điểm được chia thành các phòng (shard) tối đa 40 người. Vị trí gửi 2–6 Hz tùy độ đông và tự chậm lại khi server báo vượt giới hạn; avatar nội suy mượt. Chat khu vực, cộng đồng và nhóm là tạm thời, không lưu. Tin nhắn riêng được mã hóa đầu-cuối (RSA-2048 + AES-256 + HMAC, có chữ ký và mã an toàn). Bạn bè hiện online/offline theo kênh lobby. Voice (Agora) có voice khu vực theo khoảng cách, voice nhóm, gọi riêng, giữ T để nói và khử ồn.</w:t>
      </w:r>
    </w:p>
    <w:p>
      <w:pPr>
        <w:jc w:val="center"/>
      </w:pPr>
      <w:r>
        <w:drawing>
          <wp:inline xmlns:a="http://schemas.openxmlformats.org/drawingml/2006/main" xmlns:pic="http://schemas.openxmlformats.org/drawingml/2006/picture">
            <wp:extent cx="5040000" cy="2835000"/>
            <wp:docPr id="80" name="Picture 80"/>
            <wp:cNvGraphicFramePr>
              <a:graphicFrameLocks noChangeAspect="1"/>
            </wp:cNvGraphicFramePr>
            <a:graphic>
              <a:graphicData uri="http://schemas.openxmlformats.org/drawingml/2006/picture">
                <pic:pic>
                  <pic:nvPicPr>
                    <pic:cNvPr id="0" name="chat_area.jpg"/>
                    <pic:cNvPicPr/>
                  </pic:nvPicPr>
                  <pic:blipFill>
                    <a:blip r:embed="rId90"/>
                    <a:stretch>
                      <a:fillRect/>
                    </a:stretch>
                  </pic:blipFill>
                  <pic:spPr>
                    <a:xfrm>
                      <a:off x="0" y="0"/>
                      <a:ext cx="5040000" cy="2835000"/>
                    </a:xfrm>
                    <a:prstGeom prst="rect"/>
                  </pic:spPr>
                </pic:pic>
              </a:graphicData>
            </a:graphic>
          </wp:inline>
        </w:drawing>
      </w:r>
    </w:p>
    <w:p>
      <w:pPr>
        <w:pStyle w:val="Caption"/>
        <w:jc w:val="center"/>
      </w:pPr>
      <w:r>
        <w:t>Hình 11.x. Cửa sổ trò chuyện: khu vực, cộng đồng, nhóm, riêng tư, bạn bè</w:t>
      </w:r>
    </w:p>
    <w:p>
      <w:pPr/>
      <w:r>
        <w:t>Kết quả load test (Tools/online_load_test.py, cùng giao thức với game, trên gói Supabase hiện tại):</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Người trong 1 phòng</w:t>
            </w:r>
          </w:p>
        </w:tc>
        <w:tc>
          <w:tcPr>
            <w:tcW w:type="dxa" w:w="2268"/>
          </w:tcPr>
          <w:p>
            <w:r>
              <w:t>Tin đến nơi</w:t>
            </w:r>
          </w:p>
        </w:tc>
        <w:tc>
          <w:tcPr>
            <w:tcW w:type="dxa" w:w="2268"/>
          </w:tcPr>
          <w:p>
            <w:r>
              <w:t>Độ trễ p50 / p95</w:t>
            </w:r>
          </w:p>
        </w:tc>
        <w:tc>
          <w:tcPr>
            <w:tcW w:type="dxa" w:w="2268"/>
          </w:tcPr>
          <w:p>
            <w:r>
              <w:t>Ghi chú</w:t>
            </w:r>
          </w:p>
        </w:tc>
      </w:tr>
      <w:tr>
        <w:tc>
          <w:tcPr>
            <w:tcW w:type="dxa" w:w="2268"/>
          </w:tcPr>
          <w:p>
            <w:r>
              <w:t>20</w:t>
            </w:r>
          </w:p>
        </w:tc>
        <w:tc>
          <w:tcPr>
            <w:tcW w:type="dxa" w:w="2268"/>
          </w:tcPr>
          <w:p>
            <w:r>
              <w:t>97,9%</w:t>
            </w:r>
          </w:p>
        </w:tc>
        <w:tc>
          <w:tcPr>
            <w:tcW w:type="dxa" w:w="2268"/>
          </w:tcPr>
          <w:p>
            <w:r>
              <w:t>96 / 407 ms</w:t>
            </w:r>
          </w:p>
        </w:tc>
        <w:tc>
          <w:tcPr>
            <w:tcW w:type="dxa" w:w="2268"/>
          </w:tcPr>
          <w:p>
            <w:r>
              <w:t>không lỗi giới hạn</w:t>
            </w:r>
          </w:p>
        </w:tc>
      </w:tr>
      <w:tr>
        <w:tc>
          <w:tcPr>
            <w:tcW w:type="dxa" w:w="2268"/>
          </w:tcPr>
          <w:p>
            <w:r>
              <w:t>40</w:t>
            </w:r>
          </w:p>
        </w:tc>
        <w:tc>
          <w:tcPr>
            <w:tcW w:type="dxa" w:w="2268"/>
          </w:tcPr>
          <w:p>
            <w:r>
              <w:t>96,8%</w:t>
            </w:r>
          </w:p>
        </w:tc>
        <w:tc>
          <w:tcPr>
            <w:tcW w:type="dxa" w:w="2268"/>
          </w:tcPr>
          <w:p>
            <w:r>
              <w:t>131 / 457 ms</w:t>
            </w:r>
          </w:p>
        </w:tc>
        <w:tc>
          <w:tcPr>
            <w:tcW w:type="dxa" w:w="2268"/>
          </w:tcPr>
          <w:p>
            <w:r>
              <w:t>không lỗi giới hạn</w:t>
            </w:r>
          </w:p>
        </w:tc>
      </w:tr>
      <w:tr>
        <w:tc>
          <w:tcPr>
            <w:tcW w:type="dxa" w:w="2268"/>
          </w:tcPr>
          <w:p>
            <w:r>
              <w:t>60 kết nối từ 1 máy</w:t>
            </w:r>
          </w:p>
        </w:tc>
        <w:tc>
          <w:tcPr>
            <w:tcW w:type="dxa" w:w="2268"/>
          </w:tcPr>
          <w:p>
            <w:r>
              <w:t>—</w:t>
            </w:r>
          </w:p>
        </w:tc>
        <w:tc>
          <w:tcPr>
            <w:tcW w:type="dxa" w:w="2268"/>
          </w:tcPr>
          <w:p>
            <w:r>
              <w:t>—</w:t>
            </w:r>
          </w:p>
        </w:tc>
        <w:tc>
          <w:tcPr>
            <w:tcW w:type="dxa" w:w="2268"/>
          </w:tcPr>
          <w:p>
            <w:r>
              <w:t>39/60 bị từ chối kết nối</w:t>
            </w:r>
          </w:p>
        </w:tc>
      </w:tr>
    </w:tbl>
    <w:p>
      <w:pPr/>
      <w:r>
        <w:t>Muốn hơn 1000 người cùng lúc cần nâng gói Supabase hoặc chuyển phần đồng bộ vị trí sang game server riêng. Kiến trúc shard và chat hiện tại vẫn giữ được.</w:t>
      </w:r>
    </w:p>
    <w:p w:rsidR="008D2D1C" w:rsidRDefault="001F0389">
      <w:pPr>
        <w:pStyle w:val="Heading1"/>
        <w:pageBreakBefore/>
        <w:pBdr>
          <w:bottom w:val="single" w:sz="8" w:space="6" w:color="B8862B"/>
        </w:pBdr>
      </w:pPr>
      <w:bookmarkStart w:id="128" w:name="_Toc242608097"/>
      <w:r>
        <w:lastRenderedPageBreak/>
        <w:t>CHƯƠNG 12. PIPELINE NỘI DUNG, CÔNG CỤ VÀ QUY TRÌNH</w:t>
      </w:r>
      <w:bookmarkEnd w:id="128"/>
    </w:p>
    <w:p w:rsidR="008D2D1C" w:rsidRDefault="001F0389">
      <w:pPr>
        <w:pStyle w:val="Heading2"/>
      </w:pPr>
      <w:bookmarkStart w:id="129" w:name="_Toc242608098"/>
      <w:r>
        <w:t>12.1. Builder thay cho thao tác tay</w:t>
      </w:r>
      <w:bookmarkEnd w:id="129"/>
    </w:p>
    <w:p w:rsidR="008D2D1C" w:rsidRDefault="001F0389">
      <w:r>
        <w:t>Quy tắc của repository không cho phép lệnh menu Editor ([MenuItem]) hay bước thiết lập thủ công: mở project và nhấn Play phải dùng ngay trạng thái hoàn chỉnh. Mỗi khu vực có một builder chạy bằng dòng lệnh Unity -batchmode -executeMethod, dựng và lưu scene. Builder mới của đợt này gồm IslandBuilder (toàn bộ Đảo Midori, prefab giai đoạn cây, bộ điều khiển hoạt ảnh con vật) và JobSiteBuilder (các trạm làm việc ở konbini và nhà hàng, gỡ các điểm nghề cũ).</w:t>
      </w:r>
    </w:p>
    <w:p w:rsidR="008D2D1C" w:rsidRDefault="001F0389">
      <w:pPr>
        <w:pStyle w:val="TableCaption"/>
        <w:keepNext/>
      </w:pPr>
      <w:bookmarkStart w:id="130" w:name="_Toc242608199"/>
      <w:r>
        <w:t>Bảng 12.1. Các builder chính</w:t>
      </w:r>
      <w:bookmarkEnd w:id="130"/>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401"/>
        <w:gridCol w:w="5669"/>
      </w:tblGrid>
      <w:tr w:rsidR="008D2D1C">
        <w:trPr>
          <w:cantSplit/>
          <w:tblHeader/>
          <w:jc w:val="center"/>
        </w:trPr>
        <w:tc>
          <w:tcPr>
            <w:tcW w:w="3401" w:type="dxa"/>
            <w:shd w:val="clear" w:color="auto" w:fill="17305E"/>
            <w:vAlign w:val="center"/>
          </w:tcPr>
          <w:p w:rsidR="008D2D1C" w:rsidRDefault="001F0389">
            <w:pPr>
              <w:pStyle w:val="CellHead"/>
            </w:pPr>
            <w:r>
              <w:t>Builder</w:t>
            </w:r>
          </w:p>
        </w:tc>
        <w:tc>
          <w:tcPr>
            <w:tcW w:w="5669" w:type="dxa"/>
            <w:shd w:val="clear" w:color="auto" w:fill="17305E"/>
            <w:vAlign w:val="center"/>
          </w:tcPr>
          <w:p w:rsidR="008D2D1C" w:rsidRDefault="001F0389">
            <w:pPr>
              <w:pStyle w:val="CellHead"/>
            </w:pPr>
            <w:r>
              <w:t>Kết quả</w:t>
            </w:r>
          </w:p>
        </w:tc>
      </w:tr>
      <w:tr w:rsidR="008D2D1C">
        <w:trPr>
          <w:cantSplit/>
          <w:jc w:val="center"/>
        </w:trPr>
        <w:tc>
          <w:tcPr>
            <w:tcW w:w="3401" w:type="dxa"/>
            <w:vAlign w:val="center"/>
          </w:tcPr>
          <w:p w:rsidR="008D2D1C" w:rsidRDefault="001F0389">
            <w:pPr>
              <w:pStyle w:val="Cell"/>
            </w:pPr>
            <w:r>
              <w:rPr>
                <w:b/>
                <w:color w:val="17305E"/>
              </w:rPr>
              <w:t>CityTownBuilder</w:t>
            </w:r>
          </w:p>
        </w:tc>
        <w:tc>
          <w:tcPr>
            <w:tcW w:w="5669" w:type="dxa"/>
            <w:vAlign w:val="center"/>
          </w:tcPr>
          <w:p w:rsidR="008D2D1C" w:rsidRDefault="001F0389">
            <w:pPr>
              <w:pStyle w:val="Cell"/>
            </w:pPr>
            <w:r>
              <w:t>Thành phố Hibari-chō, konbini, quầy thu ngân, biển chỉ đường</w:t>
            </w:r>
          </w:p>
        </w:tc>
      </w:tr>
      <w:tr w:rsidR="008D2D1C">
        <w:trPr>
          <w:cantSplit/>
          <w:jc w:val="center"/>
        </w:trPr>
        <w:tc>
          <w:tcPr>
            <w:tcW w:w="3401" w:type="dxa"/>
            <w:shd w:val="clear" w:color="auto" w:fill="F6F8FB"/>
            <w:vAlign w:val="center"/>
          </w:tcPr>
          <w:p w:rsidR="008D2D1C" w:rsidRDefault="001F0389">
            <w:pPr>
              <w:pStyle w:val="Cell"/>
            </w:pPr>
            <w:r>
              <w:rPr>
                <w:b/>
                <w:color w:val="17305E"/>
              </w:rPr>
              <w:t>StationClerkBuilder · StationTrainBuilder</w:t>
            </w:r>
          </w:p>
        </w:tc>
        <w:tc>
          <w:tcPr>
            <w:tcW w:w="5669" w:type="dxa"/>
            <w:shd w:val="clear" w:color="auto" w:fill="F6F8FB"/>
            <w:vAlign w:val="center"/>
          </w:tcPr>
          <w:p w:rsidR="008D2D1C" w:rsidRDefault="001F0389">
            <w:pPr>
              <w:pStyle w:val="Cell"/>
            </w:pPr>
            <w:r>
              <w:t>Ga tàu, nhân viên Kimura, tàu và toa</w:t>
            </w:r>
          </w:p>
        </w:tc>
      </w:tr>
      <w:tr w:rsidR="008D2D1C">
        <w:trPr>
          <w:cantSplit/>
          <w:jc w:val="center"/>
        </w:trPr>
        <w:tc>
          <w:tcPr>
            <w:tcW w:w="3401" w:type="dxa"/>
            <w:vAlign w:val="center"/>
          </w:tcPr>
          <w:p w:rsidR="008D2D1C" w:rsidRDefault="001F0389">
            <w:pPr>
              <w:pStyle w:val="Cell"/>
            </w:pPr>
            <w:r>
              <w:rPr>
                <w:b/>
                <w:color w:val="17305E"/>
              </w:rPr>
              <w:t>ClassroomBuilder · HomeBedroomBuilder</w:t>
            </w:r>
          </w:p>
        </w:tc>
        <w:tc>
          <w:tcPr>
            <w:tcW w:w="5669" w:type="dxa"/>
            <w:vAlign w:val="center"/>
          </w:tcPr>
          <w:p w:rsidR="008D2D1C" w:rsidRDefault="001F0389">
            <w:pPr>
              <w:pStyle w:val="Cell"/>
            </w:pPr>
            <w:r>
              <w:t>Lớp học với bàn thi; phòng trọ</w:t>
            </w:r>
          </w:p>
        </w:tc>
      </w:tr>
      <w:tr w:rsidR="008D2D1C">
        <w:trPr>
          <w:cantSplit/>
          <w:jc w:val="center"/>
        </w:trPr>
        <w:tc>
          <w:tcPr>
            <w:tcW w:w="3401" w:type="dxa"/>
            <w:shd w:val="clear" w:color="auto" w:fill="F6F8FB"/>
            <w:vAlign w:val="center"/>
          </w:tcPr>
          <w:p w:rsidR="008D2D1C" w:rsidRDefault="001F0389">
            <w:pPr>
              <w:pStyle w:val="Cell"/>
            </w:pPr>
            <w:r>
              <w:rPr>
                <w:b/>
                <w:color w:val="17305E"/>
              </w:rPr>
              <w:t>GameCenterBuilder</w:t>
            </w:r>
          </w:p>
        </w:tc>
        <w:tc>
          <w:tcPr>
            <w:tcW w:w="5669" w:type="dxa"/>
            <w:shd w:val="clear" w:color="auto" w:fill="F6F8FB"/>
            <w:vAlign w:val="center"/>
          </w:tcPr>
          <w:p w:rsidR="008D2D1C" w:rsidRDefault="001F0389">
            <w:pPr>
              <w:pStyle w:val="Cell"/>
            </w:pPr>
            <w:r>
              <w:t>Game Center, Kana Match, lối vào trên phố</w:t>
            </w:r>
          </w:p>
        </w:tc>
      </w:tr>
      <w:tr w:rsidR="008D2D1C">
        <w:trPr>
          <w:cantSplit/>
          <w:jc w:val="center"/>
        </w:trPr>
        <w:tc>
          <w:tcPr>
            <w:tcW w:w="3401" w:type="dxa"/>
            <w:vAlign w:val="center"/>
          </w:tcPr>
          <w:p w:rsidR="008D2D1C" w:rsidRDefault="001F0389">
            <w:pPr>
              <w:pStyle w:val="Cell"/>
            </w:pPr>
            <w:r>
              <w:rPr>
                <w:b/>
                <w:color w:val="17305E"/>
              </w:rPr>
              <w:t>IslandBuilder</w:t>
            </w:r>
          </w:p>
        </w:tc>
        <w:tc>
          <w:tcPr>
            <w:tcW w:w="5669" w:type="dxa"/>
            <w:vAlign w:val="center"/>
          </w:tcPr>
          <w:p w:rsidR="008D2D1C" w:rsidRDefault="001F0389">
            <w:pPr>
              <w:pStyle w:val="Cell"/>
            </w:pPr>
            <w:r>
              <w:t>Đảo Midori: địa hình, ruộng, chuồng thú, cửa hàng, ga, cô Hana</w:t>
            </w:r>
          </w:p>
        </w:tc>
      </w:tr>
      <w:tr w:rsidR="008D2D1C">
        <w:trPr>
          <w:cantSplit/>
          <w:jc w:val="center"/>
        </w:trPr>
        <w:tc>
          <w:tcPr>
            <w:tcW w:w="3401" w:type="dxa"/>
            <w:shd w:val="clear" w:color="auto" w:fill="F6F8FB"/>
            <w:vAlign w:val="center"/>
          </w:tcPr>
          <w:p w:rsidR="008D2D1C" w:rsidRDefault="001F0389">
            <w:pPr>
              <w:pStyle w:val="Cell"/>
            </w:pPr>
            <w:r>
              <w:rPr>
                <w:b/>
                <w:color w:val="17305E"/>
              </w:rPr>
              <w:t>JobSiteBuilder</w:t>
            </w:r>
          </w:p>
        </w:tc>
        <w:tc>
          <w:tcPr>
            <w:tcW w:w="5669" w:type="dxa"/>
            <w:shd w:val="clear" w:color="auto" w:fill="F6F8FB"/>
            <w:vAlign w:val="center"/>
          </w:tcPr>
          <w:p w:rsidR="008D2D1C" w:rsidRDefault="001F0389">
            <w:pPr>
              <w:pStyle w:val="Cell"/>
            </w:pPr>
            <w:r>
              <w:t>Trạm làm việc konbini và sushi; xoá điểm nghề trả lương một nút</w:t>
            </w:r>
          </w:p>
        </w:tc>
      </w:tr>
    </w:tbl>
    <w:p w:rsidR="008D2D1C" w:rsidRDefault="008D2D1C">
      <w:pPr>
        <w:spacing w:after="80"/>
        <w:ind w:firstLine="0"/>
      </w:pPr>
    </w:p>
    <w:p w:rsidR="008D2D1C" w:rsidRDefault="001F0389">
      <w:pPr>
        <w:pStyle w:val="Heading2"/>
      </w:pPr>
      <w:bookmarkStart w:id="131" w:name="_Toc242608099"/>
      <w:r>
        <w:t>12.2. Pipeline tài nguyên và icon</w:t>
      </w:r>
      <w:bookmarkEnd w:id="131"/>
    </w:p>
    <w:p w:rsidR="008D2D1C" w:rsidRDefault="001F0389">
      <w:r>
        <w:t>Codex xây dựng pipeline tạo icon từ mô hình 3D (438 ảnh hợp lệ từ 599 ứng viên, 17 ảnh cần duyệt thêm). Đồ án không gắn hàng loạt: chỉ những icon được xem trực tiếp và khớp đúng vật phẩm mới được đưa vào Resources/Items — 8 icon cho nông sản, dụng cụ và đồ công nghệ, 4 icon nigiri cho thẻ gọi món. Icon túi hạt giống, bình tưới và vé tàu về Hibari được vẽ riêng do không có mô hình tương ứng.</w:t>
      </w:r>
    </w:p>
    <w:p w:rsidR="008D2D1C" w:rsidRDefault="001F0389">
      <w:r>
        <w:t xml:space="preserve">Ảnh cho quầy Văn phòng phẩm dùng cùng nguyên tắc: ItemIconRenderer có thêm hai lệnh chạy batchmode, không cần thao tác menu — PreviewStationery chụp toàn bộ 41 mô hình văn phòng phẩm trong dự án để chọn bằng mắt, RenderStationery ghi ảnh sản phẩm vào Resources/Items. Mọi ảnh dùng chung góc máy 3/4, bộ đèn </w:t>
      </w:r>
      <w:r>
        <w:lastRenderedPageBreak/>
        <w:t>key/fill/rim và lề cắt 6% quanh hình bóng vật, nền trong suốt 512 px. Bộ Styloo Classroom khi nhập dạng FBX bị mất texture bảng màu nên mô hình hiện trắng; renderer đọc bảng màu ngay từ tệp GLB cùng tên trong bộ tài nguyên khi chụp, không thêm texture mới vào dự án. Gói 12 trang dùng sổ gáy xoắn PRINCIPALOFFICEnotebook_001, gói 30 trang dùng vở bìa cứng book__004 đặt nằm. Gói giấy rời 5 trang được ghi nhận là thiếu mô hình: mẫu gần nhất (postit) chỉ là một tờ giấy dán cong, không đúng sản phẩm, nên đồ án không dùng thay.</w:t>
      </w:r>
    </w:p>
    <w:p w:rsidR="008D2D1C" w:rsidRDefault="001F0389">
      <w:pPr>
        <w:keepNext/>
        <w:spacing w:before="120" w:after="0"/>
        <w:ind w:firstLine="0"/>
        <w:jc w:val="center"/>
      </w:pPr>
      <w:r>
        <w:rPr>
          <w:noProof/>
        </w:rPr>
        <w:drawing>
          <wp:inline distT="0" distB="0" distL="0" distR="0">
            <wp:extent cx="5040000" cy="23436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ery_shelf_crop.png"/>
                    <pic:cNvPicPr/>
                  </pic:nvPicPr>
                  <pic:blipFill>
                    <a:blip r:embed="rId64"/>
                    <a:stretch>
                      <a:fillRect/>
                    </a:stretch>
                  </pic:blipFill>
                  <pic:spPr>
                    <a:xfrm>
                      <a:off x="0" y="0"/>
                      <a:ext cx="5040000" cy="2343600"/>
                    </a:xfrm>
                    <a:prstGeom prst="rect">
                      <a:avLst/>
                    </a:prstGeom>
                  </pic:spPr>
                </pic:pic>
              </a:graphicData>
            </a:graphic>
          </wp:inline>
        </w:drawing>
      </w:r>
    </w:p>
    <w:p w:rsidR="008D2D1C" w:rsidRDefault="001F0389">
      <w:pPr>
        <w:pStyle w:val="Caption"/>
      </w:pPr>
      <w:bookmarkStart w:id="132" w:name="_Toc242608169"/>
      <w:r>
        <w:t>Hình 12.1. Quầy Văn phòng phẩm: ảnh gói 12 và 30 trang render từ mô hình 3D thật</w:t>
      </w:r>
      <w:bookmarkEnd w:id="132"/>
    </w:p>
    <w:p w:rsidR="008D2D1C" w:rsidRDefault="001F0389">
      <w:pPr>
        <w:pStyle w:val="Heading2"/>
      </w:pPr>
      <w:bookmarkStart w:id="133" w:name="_Toc242608100"/>
      <w:r>
        <w:t>12.3. Phối hợp nhóm</w:t>
      </w:r>
      <w:bookmarkEnd w:id="133"/>
    </w:p>
    <w:p w:rsidR="008D2D1C" w:rsidRDefault="001F0389">
      <w:pPr>
        <w:pStyle w:val="TableCaption"/>
        <w:keepNext/>
      </w:pPr>
      <w:bookmarkStart w:id="134" w:name="_Toc242608200"/>
      <w:r>
        <w:t>Bảng 12.2. Phân công trong nhóm</w:t>
      </w:r>
      <w:bookmarkEnd w:id="134"/>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886"/>
        <w:gridCol w:w="6184"/>
      </w:tblGrid>
      <w:tr w:rsidR="008D2D1C">
        <w:trPr>
          <w:cantSplit/>
          <w:tblHeader/>
          <w:jc w:val="center"/>
        </w:trPr>
        <w:tc>
          <w:tcPr>
            <w:tcW w:w="2886" w:type="dxa"/>
            <w:shd w:val="clear" w:color="auto" w:fill="17305E"/>
            <w:vAlign w:val="center"/>
          </w:tcPr>
          <w:p w:rsidR="008D2D1C" w:rsidRDefault="001F0389">
            <w:pPr>
              <w:pStyle w:val="CellHead"/>
            </w:pPr>
            <w:r>
              <w:t>Thành viên</w:t>
            </w:r>
          </w:p>
        </w:tc>
        <w:tc>
          <w:tcPr>
            <w:tcW w:w="6184" w:type="dxa"/>
            <w:shd w:val="clear" w:color="auto" w:fill="17305E"/>
            <w:vAlign w:val="center"/>
          </w:tcPr>
          <w:p w:rsidR="008D2D1C" w:rsidRDefault="001F0389">
            <w:pPr>
              <w:pStyle w:val="CellHead"/>
            </w:pPr>
            <w:r>
              <w:t>Vai trò</w:t>
            </w:r>
          </w:p>
        </w:tc>
      </w:tr>
      <w:tr w:rsidR="008D2D1C">
        <w:trPr>
          <w:cantSplit/>
          <w:jc w:val="center"/>
        </w:trPr>
        <w:tc>
          <w:tcPr>
            <w:tcW w:w="2886" w:type="dxa"/>
            <w:vAlign w:val="center"/>
          </w:tcPr>
          <w:p w:rsidR="008D2D1C" w:rsidRDefault="001F0389">
            <w:pPr>
              <w:pStyle w:val="Cell"/>
            </w:pPr>
            <w:r>
              <w:rPr>
                <w:b/>
                <w:color w:val="17305E"/>
              </w:rPr>
              <w:t>Quách Thành Long</w:t>
            </w:r>
          </w:p>
        </w:tc>
        <w:tc>
          <w:tcPr>
            <w:tcW w:w="6184" w:type="dxa"/>
            <w:vAlign w:val="center"/>
          </w:tcPr>
          <w:p w:rsidR="008D2D1C" w:rsidRDefault="001F0389">
            <w:pPr>
              <w:pStyle w:val="Cell"/>
            </w:pPr>
            <w:r>
              <w:t>Chủ dự án: định hướng, giao yêu cầu bằng ảnh chụp lỗi, duyệt kết quả, commit</w:t>
            </w:r>
          </w:p>
        </w:tc>
      </w:tr>
      <w:tr w:rsidR="008D2D1C">
        <w:trPr>
          <w:cantSplit/>
          <w:jc w:val="center"/>
        </w:trPr>
        <w:tc>
          <w:tcPr>
            <w:tcW w:w="2886" w:type="dxa"/>
            <w:shd w:val="clear" w:color="auto" w:fill="F6F8FB"/>
            <w:vAlign w:val="center"/>
          </w:tcPr>
          <w:p w:rsidR="008D2D1C" w:rsidRDefault="001F0389">
            <w:pPr>
              <w:pStyle w:val="Cell"/>
            </w:pPr>
            <w:r>
              <w:rPr>
                <w:b/>
                <w:color w:val="17305E"/>
              </w:rPr>
              <w:t>Claude (trợ lý AI)</w:t>
            </w:r>
          </w:p>
        </w:tc>
        <w:tc>
          <w:tcPr>
            <w:tcW w:w="6184" w:type="dxa"/>
            <w:shd w:val="clear" w:color="auto" w:fill="F6F8FB"/>
            <w:vAlign w:val="center"/>
          </w:tcPr>
          <w:p w:rsidR="008D2D1C" w:rsidRDefault="001F0389">
            <w:pPr>
              <w:pStyle w:val="Cell"/>
            </w:pPr>
            <w:r>
              <w:t>Gameplay, UI, khu vực, Đảo Midori, việc làm, kiểm thử Play Mode</w:t>
            </w:r>
          </w:p>
        </w:tc>
      </w:tr>
      <w:tr w:rsidR="008D2D1C">
        <w:trPr>
          <w:cantSplit/>
          <w:jc w:val="center"/>
        </w:trPr>
        <w:tc>
          <w:tcPr>
            <w:tcW w:w="2886" w:type="dxa"/>
            <w:vAlign w:val="center"/>
          </w:tcPr>
          <w:p w:rsidR="008D2D1C" w:rsidRDefault="001F0389">
            <w:pPr>
              <w:pStyle w:val="Cell"/>
            </w:pPr>
            <w:r>
              <w:rPr>
                <w:b/>
                <w:color w:val="17305E"/>
              </w:rPr>
              <w:t>Codex (trợ lý AI)</w:t>
            </w:r>
          </w:p>
        </w:tc>
        <w:tc>
          <w:tcPr>
            <w:tcW w:w="6184" w:type="dxa"/>
            <w:vAlign w:val="center"/>
          </w:tcPr>
          <w:p w:rsidR="008D2D1C" w:rsidRDefault="001F0389">
            <w:pPr>
              <w:pStyle w:val="Cell"/>
            </w:pPr>
            <w:r>
              <w:t>Pipeline tài nguyên/icon, kiểm tra độc lập, công cụ dữ liệu đề thi</w:t>
            </w:r>
          </w:p>
        </w:tc>
      </w:tr>
    </w:tbl>
    <w:p w:rsidR="008D2D1C" w:rsidRDefault="008D2D1C">
      <w:pPr>
        <w:spacing w:after="80"/>
        <w:ind w:firstLine="0"/>
      </w:pPr>
    </w:p>
    <w:p w:rsidR="008D2D1C" w:rsidRDefault="001F0389">
      <w:pPr>
        <w:keepNext/>
        <w:spacing w:before="120" w:after="0"/>
        <w:ind w:firstLine="0"/>
        <w:jc w:val="center"/>
      </w:pPr>
      <w:r>
        <w:rPr>
          <w:noProof/>
        </w:rPr>
        <w:lastRenderedPageBreak/>
        <w:drawing>
          <wp:inline distT="0" distB="0" distL="0" distR="0">
            <wp:extent cx="5220000" cy="3079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4_dev_workflow.png"/>
                    <pic:cNvPicPr/>
                  </pic:nvPicPr>
                  <pic:blipFill>
                    <a:blip r:embed="rId65"/>
                    <a:stretch>
                      <a:fillRect/>
                    </a:stretch>
                  </pic:blipFill>
                  <pic:spPr>
                    <a:xfrm>
                      <a:off x="0" y="0"/>
                      <a:ext cx="5220000" cy="3079800"/>
                    </a:xfrm>
                    <a:prstGeom prst="rect">
                      <a:avLst/>
                    </a:prstGeom>
                  </pic:spPr>
                </pic:pic>
              </a:graphicData>
            </a:graphic>
          </wp:inline>
        </w:drawing>
      </w:r>
    </w:p>
    <w:p w:rsidR="008D2D1C" w:rsidRDefault="001F0389">
      <w:pPr>
        <w:pStyle w:val="Caption"/>
      </w:pPr>
      <w:bookmarkStart w:id="135" w:name="_Toc242608170"/>
      <w:r>
        <w:t>Hình 12.2. Quy trình một vòng phát triển</w:t>
      </w:r>
      <w:bookmarkEnd w:id="135"/>
    </w:p>
    <w:p w:rsidR="008D2D1C" w:rsidRDefault="001F0389">
      <w:pPr>
        <w:pStyle w:val="Heading1"/>
        <w:pageBreakBefore/>
        <w:pBdr>
          <w:bottom w:val="single" w:sz="8" w:space="6" w:color="B8862B"/>
        </w:pBdr>
      </w:pPr>
      <w:bookmarkStart w:id="136" w:name="_Toc242608101"/>
      <w:r>
        <w:lastRenderedPageBreak/>
        <w:t>CHƯƠNG 13. KIỂM THỬ VÀ ĐÁNH GIÁ</w:t>
      </w:r>
      <w:bookmarkEnd w:id="136"/>
    </w:p>
    <w:p w:rsidR="008D2D1C" w:rsidRDefault="001F0389">
      <w:pPr>
        <w:pStyle w:val="Heading2"/>
      </w:pPr>
      <w:bookmarkStart w:id="137" w:name="_Toc242608102"/>
      <w:r>
        <w:t>13.1. Chiến lược kiểm thử</w:t>
      </w:r>
      <w:bookmarkEnd w:id="137"/>
    </w:p>
    <w:p w:rsidR="008D2D1C" w:rsidRDefault="001F0389">
      <w:r>
        <w:t>Kiểm thử Play Mode chạy game thật ở chế độ batch: nạp scene, điều khiển nhân vật bằng đường vào thật của hệ thống (GameInputService, InteractionDetector), bấm nút giao diện, chờ thao tác có thời gian và chụp ảnh. EditMode kiểm tra dữ liệu và logic không cần scene. Một Phase chỉ được ghi nhận khi bài tương ứng đạt.</w:t>
      </w:r>
    </w:p>
    <w:p w:rsidR="008D2D1C" w:rsidRDefault="001F0389">
      <w:pPr>
        <w:keepNext/>
        <w:spacing w:before="120" w:after="0"/>
        <w:ind w:firstLine="0"/>
        <w:jc w:val="center"/>
      </w:pPr>
      <w:r>
        <w:rPr>
          <w:noProof/>
        </w:rPr>
        <w:drawing>
          <wp:inline distT="0" distB="0" distL="0" distR="0">
            <wp:extent cx="5580000" cy="268269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3_tests.png"/>
                    <pic:cNvPicPr/>
                  </pic:nvPicPr>
                  <pic:blipFill>
                    <a:blip r:embed="rId66"/>
                    <a:stretch>
                      <a:fillRect/>
                    </a:stretch>
                  </pic:blipFill>
                  <pic:spPr>
                    <a:xfrm>
                      <a:off x="0" y="0"/>
                      <a:ext cx="5580000" cy="2682692"/>
                    </a:xfrm>
                    <a:prstGeom prst="rect">
                      <a:avLst/>
                    </a:prstGeom>
                  </pic:spPr>
                </pic:pic>
              </a:graphicData>
            </a:graphic>
          </wp:inline>
        </w:drawing>
      </w:r>
    </w:p>
    <w:p w:rsidR="008D2D1C" w:rsidRDefault="001F0389">
      <w:pPr>
        <w:pStyle w:val="Caption"/>
      </w:pPr>
      <w:bookmarkStart w:id="138" w:name="_Toc242608171"/>
      <w:r>
        <w:t>Hình 13.1. Kết quả kiểm thử tự động ngày 10/10/2026</w:t>
      </w:r>
      <w:bookmarkEnd w:id="138"/>
    </w:p>
    <w:p w:rsidR="008D2D1C" w:rsidRDefault="001F0389">
      <w:pPr>
        <w:pStyle w:val="TableCaption"/>
        <w:keepNext/>
      </w:pPr>
      <w:bookmarkStart w:id="139" w:name="_Toc242608201"/>
      <w:r>
        <w:t>Bảng 13.1. Các bộ kiểm thử tiêu biểu</w:t>
      </w:r>
      <w:bookmarkEnd w:id="139"/>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401"/>
        <w:gridCol w:w="4373"/>
        <w:gridCol w:w="1296"/>
      </w:tblGrid>
      <w:tr w:rsidR="008D2D1C">
        <w:trPr>
          <w:cantSplit/>
          <w:tblHeader/>
          <w:jc w:val="center"/>
        </w:trPr>
        <w:tc>
          <w:tcPr>
            <w:tcW w:w="3401" w:type="dxa"/>
            <w:shd w:val="clear" w:color="auto" w:fill="17305E"/>
            <w:vAlign w:val="center"/>
          </w:tcPr>
          <w:p w:rsidR="008D2D1C" w:rsidRDefault="001F0389">
            <w:pPr>
              <w:pStyle w:val="CellHead"/>
            </w:pPr>
            <w:r>
              <w:rPr>
                <w:sz w:val="21"/>
              </w:rPr>
              <w:t>Bộ kiểm thử</w:t>
            </w:r>
          </w:p>
        </w:tc>
        <w:tc>
          <w:tcPr>
            <w:tcW w:w="4373" w:type="dxa"/>
            <w:shd w:val="clear" w:color="auto" w:fill="17305E"/>
            <w:vAlign w:val="center"/>
          </w:tcPr>
          <w:p w:rsidR="008D2D1C" w:rsidRDefault="001F0389">
            <w:pPr>
              <w:pStyle w:val="CellHead"/>
            </w:pPr>
            <w:r>
              <w:rPr>
                <w:sz w:val="21"/>
              </w:rPr>
              <w:t>Nội dung chính</w:t>
            </w:r>
          </w:p>
        </w:tc>
        <w:tc>
          <w:tcPr>
            <w:tcW w:w="1296" w:type="dxa"/>
            <w:shd w:val="clear" w:color="auto" w:fill="17305E"/>
            <w:vAlign w:val="center"/>
          </w:tcPr>
          <w:p w:rsidR="008D2D1C" w:rsidRDefault="001F0389">
            <w:pPr>
              <w:pStyle w:val="CellHead"/>
            </w:pPr>
            <w:r>
              <w:rPr>
                <w:sz w:val="21"/>
              </w:rPr>
              <w:t>Kết quả</w:t>
            </w:r>
          </w:p>
        </w:tc>
      </w:tr>
      <w:tr w:rsidR="008D2D1C">
        <w:trPr>
          <w:cantSplit/>
          <w:jc w:val="center"/>
        </w:trPr>
        <w:tc>
          <w:tcPr>
            <w:tcW w:w="3401" w:type="dxa"/>
            <w:vAlign w:val="center"/>
          </w:tcPr>
          <w:p w:rsidR="008D2D1C" w:rsidRDefault="001F0389">
            <w:pPr>
              <w:pStyle w:val="Cell"/>
            </w:pPr>
            <w:r>
              <w:rPr>
                <w:b/>
                <w:color w:val="17305E"/>
                <w:sz w:val="21"/>
              </w:rPr>
              <w:t>MidoriIsland_FullAcceptanceFlow</w:t>
            </w:r>
          </w:p>
        </w:tc>
        <w:tc>
          <w:tcPr>
            <w:tcW w:w="4373" w:type="dxa"/>
            <w:vAlign w:val="center"/>
          </w:tcPr>
          <w:p w:rsidR="008D2D1C" w:rsidRDefault="001F0389">
            <w:pPr>
              <w:pStyle w:val="Cell"/>
            </w:pPr>
            <w:r>
              <w:rPr>
                <w:sz w:val="21"/>
              </w:rPr>
              <w:t>17 bước: ga → tàu → đảo → mua hạt → xới → gieo → tưới → lớn → thu hoạch → bán → đổi ngôn ngữ → cho thú ăn → rời đảo → quay lại → tiến trình còn nguyên → về Hibari</w:t>
            </w:r>
          </w:p>
        </w:tc>
        <w:tc>
          <w:tcPr>
            <w:tcW w:w="1296" w:type="dxa"/>
            <w:vAlign w:val="center"/>
          </w:tcPr>
          <w:p w:rsidR="008D2D1C" w:rsidRDefault="001F0389">
            <w:pPr>
              <w:pStyle w:val="Cell"/>
            </w:pPr>
            <w:r>
              <w:rPr>
                <w:sz w:val="21"/>
              </w:rPr>
              <w:t>Đạt (≈79 s)</w:t>
            </w:r>
          </w:p>
        </w:tc>
      </w:tr>
      <w:tr w:rsidR="008D2D1C">
        <w:trPr>
          <w:cantSplit/>
          <w:jc w:val="center"/>
        </w:trPr>
        <w:tc>
          <w:tcPr>
            <w:tcW w:w="3401" w:type="dxa"/>
            <w:shd w:val="clear" w:color="auto" w:fill="F6F8FB"/>
            <w:vAlign w:val="center"/>
          </w:tcPr>
          <w:p w:rsidR="008D2D1C" w:rsidRDefault="001F0389">
            <w:pPr>
              <w:pStyle w:val="Cell"/>
            </w:pPr>
            <w:r>
              <w:rPr>
                <w:b/>
                <w:color w:val="17305E"/>
                <w:sz w:val="21"/>
              </w:rPr>
              <w:t>MidoriIsland_PerformanceAndLayout</w:t>
            </w:r>
          </w:p>
        </w:tc>
        <w:tc>
          <w:tcPr>
            <w:tcW w:w="4373" w:type="dxa"/>
            <w:shd w:val="clear" w:color="auto" w:fill="F6F8FB"/>
            <w:vAlign w:val="center"/>
          </w:tcPr>
          <w:p w:rsidR="008D2D1C" w:rsidRDefault="001F0389">
            <w:pPr>
              <w:pStyle w:val="Cell"/>
            </w:pPr>
            <w:r>
              <w:rPr>
                <w:sz w:val="21"/>
              </w:rPr>
              <w:t>Khởi động thẳng từ scene đảo, đi bộ tới mọi khu, một mặt trời, đo khung hình</w:t>
            </w:r>
          </w:p>
        </w:tc>
        <w:tc>
          <w:tcPr>
            <w:tcW w:w="1296" w:type="dxa"/>
            <w:shd w:val="clear" w:color="auto" w:fill="F6F8FB"/>
            <w:vAlign w:val="center"/>
          </w:tcPr>
          <w:p w:rsidR="008D2D1C" w:rsidRDefault="001F0389">
            <w:pPr>
              <w:pStyle w:val="Cell"/>
            </w:pPr>
            <w:r>
              <w:rPr>
                <w:sz w:val="21"/>
              </w:rPr>
              <w:t>Đạt</w:t>
            </w:r>
          </w:p>
        </w:tc>
      </w:tr>
      <w:tr w:rsidR="008D2D1C">
        <w:trPr>
          <w:cantSplit/>
          <w:jc w:val="center"/>
        </w:trPr>
        <w:tc>
          <w:tcPr>
            <w:tcW w:w="3401" w:type="dxa"/>
            <w:vAlign w:val="center"/>
          </w:tcPr>
          <w:p w:rsidR="008D2D1C" w:rsidRDefault="001F0389">
            <w:pPr>
              <w:pStyle w:val="Cell"/>
            </w:pPr>
            <w:r>
              <w:rPr>
                <w:b/>
                <w:color w:val="17305E"/>
                <w:sz w:val="21"/>
              </w:rPr>
              <w:t>City_HudCursorJournalKonbiniShiftAndSpend</w:t>
            </w:r>
          </w:p>
        </w:tc>
        <w:tc>
          <w:tcPr>
            <w:tcW w:w="4373" w:type="dxa"/>
            <w:vAlign w:val="center"/>
          </w:tcPr>
          <w:p w:rsidR="008D2D1C" w:rsidRDefault="001F0389">
            <w:pPr>
              <w:pStyle w:val="Cell"/>
            </w:pPr>
            <w:r>
              <w:rPr>
                <w:sz w:val="21"/>
              </w:rPr>
              <w:t>HUD ở 4 độ phân giải, con trỏ/Ctrl, O/Esc, Tab, N, ca konbini đầy đủ, trả lời sai, lương một lần, tiêu tiền, lưu/tải</w:t>
            </w:r>
          </w:p>
        </w:tc>
        <w:tc>
          <w:tcPr>
            <w:tcW w:w="1296" w:type="dxa"/>
            <w:vAlign w:val="center"/>
          </w:tcPr>
          <w:p w:rsidR="008D2D1C" w:rsidRDefault="001F0389">
            <w:pPr>
              <w:pStyle w:val="Cell"/>
            </w:pPr>
            <w:r>
              <w:rPr>
                <w:sz w:val="21"/>
              </w:rPr>
              <w:t>Đạt</w:t>
            </w:r>
          </w:p>
        </w:tc>
      </w:tr>
      <w:tr w:rsidR="008D2D1C">
        <w:trPr>
          <w:cantSplit/>
          <w:jc w:val="center"/>
        </w:trPr>
        <w:tc>
          <w:tcPr>
            <w:tcW w:w="3401" w:type="dxa"/>
            <w:shd w:val="clear" w:color="auto" w:fill="F6F8FB"/>
            <w:vAlign w:val="center"/>
          </w:tcPr>
          <w:p w:rsidR="008D2D1C" w:rsidRDefault="001F0389">
            <w:pPr>
              <w:pStyle w:val="Cell"/>
            </w:pPr>
            <w:r>
              <w:rPr>
                <w:b/>
                <w:color w:val="17305E"/>
                <w:sz w:val="21"/>
              </w:rPr>
              <w:t>Sushi_CancelThenFullServingShift</w:t>
            </w:r>
          </w:p>
        </w:tc>
        <w:tc>
          <w:tcPr>
            <w:tcW w:w="4373" w:type="dxa"/>
            <w:shd w:val="clear" w:color="auto" w:fill="F6F8FB"/>
            <w:vAlign w:val="center"/>
          </w:tcPr>
          <w:p w:rsidR="008D2D1C" w:rsidRDefault="001F0389">
            <w:pPr>
              <w:pStyle w:val="Cell"/>
            </w:pPr>
            <w:r>
              <w:rPr>
                <w:sz w:val="21"/>
              </w:rPr>
              <w:t>Huỷ ca (không lương), ca phục vụ đầy đủ, mang sai bàn bị từ chối</w:t>
            </w:r>
          </w:p>
        </w:tc>
        <w:tc>
          <w:tcPr>
            <w:tcW w:w="1296" w:type="dxa"/>
            <w:shd w:val="clear" w:color="auto" w:fill="F6F8FB"/>
            <w:vAlign w:val="center"/>
          </w:tcPr>
          <w:p w:rsidR="008D2D1C" w:rsidRDefault="001F0389">
            <w:pPr>
              <w:pStyle w:val="Cell"/>
            </w:pPr>
            <w:r>
              <w:rPr>
                <w:sz w:val="21"/>
              </w:rPr>
              <w:t>Đạt</w:t>
            </w:r>
          </w:p>
        </w:tc>
      </w:tr>
      <w:tr w:rsidR="008D2D1C">
        <w:trPr>
          <w:cantSplit/>
          <w:jc w:val="center"/>
        </w:trPr>
        <w:tc>
          <w:tcPr>
            <w:tcW w:w="3401" w:type="dxa"/>
            <w:vAlign w:val="center"/>
          </w:tcPr>
          <w:p w:rsidR="008D2D1C" w:rsidRDefault="001F0389">
            <w:pPr>
              <w:pStyle w:val="Cell"/>
            </w:pPr>
            <w:r>
              <w:rPr>
                <w:b/>
                <w:color w:val="17305E"/>
                <w:sz w:val="21"/>
              </w:rPr>
              <w:t>Island_FarmShiftHarvestSellLanguageAndReturn</w:t>
            </w:r>
          </w:p>
        </w:tc>
        <w:tc>
          <w:tcPr>
            <w:tcW w:w="4373" w:type="dxa"/>
            <w:vAlign w:val="center"/>
          </w:tcPr>
          <w:p w:rsidR="008D2D1C" w:rsidRDefault="001F0389">
            <w:pPr>
              <w:pStyle w:val="Cell"/>
            </w:pPr>
            <w:r>
              <w:rPr>
                <w:sz w:val="21"/>
              </w:rPr>
              <w:t>Ca nông trại, tay không chậm hơn cuốc, bấm liên tục tính một lần, bán, JA/EN, về Hibari</w:t>
            </w:r>
          </w:p>
        </w:tc>
        <w:tc>
          <w:tcPr>
            <w:tcW w:w="1296" w:type="dxa"/>
            <w:vAlign w:val="center"/>
          </w:tcPr>
          <w:p w:rsidR="008D2D1C" w:rsidRDefault="001F0389">
            <w:pPr>
              <w:pStyle w:val="Cell"/>
            </w:pPr>
            <w:r>
              <w:rPr>
                <w:sz w:val="21"/>
              </w:rPr>
              <w:t>Đạt</w:t>
            </w:r>
          </w:p>
        </w:tc>
      </w:tr>
      <w:tr w:rsidR="008D2D1C">
        <w:trPr>
          <w:cantSplit/>
          <w:jc w:val="center"/>
        </w:trPr>
        <w:tc>
          <w:tcPr>
            <w:tcW w:w="3401" w:type="dxa"/>
            <w:shd w:val="clear" w:color="auto" w:fill="F6F8FB"/>
            <w:vAlign w:val="center"/>
          </w:tcPr>
          <w:p w:rsidR="008D2D1C" w:rsidRDefault="001F0389">
            <w:pPr>
              <w:pStyle w:val="Cell"/>
            </w:pPr>
            <w:r>
              <w:rPr>
                <w:b/>
                <w:color w:val="17305E"/>
                <w:sz w:val="21"/>
              </w:rPr>
              <w:t>ProgressionCatalogTests · ProgressMergeTests</w:t>
            </w:r>
          </w:p>
        </w:tc>
        <w:tc>
          <w:tcPr>
            <w:tcW w:w="4373" w:type="dxa"/>
            <w:shd w:val="clear" w:color="auto" w:fill="F6F8FB"/>
            <w:vAlign w:val="center"/>
          </w:tcPr>
          <w:p w:rsidR="008D2D1C" w:rsidRDefault="001F0389">
            <w:pPr>
              <w:pStyle w:val="Cell"/>
            </w:pPr>
            <w:r>
              <w:rPr>
                <w:sz w:val="21"/>
              </w:rPr>
              <w:t>Kiểm tra dữ liệu tiến trình; gộp bản lưu không mất balo/đảo/nhiệm vụ, không nhận thưởng hai lần</w:t>
            </w:r>
          </w:p>
        </w:tc>
        <w:tc>
          <w:tcPr>
            <w:tcW w:w="1296" w:type="dxa"/>
            <w:shd w:val="clear" w:color="auto" w:fill="F6F8FB"/>
            <w:vAlign w:val="center"/>
          </w:tcPr>
          <w:p w:rsidR="008D2D1C" w:rsidRDefault="001F0389">
            <w:pPr>
              <w:pStyle w:val="Cell"/>
            </w:pPr>
            <w:r>
              <w:rPr>
                <w:sz w:val="21"/>
              </w:rPr>
              <w:t>Đạt (6 bài)</w:t>
            </w:r>
          </w:p>
        </w:tc>
      </w:tr>
      <w:tr w:rsidR="008D2D1C">
        <w:trPr>
          <w:cantSplit/>
          <w:jc w:val="center"/>
        </w:trPr>
        <w:tc>
          <w:tcPr>
            <w:tcW w:w="3401" w:type="dxa"/>
            <w:vAlign w:val="center"/>
          </w:tcPr>
          <w:p w:rsidR="008D2D1C" w:rsidRDefault="001F0389">
            <w:pPr>
              <w:pStyle w:val="Cell"/>
            </w:pPr>
            <w:r>
              <w:rPr>
                <w:b/>
                <w:color w:val="17305E"/>
                <w:sz w:val="21"/>
              </w:rPr>
              <w:lastRenderedPageBreak/>
              <w:t>HudStatusWidget_RealPortrait_RingsFromStatus_Resolutions</w:t>
            </w:r>
          </w:p>
        </w:tc>
        <w:tc>
          <w:tcPr>
            <w:tcW w:w="4373" w:type="dxa"/>
            <w:vAlign w:val="center"/>
          </w:tcPr>
          <w:p w:rsidR="008D2D1C" w:rsidRDefault="001F0389">
            <w:pPr>
              <w:pStyle w:val="Cell"/>
            </w:pPr>
            <w:r>
              <w:rPr>
                <w:sz w:val="21"/>
              </w:rPr>
              <w:t>Portrait chụp từ model thật và chụp lại khi đổi nhân vật; không render lại mỗi frame; % các vòng khớp PlayerStatus; không nhãn chữ; 1080p và 768p không tràn, không đè thẻ mục tiêu</w:t>
            </w:r>
          </w:p>
        </w:tc>
        <w:tc>
          <w:tcPr>
            <w:tcW w:w="1296" w:type="dxa"/>
            <w:vAlign w:val="center"/>
          </w:tcPr>
          <w:p w:rsidR="008D2D1C" w:rsidRDefault="001F0389">
            <w:pPr>
              <w:pStyle w:val="Cell"/>
            </w:pPr>
            <w:r>
              <w:rPr>
                <w:sz w:val="21"/>
              </w:rPr>
              <w:t>Đạt</w:t>
            </w:r>
          </w:p>
        </w:tc>
      </w:tr>
      <w:tr w:rsidR="008D2D1C">
        <w:trPr>
          <w:cantSplit/>
          <w:jc w:val="center"/>
        </w:trPr>
        <w:tc>
          <w:tcPr>
            <w:tcW w:w="3401" w:type="dxa"/>
            <w:vAlign w:val="center"/>
          </w:tcPr>
          <w:p w:rsidR="008D2D1C" w:rsidRDefault="001F0389">
            <w:pPr>
              <w:pStyle w:val="Cell"/>
            </w:pPr>
            <w:r>
              <w:rPr>
                <w:b/>
                <w:color w:val="17305E"/>
                <w:sz w:val="21"/>
              </w:rPr>
              <w:t>HudStartupPlayModeTests · NotebookHighlightPlayModeTests</w:t>
            </w:r>
          </w:p>
        </w:tc>
        <w:tc>
          <w:tcPr>
            <w:tcW w:w="4373" w:type="dxa"/>
            <w:vAlign w:val="center"/>
          </w:tcPr>
          <w:p w:rsidR="008D2D1C" w:rsidRDefault="001F0389">
            <w:pPr>
              <w:pStyle w:val="Cell"/>
            </w:pPr>
            <w:r>
              <w:rPr>
                <w:sz w:val="21"/>
              </w:rPr>
              <w:t>Vào thành phố luôn thấy HUD hoặc hội thoại; sổ tay (giới hạn trang, tẩy, lưu, mua giấy); tô sáng IELTS/JLPT bằng sự kiện chuột thật, lưu theo bài làm, chép sang sổ; thẻ giấy 12/30 trang hiển thị ảnh render từ mô hình</w:t>
            </w:r>
          </w:p>
        </w:tc>
        <w:tc>
          <w:tcPr>
            <w:tcW w:w="1296" w:type="dxa"/>
            <w:vAlign w:val="center"/>
          </w:tcPr>
          <w:p w:rsidR="008D2D1C" w:rsidRDefault="001F0389">
            <w:pPr>
              <w:pStyle w:val="Cell"/>
            </w:pPr>
            <w:r>
              <w:rPr>
                <w:sz w:val="21"/>
              </w:rPr>
              <w:t>Đạt (4 bài)</w:t>
            </w:r>
          </w:p>
        </w:tc>
      </w:tr>
      <w:tr w:rsidR="008D2D1C">
        <w:trPr>
          <w:cantSplit/>
          <w:jc w:val="center"/>
        </w:trPr>
        <w:tc>
          <w:tcPr>
            <w:tcW w:w="3401" w:type="dxa"/>
            <w:vAlign w:val="center"/>
          </w:tcPr>
          <w:p w:rsidR="008D2D1C" w:rsidRDefault="001F0389">
            <w:pPr>
              <w:pStyle w:val="Cell"/>
            </w:pPr>
            <w:r>
              <w:rPr>
                <w:b/>
                <w:color w:val="17305E"/>
                <w:sz w:val="21"/>
              </w:rPr>
              <w:t>Các bộ trước đó</w:t>
            </w:r>
          </w:p>
        </w:tc>
        <w:tc>
          <w:tcPr>
            <w:tcW w:w="4373" w:type="dxa"/>
            <w:vAlign w:val="center"/>
          </w:tcPr>
          <w:p w:rsidR="008D2D1C" w:rsidRDefault="001F0389">
            <w:pPr>
              <w:pStyle w:val="Cell"/>
            </w:pPr>
            <w:r>
              <w:rPr>
                <w:sz w:val="21"/>
              </w:rPr>
              <w:t>Thành phố, ga tàu, phòng trọ, lớp học, Game Center, IELTS Listening, hội thoại, Esc</w:t>
            </w:r>
          </w:p>
        </w:tc>
        <w:tc>
          <w:tcPr>
            <w:tcW w:w="1296" w:type="dxa"/>
            <w:vAlign w:val="center"/>
          </w:tcPr>
          <w:p w:rsidR="008D2D1C" w:rsidRDefault="001F0389">
            <w:pPr>
              <w:pStyle w:val="Cell"/>
            </w:pPr>
            <w:r>
              <w:rPr>
                <w:sz w:val="21"/>
              </w:rPr>
              <w:t>Đạt</w:t>
            </w:r>
          </w:p>
        </w:tc>
      </w:tr>
    </w:tbl>
    <w:p w:rsidR="008D2D1C" w:rsidRDefault="008D2D1C">
      <w:pPr>
        <w:spacing w:after="80"/>
        <w:ind w:firstLine="0"/>
      </w:pPr>
    </w:p>
    <w:p w:rsidR="008D2D1C" w:rsidRDefault="001F0389">
      <w:pPr>
        <w:pStyle w:val="Heading2"/>
      </w:pPr>
      <w:bookmarkStart w:id="140" w:name="_Toc242608103"/>
      <w:r>
        <w:t>13.2. Lỗi phát hiện và đã sửa trong đợt hoàn thiện</w:t>
      </w:r>
      <w:bookmarkEnd w:id="140"/>
    </w:p>
    <w:p w:rsidR="008D2D1C" w:rsidRDefault="001F0389">
      <w:pPr>
        <w:pStyle w:val="TableCaption"/>
        <w:keepNext/>
      </w:pPr>
      <w:bookmarkStart w:id="141" w:name="_Toc242608202"/>
      <w:r>
        <w:t>Bảng 13.2. Một số lỗi tiêu biểu đã sửa</w:t>
      </w:r>
      <w:bookmarkEnd w:id="141"/>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968"/>
        <w:gridCol w:w="3133"/>
        <w:gridCol w:w="2969"/>
      </w:tblGrid>
      <w:tr w:rsidR="008D2D1C">
        <w:trPr>
          <w:cantSplit/>
          <w:tblHeader/>
          <w:jc w:val="center"/>
        </w:trPr>
        <w:tc>
          <w:tcPr>
            <w:tcW w:w="2968" w:type="dxa"/>
            <w:shd w:val="clear" w:color="auto" w:fill="17305E"/>
            <w:vAlign w:val="center"/>
          </w:tcPr>
          <w:p w:rsidR="008D2D1C" w:rsidRDefault="001F0389">
            <w:pPr>
              <w:pStyle w:val="CellHead"/>
            </w:pPr>
            <w:r>
              <w:rPr>
                <w:sz w:val="21"/>
              </w:rPr>
              <w:t>Lỗi</w:t>
            </w:r>
          </w:p>
        </w:tc>
        <w:tc>
          <w:tcPr>
            <w:tcW w:w="3133" w:type="dxa"/>
            <w:shd w:val="clear" w:color="auto" w:fill="17305E"/>
            <w:vAlign w:val="center"/>
          </w:tcPr>
          <w:p w:rsidR="008D2D1C" w:rsidRDefault="001F0389">
            <w:pPr>
              <w:pStyle w:val="CellHead"/>
            </w:pPr>
            <w:r>
              <w:rPr>
                <w:sz w:val="21"/>
              </w:rPr>
              <w:t>Nguyên nhân</w:t>
            </w:r>
          </w:p>
        </w:tc>
        <w:tc>
          <w:tcPr>
            <w:tcW w:w="2969" w:type="dxa"/>
            <w:shd w:val="clear" w:color="auto" w:fill="17305E"/>
            <w:vAlign w:val="center"/>
          </w:tcPr>
          <w:p w:rsidR="008D2D1C" w:rsidRDefault="001F0389">
            <w:pPr>
              <w:pStyle w:val="CellHead"/>
            </w:pPr>
            <w:r>
              <w:rPr>
                <w:sz w:val="21"/>
              </w:rPr>
              <w:t>Cách sửa</w:t>
            </w:r>
          </w:p>
        </w:tc>
      </w:tr>
      <w:tr w:rsidR="008D2D1C">
        <w:trPr>
          <w:cantSplit/>
          <w:jc w:val="center"/>
        </w:trPr>
        <w:tc>
          <w:tcPr>
            <w:tcW w:w="2968" w:type="dxa"/>
            <w:vAlign w:val="center"/>
          </w:tcPr>
          <w:p w:rsidR="008D2D1C" w:rsidRDefault="001F0389">
            <w:pPr>
              <w:pStyle w:val="Cell"/>
            </w:pPr>
            <w:r>
              <w:rPr>
                <w:b/>
                <w:color w:val="17305E"/>
                <w:sz w:val="21"/>
              </w:rPr>
              <w:t>7 thành phần của Đảo Midori mất khỏi scene</w:t>
            </w:r>
          </w:p>
        </w:tc>
        <w:tc>
          <w:tcPr>
            <w:tcW w:w="3133" w:type="dxa"/>
            <w:vAlign w:val="center"/>
          </w:tcPr>
          <w:p w:rsidR="008D2D1C" w:rsidRDefault="001F0389">
            <w:pPr>
              <w:pStyle w:val="Cell"/>
            </w:pPr>
            <w:r>
              <w:rPr>
                <w:sz w:val="21"/>
              </w:rPr>
              <w:t>Nhiều lớp MonoBehaviour chung một file — Unity chỉ tuần tự hoá lớp trùng tên file</w:t>
            </w:r>
          </w:p>
        </w:tc>
        <w:tc>
          <w:tcPr>
            <w:tcW w:w="2969" w:type="dxa"/>
            <w:vAlign w:val="center"/>
          </w:tcPr>
          <w:p w:rsidR="008D2D1C" w:rsidRDefault="001F0389">
            <w:pPr>
              <w:pStyle w:val="Cell"/>
            </w:pPr>
            <w:r>
              <w:rPr>
                <w:sz w:val="21"/>
              </w:rPr>
              <w:t>Tách mỗi lớp ra file riêng, dựng lại scene</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Thẻ ô ruộng hiện trạng thái cũ sau khi tưới</w:t>
            </w:r>
          </w:p>
        </w:tc>
        <w:tc>
          <w:tcPr>
            <w:tcW w:w="3133" w:type="dxa"/>
            <w:shd w:val="clear" w:color="auto" w:fill="F6F8FB"/>
            <w:vAlign w:val="center"/>
          </w:tcPr>
          <w:p w:rsidR="008D2D1C" w:rsidRDefault="001F0389">
            <w:pPr>
              <w:pStyle w:val="Cell"/>
            </w:pPr>
            <w:r>
              <w:rPr>
                <w:sz w:val="21"/>
              </w:rPr>
              <w:t>Ghi nhớ giai đoạn chỉ cập nhật trong Update</w:t>
            </w:r>
          </w:p>
        </w:tc>
        <w:tc>
          <w:tcPr>
            <w:tcW w:w="2969" w:type="dxa"/>
            <w:shd w:val="clear" w:color="auto" w:fill="F6F8FB"/>
            <w:vAlign w:val="center"/>
          </w:tcPr>
          <w:p w:rsidR="008D2D1C" w:rsidRDefault="001F0389">
            <w:pPr>
              <w:pStyle w:val="Cell"/>
            </w:pPr>
            <w:r>
              <w:rPr>
                <w:sz w:val="21"/>
              </w:rPr>
              <w:t>Ghi nhận giai đoạn mỗi lần dựng thẻ</w:t>
            </w:r>
          </w:p>
        </w:tc>
      </w:tr>
      <w:tr w:rsidR="008D2D1C">
        <w:trPr>
          <w:cantSplit/>
          <w:jc w:val="center"/>
        </w:trPr>
        <w:tc>
          <w:tcPr>
            <w:tcW w:w="2968" w:type="dxa"/>
            <w:vAlign w:val="center"/>
          </w:tcPr>
          <w:p w:rsidR="008D2D1C" w:rsidRDefault="001F0389">
            <w:pPr>
              <w:pStyle w:val="Cell"/>
            </w:pPr>
            <w:r>
              <w:rPr>
                <w:b/>
                <w:color w:val="17305E"/>
                <w:sz w:val="21"/>
              </w:rPr>
              <w:t>Gợi ý “Tiếp hội thoại” chồng gợi ý [F]</w:t>
            </w:r>
          </w:p>
        </w:tc>
        <w:tc>
          <w:tcPr>
            <w:tcW w:w="3133" w:type="dxa"/>
            <w:vAlign w:val="center"/>
          </w:tcPr>
          <w:p w:rsidR="008D2D1C" w:rsidRDefault="001F0389">
            <w:pPr>
              <w:pStyle w:val="Cell"/>
            </w:pPr>
            <w:r>
              <w:rPr>
                <w:sz w:val="21"/>
              </w:rPr>
              <w:t>Hai thành phần tự hiển thị độc lập</w:t>
            </w:r>
          </w:p>
        </w:tc>
        <w:tc>
          <w:tcPr>
            <w:tcW w:w="2969" w:type="dxa"/>
            <w:vAlign w:val="center"/>
          </w:tcPr>
          <w:p w:rsidR="008D2D1C" w:rsidRDefault="001F0389">
            <w:pPr>
              <w:pStyle w:val="Cell"/>
            </w:pPr>
            <w:r>
              <w:rPr>
                <w:sz w:val="21"/>
              </w:rPr>
              <w:t>Làn gợi ý duy nhất có thứ tự ưu tiên</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Hàm gộp bản lưu online bỏ balo, đảo, nhiệm vụ</w:t>
            </w:r>
          </w:p>
        </w:tc>
        <w:tc>
          <w:tcPr>
            <w:tcW w:w="3133" w:type="dxa"/>
            <w:shd w:val="clear" w:color="auto" w:fill="F6F8FB"/>
            <w:vAlign w:val="center"/>
          </w:tcPr>
          <w:p w:rsidR="008D2D1C" w:rsidRDefault="001F0389">
            <w:pPr>
              <w:pStyle w:val="Cell"/>
            </w:pPr>
            <w:r>
              <w:rPr>
                <w:sz w:val="21"/>
              </w:rPr>
              <w:t>Tạo đối tượng mới chỉ với một số trường</w:t>
            </w:r>
          </w:p>
        </w:tc>
        <w:tc>
          <w:tcPr>
            <w:tcW w:w="2969" w:type="dxa"/>
            <w:shd w:val="clear" w:color="auto" w:fill="F6F8FB"/>
            <w:vAlign w:val="center"/>
          </w:tcPr>
          <w:p w:rsidR="008D2D1C" w:rsidRDefault="001F0389">
            <w:pPr>
              <w:pStyle w:val="Cell"/>
            </w:pPr>
            <w:r>
              <w:rPr>
                <w:sz w:val="21"/>
              </w:rPr>
              <w:t>Gộp đầy đủ theo quy tắc, thêm bài kiểm thử</w:t>
            </w:r>
          </w:p>
        </w:tc>
      </w:tr>
      <w:tr w:rsidR="008D2D1C">
        <w:trPr>
          <w:cantSplit/>
          <w:jc w:val="center"/>
        </w:trPr>
        <w:tc>
          <w:tcPr>
            <w:tcW w:w="2968" w:type="dxa"/>
            <w:vAlign w:val="center"/>
          </w:tcPr>
          <w:p w:rsidR="008D2D1C" w:rsidRDefault="001F0389">
            <w:pPr>
              <w:pStyle w:val="Cell"/>
            </w:pPr>
            <w:r>
              <w:rPr>
                <w:b/>
                <w:color w:val="17305E"/>
                <w:sz w:val="21"/>
              </w:rPr>
              <w:t>XP tự cộng vào kiến thức</w:t>
            </w:r>
          </w:p>
        </w:tc>
        <w:tc>
          <w:tcPr>
            <w:tcW w:w="3133" w:type="dxa"/>
            <w:vAlign w:val="center"/>
          </w:tcPr>
          <w:p w:rsidR="008D2D1C" w:rsidRDefault="001F0389">
            <w:pPr>
              <w:pStyle w:val="Cell"/>
            </w:pPr>
            <w:r>
              <w:rPr>
                <w:sz w:val="21"/>
              </w:rPr>
              <w:t>AddExp cộng cả Knowledge</w:t>
            </w:r>
          </w:p>
        </w:tc>
        <w:tc>
          <w:tcPr>
            <w:tcW w:w="2969" w:type="dxa"/>
            <w:vAlign w:val="center"/>
          </w:tcPr>
          <w:p w:rsidR="008D2D1C" w:rsidRDefault="001F0389">
            <w:pPr>
              <w:pStyle w:val="Cell"/>
            </w:pPr>
            <w:r>
              <w:rPr>
                <w:sz w:val="21"/>
              </w:rPr>
              <w:t>Tách hai chỉ số; cấp độ tính từ tổng XP</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Nhãn tên Kimura bị chồng hai lần</w:t>
            </w:r>
          </w:p>
        </w:tc>
        <w:tc>
          <w:tcPr>
            <w:tcW w:w="3133" w:type="dxa"/>
            <w:shd w:val="clear" w:color="auto" w:fill="F6F8FB"/>
            <w:vAlign w:val="center"/>
          </w:tcPr>
          <w:p w:rsidR="008D2D1C" w:rsidRDefault="001F0389">
            <w:pPr>
              <w:pStyle w:val="Cell"/>
            </w:pPr>
            <w:r>
              <w:rPr>
                <w:sz w:val="21"/>
              </w:rPr>
              <w:t>Hệ thống nhãn tạo thêm nhãn cho NPC đã có nhãn dựng sẵn</w:t>
            </w:r>
          </w:p>
        </w:tc>
        <w:tc>
          <w:tcPr>
            <w:tcW w:w="2969" w:type="dxa"/>
            <w:shd w:val="clear" w:color="auto" w:fill="F6F8FB"/>
            <w:vAlign w:val="center"/>
          </w:tcPr>
          <w:p w:rsidR="008D2D1C" w:rsidRDefault="001F0389">
            <w:pPr>
              <w:pStyle w:val="Cell"/>
            </w:pPr>
            <w:r>
              <w:rPr>
                <w:sz w:val="21"/>
              </w:rPr>
              <w:t>Dùng lại nhãn có sẵn</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Vào thành phố không thấy HUD lẫn hội thoại</w:t>
            </w:r>
          </w:p>
        </w:tc>
        <w:tc>
          <w:tcPr>
            <w:tcW w:w="3133" w:type="dxa"/>
            <w:shd w:val="clear" w:color="auto" w:fill="F6F8FB"/>
            <w:vAlign w:val="center"/>
          </w:tcPr>
          <w:p w:rsidR="008D2D1C" w:rsidRDefault="001F0389">
            <w:pPr>
              <w:pStyle w:val="Cell"/>
            </w:pPr>
            <w:r>
              <w:rPr>
                <w:sz w:val="21"/>
              </w:rPr>
              <w:t>Hội thoại mở đầu bắt đầu trước khi HUD đăng ký sự kiện; StatusDock ẩn vì “đang có hội thoại” nhưng hộp hội thoại chưa hiện</w:t>
            </w:r>
          </w:p>
        </w:tc>
        <w:tc>
          <w:tcPr>
            <w:tcW w:w="2969" w:type="dxa"/>
            <w:shd w:val="clear" w:color="auto" w:fill="F6F8FB"/>
            <w:vAlign w:val="center"/>
          </w:tcPr>
          <w:p w:rsidR="008D2D1C" w:rsidRDefault="001F0389">
            <w:pPr>
              <w:pStyle w:val="Cell"/>
            </w:pPr>
            <w:r>
              <w:rPr>
                <w:sz w:val="21"/>
              </w:rPr>
              <w:t>HUDUI đăng ký lại và cho DialogueManager hiển thị lại hội thoại đang mở; thêm bài kiểm thử khởi động</w:t>
            </w:r>
          </w:p>
        </w:tc>
      </w:tr>
    </w:tbl>
    <w:p w:rsidR="008D2D1C" w:rsidRDefault="008D2D1C">
      <w:pPr>
        <w:spacing w:after="80"/>
        <w:ind w:firstLine="0"/>
      </w:pPr>
    </w:p>
    <w:p w:rsidR="008D2D1C" w:rsidRDefault="001F0389">
      <w:pPr>
        <w:pStyle w:val="Heading2"/>
      </w:pPr>
      <w:bookmarkStart w:id="142" w:name="_Toc242608104"/>
      <w:r>
        <w:t>13.3. Hiệu năng</w:t>
      </w:r>
      <w:bookmarkEnd w:id="142"/>
    </w:p>
    <w:p w:rsidR="008D2D1C" w:rsidRDefault="001F0389">
      <w:r>
        <w:t xml:space="preserve">Đo trong Editor ở chế độ batch trên máy phát triển, camera nhìn bao quát Đảo Midori trong 4 giây: thời gian khung trung bình 1,4 ms, phân vị 95% là 3,7 ms, tối đa </w:t>
      </w:r>
      <w:r>
        <w:lastRenderedPageBreak/>
        <w:t>9,5 ms, 248 renderer, khoảng 590 nghìn tam giác. Số tam giác tăng đáng kể sau khi thêm mô hình nhân vật cô Hana; với bản WebGL nên thay bằng mô hình nhẹ hơn. Số liệu Editor chỉ mang tính tham khảo, chưa thay thế được đo trên bản build.</w:t>
      </w:r>
    </w:p>
    <w:p w:rsidR="008D2D1C" w:rsidRDefault="001F0389">
      <w:r>
        <w:t>Portrait trên HUD không tốn chi phí theo frame: camera riêng chỉ render một lần cho mỗi model rồi tắt cùng sân khấu của nó. Trong bài kiểm thử, thời gian khung khi bật và khi ẩn widget chênh nhau trong phạm vi dao động đo (khoảng 1,4–2,2 ms ở cả hai trường hợp).</w:t>
      </w:r>
    </w:p>
    <w:p w:rsidR="008D2D1C" w:rsidRDefault="001F0389">
      <w:pPr>
        <w:pStyle w:val="Heading2"/>
      </w:pPr>
      <w:bookmarkStart w:id="143" w:name="_Toc242608105"/>
      <w:r>
        <w:t>13.4. Audit hệ thống nhân vật Humanoid</w:t>
      </w:r>
      <w:bookmarkEnd w:id="143"/>
    </w:p>
    <w:p w:rsidR="008D2D1C" w:rsidRDefault="001F0389">
      <w:r>
        <w:t>Trước khi mở rộng animation, dự án thử nghiệm humanoid trên một model người lớn (Remy) trong 90_TestSandbox: Avatar hợp lệ, Animator dùng NL_Humanoid, applyRootMotion tắt để PlayerController giữ quyền di chuyển. Từ bản v5, model này được thay hoàn toàn bằng bộ Kids Characters for Survival. Các bé dùng chung NL_Humanoid qua hai override NL_Kid_Boy/NL_Kid_Girl. Động tác lao động dùng clip gốc của Kids: nhặt và lấy hàng (item_get), ngồi xổm gieo hạt, vung cuốc, vung cần câu, ăn uống. Chạy, mệt, bị thương và ngất được đổi clip theo chỉ số (KidMoodAnimator). Cúi chào được tăng độ nghiêng xương sống để thấy rõ trên dáng đầu to.</w:t>
      </w:r>
    </w:p>
    <w:p w:rsidR="008D2D1C" w:rsidRDefault="001F0389">
      <w:pPr>
        <w:pStyle w:val="TableCaption"/>
        <w:keepNext/>
      </w:pPr>
      <w:bookmarkStart w:id="144" w:name="_Toc242608203"/>
      <w:r>
        <w:t>Bảng 13.3. Kết quả kiểm tra nhân vật humanoid (Kids, v5)</w:t>
      </w:r>
      <w:bookmarkEnd w:id="144"/>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051"/>
        <w:gridCol w:w="6019"/>
      </w:tblGrid>
      <w:tr w:rsidR="008D2D1C">
        <w:trPr>
          <w:cantSplit/>
          <w:tblHeader/>
          <w:jc w:val="center"/>
        </w:trPr>
        <w:tc>
          <w:tcPr>
            <w:tcW w:w="3051" w:type="dxa"/>
            <w:shd w:val="clear" w:color="auto" w:fill="17305E"/>
            <w:vAlign w:val="center"/>
          </w:tcPr>
          <w:p w:rsidR="008D2D1C" w:rsidRDefault="001F0389">
            <w:pPr>
              <w:pStyle w:val="CellHead"/>
            </w:pPr>
            <w:r>
              <w:rPr>
                <w:sz w:val="21"/>
              </w:rPr>
              <w:t>Hạng mục</w:t>
            </w:r>
          </w:p>
        </w:tc>
        <w:tc>
          <w:tcPr>
            <w:tcW w:w="6019" w:type="dxa"/>
            <w:shd w:val="clear" w:color="auto" w:fill="17305E"/>
            <w:vAlign w:val="center"/>
          </w:tcPr>
          <w:p w:rsidR="008D2D1C" w:rsidRDefault="001F0389">
            <w:pPr>
              <w:pStyle w:val="CellHead"/>
            </w:pPr>
            <w:r>
              <w:rPr>
                <w:sz w:val="21"/>
              </w:rPr>
              <w:t>Kết quả audit</w:t>
            </w:r>
          </w:p>
        </w:tc>
      </w:tr>
      <w:tr w:rsidR="008D2D1C">
        <w:trPr>
          <w:cantSplit/>
          <w:jc w:val="center"/>
        </w:trPr>
        <w:tc>
          <w:tcPr>
            <w:tcW w:w="3051" w:type="dxa"/>
            <w:vAlign w:val="center"/>
          </w:tcPr>
          <w:p w:rsidR="008D2D1C" w:rsidRDefault="001F0389">
            <w:pPr>
              <w:pStyle w:val="Cell"/>
            </w:pPr>
            <w:r>
              <w:rPr>
                <w:b/>
                <w:color w:val="17305E"/>
                <w:sz w:val="21"/>
              </w:rPr>
              <w:t>Model / rig / Avatar</w:t>
            </w:r>
          </w:p>
        </w:tc>
        <w:tc>
          <w:tcPr>
            <w:tcW w:w="6019" w:type="dxa"/>
            <w:vAlign w:val="center"/>
          </w:tcPr>
          <w:p w:rsidR="008D2D1C" w:rsidRDefault="001F0389">
            <w:pPr>
              <w:pStyle w:val="Cell"/>
            </w:pPr>
            <w:r>
              <w:rPr>
                <w:sz w:val="21"/>
              </w:rPr>
              <w:t>Kids Characters for Survival; Avatar humanoid hợp lệ; NL_Kid_Boy/Girl override NL_Humanoid; model người lớn đã gỡ</w:t>
            </w:r>
          </w:p>
        </w:tc>
      </w:tr>
      <w:tr w:rsidR="008D2D1C">
        <w:trPr>
          <w:cantSplit/>
          <w:jc w:val="center"/>
        </w:trPr>
        <w:tc>
          <w:tcPr>
            <w:tcW w:w="3051" w:type="dxa"/>
            <w:shd w:val="clear" w:color="auto" w:fill="F6F8FB"/>
            <w:vAlign w:val="center"/>
          </w:tcPr>
          <w:p w:rsidR="008D2D1C" w:rsidRDefault="001F0389">
            <w:pPr>
              <w:pStyle w:val="Cell"/>
            </w:pPr>
            <w:r>
              <w:rPr>
                <w:b/>
                <w:color w:val="17305E"/>
                <w:sz w:val="21"/>
              </w:rPr>
              <w:t>Animator</w:t>
            </w:r>
          </w:p>
        </w:tc>
        <w:tc>
          <w:tcPr>
            <w:tcW w:w="6019" w:type="dxa"/>
            <w:shd w:val="clear" w:color="auto" w:fill="F6F8FB"/>
            <w:vAlign w:val="center"/>
          </w:tcPr>
          <w:p w:rsidR="008D2D1C" w:rsidRDefault="001F0389">
            <w:pPr>
              <w:pStyle w:val="Cell"/>
            </w:pPr>
            <w:r>
              <w:rPr>
                <w:sz w:val="21"/>
              </w:rPr>
              <w:t>NL_Humanoid: Idle, Walk, Talking, Bow, Point, Sit, Lay; root motion tắt</w:t>
            </w:r>
          </w:p>
        </w:tc>
      </w:tr>
      <w:tr w:rsidR="008D2D1C">
        <w:trPr>
          <w:cantSplit/>
          <w:jc w:val="center"/>
        </w:trPr>
        <w:tc>
          <w:tcPr>
            <w:tcW w:w="3051" w:type="dxa"/>
            <w:vAlign w:val="center"/>
          </w:tcPr>
          <w:p w:rsidR="008D2D1C" w:rsidRDefault="001F0389">
            <w:pPr>
              <w:pStyle w:val="Cell"/>
            </w:pPr>
            <w:r>
              <w:rPr>
                <w:b/>
                <w:color w:val="17305E"/>
                <w:sz w:val="21"/>
              </w:rPr>
              <w:t>Idle · Walk · Talk · Sit</w:t>
            </w:r>
          </w:p>
        </w:tc>
        <w:tc>
          <w:tcPr>
            <w:tcW w:w="6019" w:type="dxa"/>
            <w:vAlign w:val="center"/>
          </w:tcPr>
          <w:p w:rsidR="008D2D1C" w:rsidRDefault="001F0389">
            <w:pPr>
              <w:pStyle w:val="Cell"/>
            </w:pPr>
            <w:r>
              <w:rPr>
                <w:sz w:val="21"/>
              </w:rPr>
              <w:t>Đã vào state và chụp ảnh trong Play Mode trên scene hiện hữu</w:t>
            </w:r>
          </w:p>
        </w:tc>
      </w:tr>
      <w:tr w:rsidR="008D2D1C">
        <w:trPr>
          <w:cantSplit/>
          <w:jc w:val="center"/>
        </w:trPr>
        <w:tc>
          <w:tcPr>
            <w:tcW w:w="3051" w:type="dxa"/>
            <w:shd w:val="clear" w:color="auto" w:fill="F6F8FB"/>
            <w:vAlign w:val="center"/>
          </w:tcPr>
          <w:p w:rsidR="008D2D1C" w:rsidRDefault="001F0389">
            <w:pPr>
              <w:pStyle w:val="Cell"/>
            </w:pPr>
            <w:r>
              <w:rPr>
                <w:b/>
                <w:color w:val="17305E"/>
                <w:sz w:val="21"/>
              </w:rPr>
              <w:t>Run</w:t>
            </w:r>
          </w:p>
        </w:tc>
        <w:tc>
          <w:tcPr>
            <w:tcW w:w="6019" w:type="dxa"/>
            <w:shd w:val="clear" w:color="auto" w:fill="F6F8FB"/>
            <w:vAlign w:val="center"/>
          </w:tcPr>
          <w:p w:rsidR="008D2D1C" w:rsidRDefault="001F0389">
            <w:pPr>
              <w:pStyle w:val="Cell"/>
            </w:pPr>
            <w:r>
              <w:rPr>
                <w:sz w:val="21"/>
              </w:rPr>
              <w:t>Clip Humanoid thật retarget thành công; controller gameplay chưa có state Run riêng</w:t>
            </w:r>
          </w:p>
        </w:tc>
      </w:tr>
      <w:tr w:rsidR="008D2D1C">
        <w:trPr>
          <w:cantSplit/>
          <w:jc w:val="center"/>
        </w:trPr>
        <w:tc>
          <w:tcPr>
            <w:tcW w:w="3051" w:type="dxa"/>
            <w:vAlign w:val="center"/>
          </w:tcPr>
          <w:p w:rsidR="008D2D1C" w:rsidRDefault="001F0389">
            <w:pPr>
              <w:pStyle w:val="Cell"/>
            </w:pPr>
            <w:r>
              <w:rPr>
                <w:b/>
                <w:color w:val="17305E"/>
                <w:sz w:val="21"/>
              </w:rPr>
              <w:t>Gameplay cũ</w:t>
            </w:r>
          </w:p>
        </w:tc>
        <w:tc>
          <w:tcPr>
            <w:tcW w:w="6019" w:type="dxa"/>
            <w:vAlign w:val="center"/>
          </w:tcPr>
          <w:p w:rsidR="008D2D1C" w:rsidRDefault="001F0389">
            <w:pPr>
              <w:pStyle w:val="Cell"/>
            </w:pPr>
            <w:r>
              <w:rPr>
                <w:sz w:val="21"/>
              </w:rPr>
              <w:t>Giữ nguyên PlayerController, camera, capsule collider, inventory và online bootstrap</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alk.png"/>
                          <pic:cNvPicPr/>
                        </pic:nvPicPr>
                        <pic:blipFill>
                          <a:blip r:embed="rId6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45" w:name="_Toc242608172"/>
            <w:r>
              <w:t>Hình 13.2. Walk — NL_Humanoid trong 90_TestSandbox</w:t>
            </w:r>
            <w:bookmarkEnd w:id="145"/>
          </w:p>
        </w:tc>
        <w:tc>
          <w:tcPr>
            <w:tcW w:w="4535" w:type="dxa"/>
          </w:tcPr>
          <w:p w:rsidR="008D2D1C" w:rsidRDefault="001F0389">
            <w:pPr>
              <w:ind w:firstLine="0"/>
              <w:jc w:val="center"/>
            </w:pPr>
            <w:r>
              <w:rPr>
                <w:noProof/>
              </w:rPr>
              <w:drawing>
                <wp:inline distT="0" distB="0" distL="0" distR="0">
                  <wp:extent cx="2808000" cy="1579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un_retarget_pilot.png"/>
                          <pic:cNvPicPr/>
                        </pic:nvPicPr>
                        <pic:blipFill>
                          <a:blip r:embed="rId6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46" w:name="_Toc242608173"/>
            <w:r>
              <w:t>Hình 13.3. Động tác của nhân vật Kids (v5)</w:t>
            </w:r>
            <w:bookmarkEnd w:id="146"/>
          </w:p>
        </w:tc>
      </w:tr>
    </w:tbl>
    <w:p w:rsidR="008D2D1C" w:rsidRDefault="008D2D1C">
      <w:pPr>
        <w:spacing w:after="40"/>
        <w:ind w:firstLine="0"/>
      </w:pPr>
    </w:p>
    <w:p w:rsidR="008D2D1C" w:rsidRDefault="001F0389">
      <w:pPr>
        <w:pStyle w:val="Heading2"/>
      </w:pPr>
      <w:bookmarkStart w:id="147" w:name="_Toc242608106"/>
      <w:r>
        <w:t>13.5. Hạn chế của việc kiểm thử</w:t>
      </w:r>
      <w:bookmarkEnd w:id="147"/>
    </w:p>
    <w:p w:rsidR="008D2D1C" w:rsidRDefault="001F0389">
      <w:pPr>
        <w:pStyle w:val="Bullet"/>
      </w:pPr>
      <w:r>
        <w:t>– Chưa chạy thử bản build WebGL và chưa đo hiệu năng trên bản build.</w:t>
      </w:r>
    </w:p>
    <w:p w:rsidR="008D2D1C" w:rsidRDefault="001F0389">
      <w:pPr>
        <w:pStyle w:val="Bullet"/>
      </w:pPr>
      <w:r>
        <w:t>– Đồng bộ Supabase, gọi Agora giữa hai máy và micro thật chưa có kiểm thử tự động.</w:t>
      </w:r>
    </w:p>
    <w:p w:rsidR="008D2D1C" w:rsidRDefault="001F0389">
      <w:pPr>
        <w:pStyle w:val="Bullet"/>
      </w:pPr>
      <w:r>
        <w:t>– Bài kiểm thử chạy ở chế độ khách: tiến trình giữ trong bộ nhớ; lưu xuống đĩa khi đăng nhập được kiểm tra bằng EditMode, chưa bằng Play Mode.</w:t>
      </w:r>
    </w:p>
    <w:p w:rsidR="008D2D1C" w:rsidRDefault="001F0389">
      <w:pPr>
        <w:pStyle w:val="Bullet"/>
      </w:pPr>
      <w:r>
        <w:t>– Controller gameplay chưa có state Run riêng; khi sprint hiện vẫn dùng Walk. Đây là animation còn thiếu cần xử lý trước farming, bê hàng, phục vụ và câu cá.</w:t>
      </w:r>
    </w:p>
    <w:p w:rsidR="008D2D1C" w:rsidRDefault="001F0389">
      <w:pPr>
        <w:pStyle w:val="Bullet"/>
      </w:pPr>
      <w:r>
        <w:t>– Một số ảnh chụp trong cửa hàng tiện lợi có góc camera từ phía sau do vị trí camera của bài kiểm thử, không phản ánh góc nhìn khi chơi.</w:t>
      </w:r>
    </w:p>
    <w:p>
      <w:pPr>
        <w:pStyle w:val="Heading2"/>
      </w:pPr>
      <w:r>
        <w:t>13.6. Kiểm thử đợt v5</w:t>
      </w:r>
    </w:p>
    <w:p>
      <w:pPr/>
      <w:r>
        <w:t>Toàn bộ bộ Play Mode: 65/65 test qua (không tính các test quay video và chụp ảnh chạy riêng). Test mới: OnlineSocialPlayModeTests (Supabase thật: realtime, shard, chat nhóm, tin riêng mã hóa — kênh nghe trộm chỉ thấy bản mã, bạn bè online/offline, F trong đám đông), LocationUnlocksPlayModeTests (cửa khóa, bản đồ, Sổ nhiệm vụ, cẩm nang, ví), KidsNpcScalePlayModeTests (mọi NPC là Kids, đúng tỉ lệ), NeedsWeatherPlayModeTests (thời tiết ảnh hưởng chỉ số, cảnh báo trước khi phạt, cầu vồng).</w:t>
      </w:r>
    </w:p>
    <w:p w:rsidR="008D2D1C" w:rsidRDefault="001F0389">
      <w:pPr>
        <w:pStyle w:val="Heading1"/>
        <w:pageBreakBefore/>
        <w:pBdr>
          <w:bottom w:val="single" w:sz="8" w:space="6" w:color="B8862B"/>
        </w:pBdr>
      </w:pPr>
      <w:bookmarkStart w:id="148" w:name="_Toc242608107"/>
      <w:r>
        <w:lastRenderedPageBreak/>
        <w:t>CHƯƠNG 14. KẾT LUẬN VÀ HƯỚNG PHÁT TRIỂN</w:t>
      </w:r>
      <w:bookmarkEnd w:id="148"/>
    </w:p>
    <w:p w:rsidR="008D2D1C" w:rsidRDefault="001F0389">
      <w:pPr>
        <w:pStyle w:val="Heading2"/>
      </w:pPr>
      <w:bookmarkStart w:id="149" w:name="_Toc242608108"/>
      <w:r>
        <w:t>14.1. Kết quả đạt được</w:t>
      </w:r>
      <w:bookmarkEnd w:id="149"/>
    </w:p>
    <w:p w:rsidR="008D2D1C" w:rsidRDefault="001F0389">
      <w:r>
        <w:t>NihongoLife đã trở thành một trò chơi mô phỏng cuộc sống có thể chơi trọn vòng: người học đến khu phố, giao tiếp bằng tiếng Nhật trong các tình huống thường ngày, làm thêm để kiếm tiền, chi tiêu cho nhu cầu và đi lại, trồng trọt và chăn nuôi trên Đảo Midori, theo dõi tiến bộ qua cấp độ, kiến thức và sổ nhiệm vụ. Kiến trúc hướng dữ liệu cho phép mở rộng nhiệm vụ, phần thưởng và giá trị cân bằng mà không sửa mã nguồn; mọi tính năng trong báo cáo có kiểm thử tự động đi kèm.</w:t>
      </w:r>
    </w:p>
    <w:p w:rsidR="008D2D1C" w:rsidRDefault="001F0389">
      <w:pPr>
        <w:pStyle w:val="Heading2"/>
      </w:pPr>
      <w:bookmarkStart w:id="150" w:name="_Toc242608109"/>
      <w:r>
        <w:t>14.2. Đóng góp</w:t>
      </w:r>
      <w:bookmarkEnd w:id="150"/>
    </w:p>
    <w:p w:rsidR="008D2D1C" w:rsidRDefault="001F0389">
      <w:pPr>
        <w:pStyle w:val="Bullet"/>
      </w:pPr>
      <w:r>
        <w:t>– Một mô hình game giáo dục gắn từng hoạt động đời sống với mục tiêu giao tiếp N5, phản hồi có giải thích và không thưởng cho câu trả lời sai.</w:t>
      </w:r>
    </w:p>
    <w:p w:rsidR="008D2D1C" w:rsidRDefault="001F0389">
      <w:pPr>
        <w:pStyle w:val="Bullet"/>
      </w:pPr>
      <w:r>
        <w:t>– Hệ thống việc làm thêm với thao tác thật thay cho trả lương theo nút bấm, cùng cơ chế chống trùng phần thưởng.</w:t>
      </w:r>
    </w:p>
    <w:p w:rsidR="008D2D1C" w:rsidRDefault="001F0389">
      <w:pPr>
        <w:pStyle w:val="Bullet"/>
      </w:pPr>
      <w:r>
        <w:t>– Player HUD thống nhất với portrait model thật, năm vòng nhu cầu, một mục tiêu theo dõi, notification feed chống xếp chồng và điều khiển chuột hai chế độ; thiết kế được kiểm tra theo ma trận sáu độ phân giải desktop/mobile.</w:t>
      </w:r>
    </w:p>
    <w:p w:rsidR="008D2D1C" w:rsidRDefault="001F0389">
      <w:pPr>
        <w:pStyle w:val="Bullet"/>
      </w:pPr>
      <w:r>
        <w:t>– Sổ tay giới hạn trang gắn với kinh tế trong game (mua giấy ở konbini) và công cụ tô sáng/ghi chú ngay trong bài thi IELTS, JLPT.</w:t>
      </w:r>
    </w:p>
    <w:p w:rsidR="008D2D1C" w:rsidRDefault="001F0389">
      <w:pPr>
        <w:pStyle w:val="Bullet"/>
      </w:pPr>
      <w:r>
        <w:t>– Quy trình phát triển có kiểm chứng: builder thay thao tác tay, kiểm thử Play Mode điều khiển nhân vật thật, ảnh chụp minh chứng.</w:t>
      </w:r>
    </w:p>
    <w:p w:rsidR="008D2D1C" w:rsidRDefault="001F0389">
      <w:pPr>
        <w:pStyle w:val="Heading2"/>
      </w:pPr>
      <w:bookmarkStart w:id="151" w:name="_Toc242608110"/>
      <w:r>
        <w:t>14.3. Hạn chế</w:t>
      </w:r>
      <w:bookmarkEnd w:id="151"/>
    </w:p>
    <w:p w:rsidR="008D2D1C" w:rsidRDefault="001F0389">
      <w:pPr>
        <w:pStyle w:val="Bullet"/>
      </w:pPr>
      <w:r>
        <w:t>– Nội dung mới dừng ở N5; số kịch bản và loại công việc còn ít.</w:t>
      </w:r>
    </w:p>
    <w:p w:rsidR="008D2D1C" w:rsidRDefault="001F0389">
      <w:pPr>
        <w:pStyle w:val="Bullet"/>
      </w:pPr>
      <w:r>
        <w:t>– Chưa có giọng đọc tiếng Nhật thật cho từ vựng trên đảo và câu hỏi của khách.</w:t>
      </w:r>
    </w:p>
    <w:p w:rsidR="008D2D1C" w:rsidRDefault="001F0389">
      <w:pPr>
        <w:pStyle w:val="Bullet"/>
      </w:pPr>
      <w:r>
        <w:t>– Mục Thời trang trống vì chưa có mô hình quần áo; đồ công nghệ mới là đồ sưu tầm.</w:t>
      </w:r>
    </w:p>
    <w:p w:rsidR="008D2D1C" w:rsidRDefault="001F0389">
      <w:pPr>
        <w:pStyle w:val="Bullet"/>
      </w:pPr>
      <w:r>
        <w:t>– Dịch vụ online và bản WebGL chưa được kiểm thử đầy đủ.</w:t>
      </w:r>
    </w:p>
    <w:p w:rsidR="008D2D1C" w:rsidRDefault="001F0389">
      <w:pPr>
        <w:pStyle w:val="Heading2"/>
      </w:pPr>
      <w:bookmarkStart w:id="152" w:name="_Toc242608111"/>
      <w:r>
        <w:t>14.4. Hướng phát triển</w:t>
      </w:r>
      <w:bookmarkEnd w:id="152"/>
    </w:p>
    <w:p w:rsidR="008D2D1C" w:rsidRDefault="001F0389">
      <w:pPr>
        <w:pStyle w:val="Bullet"/>
      </w:pPr>
      <w:r>
        <w:t>– Hoàn thiện bộ locomotion Humanoid nhất quán (Run riêng), sau đó mới bổ sung animation thật cho farming, bê hàng, phục vụ và câu cá; không dùng animation procedural để che clip thiếu.</w:t>
      </w:r>
    </w:p>
    <w:p w:rsidR="008D2D1C" w:rsidRDefault="001F0389">
      <w:pPr>
        <w:pStyle w:val="Bullet"/>
      </w:pPr>
      <w:r>
        <w:lastRenderedPageBreak/>
        <w:t>– Thêm kịch bản N4, công việc mới (ga tàu, lớp học) và chuỗi nhiệm vụ cốt truyện gắn với Đảo Midori.</w:t>
      </w:r>
    </w:p>
    <w:p w:rsidR="008D2D1C" w:rsidRDefault="001F0389">
      <w:pPr>
        <w:pStyle w:val="Bullet"/>
      </w:pPr>
      <w:r>
        <w:t>– Thu âm hoặc cấp phép giọng đọc thật cho từ vựng; luyện phát âm cho câu trong ca làm.</w:t>
      </w:r>
    </w:p>
    <w:p w:rsidR="008D2D1C" w:rsidRDefault="001F0389">
      <w:pPr>
        <w:pStyle w:val="Bullet"/>
      </w:pPr>
      <w:r>
        <w:t>– Trang trí phòng trọ bằng đồ công nghệ và thời trang đã mua.</w:t>
      </w:r>
    </w:p>
    <w:p w:rsidR="008D2D1C" w:rsidRDefault="001F0389">
      <w:pPr>
        <w:pStyle w:val="Bullet"/>
      </w:pPr>
      <w:r>
        <w:t>– Kiểm thử bản WebGL, đồng bộ Supabase thật và đo hiệu năng trên máy cấu hình thấp.</w:t>
      </w:r>
    </w:p>
    <w:p w:rsidR="008D2D1C" w:rsidRDefault="001F0389">
      <w:pPr>
        <w:pStyle w:val="Heading2"/>
      </w:pPr>
      <w:bookmarkStart w:id="153" w:name="_Toc242608112"/>
      <w:r>
        <w:t>14.5. Sản phẩm video bàn giao</w:t>
      </w:r>
      <w:bookmarkEnd w:id="153"/>
    </w:p>
    <w:p w:rsidR="008D2D1C" w:rsidRDefault="001F0389">
      <w:r>
        <w:rPr>
          <w:b/>
        </w:rPr>
        <w:t xml:space="preserve">Trailer v2: </w:t>
      </w:r>
      <w:r>
        <w:t xml:space="preserve">Bao_Cao/NihongoLife_Trailer_v3.mp4 — H.264/AAC, 1920×1080, 30 fps, 1 phút 25 giây. </w:t>
      </w:r>
      <w:r>
        <w:rPr>
          <w:b/>
        </w:rPr>
        <w:t xml:space="preserve">Gameplay Demo: </w:t>
      </w:r>
      <w:r>
        <w:t>Bao_Cao/NihongoLife_Gameplay_Demo.mp4 — H.264/AAC, 1920×1080, 30 fps, 4 phút 18 giây. Hai tệp phục vụ trình chiếu và bàn giao, không được đặt trong Unity Assets và không tham gia runtime.</w:t>
      </w:r>
    </w:p>
    <w:p w:rsidR="008D2D1C" w:rsidRDefault="001F0389">
      <w:pPr>
        <w:pStyle w:val="Heading1"/>
        <w:pageBreakBefore/>
        <w:pBdr>
          <w:bottom w:val="single" w:sz="8" w:space="6" w:color="B8862B"/>
        </w:pBdr>
        <w:jc w:val="center"/>
      </w:pPr>
      <w:bookmarkStart w:id="154" w:name="_Toc242608113"/>
      <w:r>
        <w:lastRenderedPageBreak/>
        <w:t>TÀI LIỆU THAM KHẢO</w:t>
      </w:r>
      <w:bookmarkEnd w:id="154"/>
    </w:p>
    <w:p w:rsidR="008D2D1C" w:rsidRDefault="001F0389">
      <w:pPr>
        <w:ind w:left="510" w:hanging="510"/>
        <w:jc w:val="left"/>
      </w:pPr>
      <w:r>
        <w:t>[1] Krashen, S. D. (1982). Principles and Practice in Second Language Acquisition. Oxford: Pergamon Press.</w:t>
      </w:r>
    </w:p>
    <w:p w:rsidR="008D2D1C" w:rsidRDefault="001F0389">
      <w:pPr>
        <w:ind w:left="510" w:hanging="510"/>
        <w:jc w:val="left"/>
      </w:pPr>
      <w:r>
        <w:t>[2] Lave, J., &amp; Wenger, E. (1991). Situated Learning: Legitimate Peripheral Participation. Cambridge University Press.</w:t>
      </w:r>
    </w:p>
    <w:p w:rsidR="008D2D1C" w:rsidRDefault="001F0389">
      <w:pPr>
        <w:ind w:left="510" w:hanging="510"/>
        <w:jc w:val="left"/>
      </w:pPr>
      <w:r>
        <w:t>[3] Gee, J. P. (2003). What Video Games Have to Teach Us About Learning and Literacy. New York: Palgrave Macmillan.</w:t>
      </w:r>
    </w:p>
    <w:p w:rsidR="008D2D1C" w:rsidRDefault="001F0389">
      <w:pPr>
        <w:ind w:left="510" w:hanging="510"/>
        <w:jc w:val="left"/>
      </w:pPr>
      <w:r>
        <w:t>[4] Hattie, J., &amp; Timperley, H. (2007). The Power of Feedback. Review of Educational Research, 77(1), 81–112.</w:t>
      </w:r>
    </w:p>
    <w:p w:rsidR="008D2D1C" w:rsidRDefault="001F0389">
      <w:pPr>
        <w:ind w:left="510" w:hanging="510"/>
        <w:jc w:val="left"/>
      </w:pPr>
      <w:r>
        <w:t>[5] Sweller, J. (1988). Cognitive Load During Problem Solving: Effects on Learning. Cognitive Science, 12(2), 257–285.</w:t>
      </w:r>
    </w:p>
    <w:p w:rsidR="008D2D1C" w:rsidRDefault="001F0389">
      <w:pPr>
        <w:ind w:left="510" w:hanging="510"/>
        <w:jc w:val="left"/>
      </w:pPr>
      <w:r>
        <w:t>[6] Deterding, S., Dixon, D., Khaled, R., &amp; Nacke, L. (2011). From Game Design Elements to Gamefulness: Defining “Gamification”. Proceedings of MindTrek ’11, 9–15.</w:t>
      </w:r>
    </w:p>
    <w:p w:rsidR="008D2D1C" w:rsidRDefault="001F0389">
      <w:pPr>
        <w:ind w:left="510" w:hanging="510"/>
        <w:jc w:val="left"/>
      </w:pPr>
      <w:r>
        <w:t>[7] Csikszentmihalyi, M. (1990). Flow: The Psychology of Optimal Experience. New York: Harper &amp; Row.</w:t>
      </w:r>
    </w:p>
    <w:p w:rsidR="008D2D1C" w:rsidRDefault="001F0389">
      <w:pPr>
        <w:ind w:left="510" w:hanging="510"/>
        <w:jc w:val="left"/>
      </w:pPr>
      <w:r>
        <w:t>[8] Schell, J. (2019). The Art of Game Design: A Book of Lenses (3rd ed.). CRC Press.</w:t>
      </w:r>
    </w:p>
    <w:p w:rsidR="008D2D1C" w:rsidRDefault="001F0389">
      <w:pPr>
        <w:ind w:left="510" w:hanging="510"/>
        <w:jc w:val="left"/>
      </w:pPr>
      <w:r>
        <w:t>[9] Maxis / Electronic Arts. (2014). The Sims 4 [Trò chơi điện tử, PC].</w:t>
      </w:r>
    </w:p>
    <w:p w:rsidR="008D2D1C" w:rsidRDefault="001F0389">
      <w:pPr>
        <w:ind w:left="510" w:hanging="510"/>
        <w:jc w:val="left"/>
      </w:pPr>
      <w:r>
        <w:t>[10] Endnight Games / Newnight. (2024). Sons of the Forest (phiên bản 1.0) [Trò chơi điện tử, PC].</w:t>
      </w:r>
    </w:p>
    <w:p w:rsidR="008D2D1C" w:rsidRDefault="001F0389">
      <w:pPr>
        <w:ind w:left="510" w:hanging="510"/>
        <w:jc w:val="left"/>
      </w:pPr>
      <w:r>
        <w:t>[11] ConcernedApe. (2016). Stardew Valley [Trò chơi điện tử, PC].</w:t>
      </w:r>
    </w:p>
    <w:p w:rsidR="008D2D1C" w:rsidRDefault="001F0389">
      <w:pPr>
        <w:ind w:left="510" w:hanging="510"/>
        <w:jc w:val="left"/>
      </w:pPr>
      <w:r>
        <w:t>[12] Nielsen, J. (1994). 10 Usability Heuristics for User Interface Design. Nielsen Norman Group.</w:t>
      </w:r>
    </w:p>
    <w:p w:rsidR="008D2D1C" w:rsidRDefault="001F0389">
      <w:pPr>
        <w:ind w:left="510" w:hanging="510"/>
        <w:jc w:val="left"/>
      </w:pPr>
      <w:r>
        <w:t>[13] The Japan Foundation &amp; Japan Educational Exchanges and Services. Japanese-Language Proficiency Test — Test Sections and Test Time. https://www.jlpt.jp</w:t>
      </w:r>
    </w:p>
    <w:p w:rsidR="008D2D1C" w:rsidRDefault="001F0389">
      <w:pPr>
        <w:ind w:left="510" w:hanging="510"/>
        <w:jc w:val="left"/>
      </w:pPr>
      <w:r>
        <w:t>[14] British Council, IDP: IELTS Australia &amp; Cambridge University Press &amp; Assessment. IELTS Test Format. https://www.ielts.org</w:t>
      </w:r>
    </w:p>
    <w:p w:rsidR="008D2D1C" w:rsidRDefault="001F0389">
      <w:pPr>
        <w:ind w:left="510" w:hanging="510"/>
        <w:jc w:val="left"/>
      </w:pPr>
      <w:r>
        <w:t>[15] Unity Technologies. (2026). Unity 6 Manual — Universal Render Pipeline, Input System, Test Framework. https://docs.unity3d.com</w:t>
      </w:r>
    </w:p>
    <w:p w:rsidR="008D2D1C" w:rsidRDefault="001F0389">
      <w:pPr>
        <w:ind w:left="510" w:hanging="510"/>
        <w:jc w:val="left"/>
      </w:pPr>
      <w:r>
        <w:lastRenderedPageBreak/>
        <w:t>[16] Supabase. (2026). Supabase Documentation — Auth, Database, Realtime. https://supabase.com/docs</w:t>
      </w:r>
    </w:p>
    <w:p w:rsidR="008D2D1C" w:rsidRDefault="001F0389">
      <w:pPr>
        <w:ind w:left="510" w:hanging="510"/>
        <w:jc w:val="left"/>
      </w:pPr>
      <w:r>
        <w:t>[17] Gamma, E., Helm, R., Johnson, R., &amp; Vlissides, J. (1994). Design Patterns: Elements of Reusable Object-Oriented Software. Addison-Wesley.</w:t>
      </w:r>
    </w:p>
    <w:p w:rsidR="008D2D1C" w:rsidRDefault="001F0389">
      <w:pPr>
        <w:ind w:left="510" w:hanging="510"/>
        <w:jc w:val="left"/>
      </w:pPr>
      <w:r>
        <w:t>[18] Tài liệu nội bộ dự án: Docs/STORY_BIBLE.md, Docs/TEAM_TASKS.md, Docs/PROGRESSION_GUIDE.md, Docs/AssetPipeline/Preview/STAGE_C0_HANDOFF.md (truy cập 10/10/2026).</w:t>
      </w:r>
    </w:p>
    <w:p w:rsidR="008D2D1C" w:rsidRDefault="001F0389">
      <w:pPr>
        <w:pStyle w:val="Heading1"/>
        <w:pageBreakBefore/>
        <w:pBdr>
          <w:bottom w:val="single" w:sz="8" w:space="6" w:color="B8862B"/>
        </w:pBdr>
        <w:jc w:val="center"/>
      </w:pPr>
      <w:bookmarkStart w:id="155" w:name="_Toc242608114"/>
      <w:r>
        <w:lastRenderedPageBreak/>
        <w:t>PHỤ LỤC A. HƯỚNG DẪN CHỈNH DỮ LIỆU TIẾN TRÌNH</w:t>
      </w:r>
      <w:bookmarkEnd w:id="155"/>
    </w:p>
    <w:p w:rsidR="008D2D1C" w:rsidRDefault="001F0389">
      <w:pPr>
        <w:jc w:val="left"/>
      </w:pPr>
      <w:r>
        <w:t>Tệp duy nhất cần chỉnh: Assets/NihongoLife/Resources/Progression/progression.json. Sau khi chỉnh, chạy bài EditMode ProgressionCatalogTests để kiểm tra dữ liệu.</w:t>
      </w:r>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298"/>
        <w:gridCol w:w="5772"/>
      </w:tblGrid>
      <w:tr w:rsidR="008D2D1C">
        <w:trPr>
          <w:cantSplit/>
          <w:tblHeader/>
          <w:jc w:val="center"/>
        </w:trPr>
        <w:tc>
          <w:tcPr>
            <w:tcW w:w="3298" w:type="dxa"/>
            <w:shd w:val="clear" w:color="auto" w:fill="17305E"/>
            <w:vAlign w:val="center"/>
          </w:tcPr>
          <w:p w:rsidR="008D2D1C" w:rsidRDefault="001F0389">
            <w:pPr>
              <w:pStyle w:val="CellHead"/>
            </w:pPr>
            <w:r>
              <w:t>Muốn làm gì</w:t>
            </w:r>
          </w:p>
        </w:tc>
        <w:tc>
          <w:tcPr>
            <w:tcW w:w="5772" w:type="dxa"/>
            <w:shd w:val="clear" w:color="auto" w:fill="17305E"/>
            <w:vAlign w:val="center"/>
          </w:tcPr>
          <w:p w:rsidR="008D2D1C" w:rsidRDefault="001F0389">
            <w:pPr>
              <w:pStyle w:val="CellHead"/>
            </w:pPr>
            <w:r>
              <w:t>Chỉnh ở đâu</w:t>
            </w:r>
          </w:p>
        </w:tc>
      </w:tr>
      <w:tr w:rsidR="008D2D1C">
        <w:trPr>
          <w:cantSplit/>
          <w:jc w:val="center"/>
        </w:trPr>
        <w:tc>
          <w:tcPr>
            <w:tcW w:w="3298" w:type="dxa"/>
            <w:vAlign w:val="center"/>
          </w:tcPr>
          <w:p w:rsidR="008D2D1C" w:rsidRDefault="001F0389">
            <w:pPr>
              <w:pStyle w:val="Cell"/>
            </w:pPr>
            <w:r>
              <w:rPr>
                <w:b/>
                <w:color w:val="17305E"/>
              </w:rPr>
              <w:t>Đổi lương / XP / kiến thức của một việc</w:t>
            </w:r>
          </w:p>
        </w:tc>
        <w:tc>
          <w:tcPr>
            <w:tcW w:w="5772" w:type="dxa"/>
            <w:vAlign w:val="center"/>
          </w:tcPr>
          <w:p w:rsidR="008D2D1C" w:rsidRDefault="001F0389">
            <w:pPr>
              <w:pStyle w:val="Cell"/>
            </w:pPr>
            <w:r>
              <w:t>Trường rewards của nhiệm vụ: { "yen", "xp", "knowledge" }</w:t>
            </w:r>
          </w:p>
        </w:tc>
      </w:tr>
      <w:tr w:rsidR="008D2D1C">
        <w:trPr>
          <w:cantSplit/>
          <w:jc w:val="center"/>
        </w:trPr>
        <w:tc>
          <w:tcPr>
            <w:tcW w:w="3298" w:type="dxa"/>
            <w:shd w:val="clear" w:color="auto" w:fill="F6F8FB"/>
            <w:vAlign w:val="center"/>
          </w:tcPr>
          <w:p w:rsidR="008D2D1C" w:rsidRDefault="001F0389">
            <w:pPr>
              <w:pStyle w:val="Cell"/>
            </w:pPr>
            <w:r>
              <w:rPr>
                <w:b/>
                <w:color w:val="17305E"/>
              </w:rPr>
              <w:t>Đổi ngưỡng lên cấp</w:t>
            </w:r>
          </w:p>
        </w:tc>
        <w:tc>
          <w:tcPr>
            <w:tcW w:w="5772" w:type="dxa"/>
            <w:shd w:val="clear" w:color="auto" w:fill="F6F8FB"/>
            <w:vAlign w:val="center"/>
          </w:tcPr>
          <w:p w:rsidR="008D2D1C" w:rsidRDefault="001F0389">
            <w:pPr>
              <w:pStyle w:val="Cell"/>
            </w:pPr>
            <w:r>
              <w:t>levels.xpToNext — phần tử thứ i là XP cần để lên từ cấp i+1</w:t>
            </w:r>
          </w:p>
        </w:tc>
      </w:tr>
      <w:tr w:rsidR="008D2D1C">
        <w:trPr>
          <w:cantSplit/>
          <w:jc w:val="center"/>
        </w:trPr>
        <w:tc>
          <w:tcPr>
            <w:tcW w:w="3298" w:type="dxa"/>
            <w:vAlign w:val="center"/>
          </w:tcPr>
          <w:p w:rsidR="008D2D1C" w:rsidRDefault="001F0389">
            <w:pPr>
              <w:pStyle w:val="Cell"/>
            </w:pPr>
            <w:r>
              <w:rPr>
                <w:b/>
                <w:color w:val="17305E"/>
              </w:rPr>
              <w:t>Thêm nhiệm vụ mới</w:t>
            </w:r>
          </w:p>
        </w:tc>
        <w:tc>
          <w:tcPr>
            <w:tcW w:w="5772" w:type="dxa"/>
            <w:vAlign w:val="center"/>
          </w:tcPr>
          <w:p w:rsidR="008D2D1C" w:rsidRDefault="001F0389">
            <w:pPr>
              <w:pStyle w:val="Cell"/>
            </w:pPr>
            <w:r>
              <w:t>Thêm một phần tử vào quests với id, category, objectives và rewards</w:t>
            </w:r>
          </w:p>
        </w:tc>
      </w:tr>
      <w:tr w:rsidR="008D2D1C">
        <w:trPr>
          <w:cantSplit/>
          <w:jc w:val="center"/>
        </w:trPr>
        <w:tc>
          <w:tcPr>
            <w:tcW w:w="3298" w:type="dxa"/>
            <w:shd w:val="clear" w:color="auto" w:fill="F6F8FB"/>
            <w:vAlign w:val="center"/>
          </w:tcPr>
          <w:p w:rsidR="008D2D1C" w:rsidRDefault="001F0389">
            <w:pPr>
              <w:pStyle w:val="Cell"/>
            </w:pPr>
            <w:r>
              <w:rPr>
                <w:b/>
                <w:color w:val="17305E"/>
              </w:rPr>
              <w:t>Cho làm lại sau một thời gian</w:t>
            </w:r>
          </w:p>
        </w:tc>
        <w:tc>
          <w:tcPr>
            <w:tcW w:w="5772" w:type="dxa"/>
            <w:shd w:val="clear" w:color="auto" w:fill="F6F8FB"/>
            <w:vAlign w:val="center"/>
          </w:tcPr>
          <w:p w:rsidR="008D2D1C" w:rsidRDefault="001F0389">
            <w:pPr>
              <w:pStyle w:val="Cell"/>
            </w:pPr>
            <w:r>
              <w:t>repeatable: true và cooldownMinutes</w:t>
            </w:r>
          </w:p>
        </w:tc>
      </w:tr>
      <w:tr w:rsidR="008D2D1C">
        <w:trPr>
          <w:cantSplit/>
          <w:jc w:val="center"/>
        </w:trPr>
        <w:tc>
          <w:tcPr>
            <w:tcW w:w="3298" w:type="dxa"/>
            <w:vAlign w:val="center"/>
          </w:tcPr>
          <w:p w:rsidR="008D2D1C" w:rsidRDefault="001F0389">
            <w:pPr>
              <w:pStyle w:val="Cell"/>
            </w:pPr>
            <w:r>
              <w:rPr>
                <w:b/>
                <w:color w:val="17305E"/>
              </w:rPr>
              <w:t>Phát đồ khi nhận việc</w:t>
            </w:r>
          </w:p>
        </w:tc>
        <w:tc>
          <w:tcPr>
            <w:tcW w:w="5772" w:type="dxa"/>
            <w:vAlign w:val="center"/>
          </w:tcPr>
          <w:p w:rsidR="008D2D1C" w:rsidRDefault="001F0389">
            <w:pPr>
              <w:pStyle w:val="Cell"/>
            </w:pPr>
            <w:r>
              <w:t>grantOnAccept: [{ "itemId", "quantity" }]</w:t>
            </w:r>
          </w:p>
        </w:tc>
      </w:tr>
      <w:tr w:rsidR="008D2D1C">
        <w:trPr>
          <w:cantSplit/>
          <w:jc w:val="center"/>
        </w:trPr>
        <w:tc>
          <w:tcPr>
            <w:tcW w:w="3298" w:type="dxa"/>
            <w:shd w:val="clear" w:color="auto" w:fill="F6F8FB"/>
            <w:vAlign w:val="center"/>
          </w:tcPr>
          <w:p w:rsidR="008D2D1C" w:rsidRDefault="001F0389">
            <w:pPr>
              <w:pStyle w:val="Cell"/>
            </w:pPr>
            <w:r>
              <w:rPr>
                <w:b/>
                <w:color w:val="17305E"/>
              </w:rPr>
              <w:t>Mục tiêu “báo cáo với chủ”</w:t>
            </w:r>
          </w:p>
        </w:tc>
        <w:tc>
          <w:tcPr>
            <w:tcW w:w="5772" w:type="dxa"/>
            <w:shd w:val="clear" w:color="auto" w:fill="F6F8FB"/>
            <w:vAlign w:val="center"/>
          </w:tcPr>
          <w:p w:rsidR="008D2D1C" w:rsidRDefault="001F0389">
            <w:pPr>
              <w:pStyle w:val="Cell"/>
            </w:pPr>
            <w:r>
              <w:t>objective event "talk", target là npcId, afterAll: true</w:t>
            </w:r>
          </w:p>
        </w:tc>
      </w:tr>
    </w:tbl>
    <w:p w:rsidR="008D2D1C" w:rsidRDefault="008D2D1C">
      <w:pPr>
        <w:spacing w:after="80"/>
        <w:ind w:firstLine="0"/>
      </w:pPr>
    </w:p>
    <w:p w:rsidR="008D2D1C" w:rsidRDefault="001F0389">
      <w:r>
        <w:t>Các sự kiện được hỗ trợ: till, plant, water, harvest, feed, pet, buy, sell, talk, learn, restock, assist, checkout, order, serve. Hướng dẫn đầy đủ nằm trong Docs/PROGRESSION_GUIDE.md.</w:t>
      </w:r>
    </w:p>
    <w:p w:rsidR="008D2D1C" w:rsidRDefault="001F0389">
      <w:pPr>
        <w:pStyle w:val="Heading1"/>
        <w:pageBreakBefore/>
        <w:pBdr>
          <w:bottom w:val="single" w:sz="8" w:space="6" w:color="B8862B"/>
        </w:pBdr>
        <w:jc w:val="center"/>
      </w:pPr>
      <w:bookmarkStart w:id="156" w:name="_Toc242608115"/>
      <w:r>
        <w:lastRenderedPageBreak/>
        <w:t>PHỤ LỤC B. THƯ VIỆN ẢNH TRÒ CHƠI</w:t>
      </w:r>
      <w:bookmarkEnd w:id="156"/>
    </w:p>
    <w:p w:rsidR="008D2D1C" w:rsidRDefault="001F0389">
      <w:r>
        <w:t>Ảnh được chụp tự động bởi các bài kiểm thử Play Mode (1600×900 hoặc 1920×1080).</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jpg"/>
                          <pic:cNvPicPr/>
                        </pic:nvPicPr>
                        <pic:blipFill>
                          <a:blip r:embed="rId6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57" w:name="_Toc242608174"/>
            <w:r>
              <w:t>Hình B.1. Menu chính</w:t>
            </w:r>
            <w:bookmarkEnd w:id="157"/>
          </w:p>
        </w:tc>
        <w:tc>
          <w:tcPr>
            <w:tcW w:w="4535" w:type="dxa"/>
          </w:tcPr>
          <w:p w:rsidR="008D2D1C" w:rsidRDefault="001F0389">
            <w:pPr>
              <w:ind w:firstLine="0"/>
              <w:jc w:val="center"/>
            </w:pPr>
            <w:r>
              <w:rPr>
                <w:noProof/>
              </w:rPr>
              <w:drawing>
                <wp:inline distT="0" distB="0" distL="0" distR="0">
                  <wp:extent cx="2808000" cy="15795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jpg"/>
                          <pic:cNvPicPr/>
                        </pic:nvPicPr>
                        <pic:blipFill>
                          <a:blip r:embed="rId70"/>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58" w:name="_Toc242608175"/>
            <w:r>
              <w:t>Hình B.2. Hướng dẫn cách chơi</w:t>
            </w:r>
            <w:bookmarkEnd w:id="158"/>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_machine.jpg"/>
                          <pic:cNvPicPr/>
                        </pic:nvPicPr>
                        <pic:blipFill>
                          <a:blip r:embed="rId71"/>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59" w:name="_Toc242608176"/>
            <w:r>
              <w:t>Hình B.3. Máy bán vé với ga Midori</w:t>
            </w:r>
            <w:bookmarkEnd w:id="159"/>
          </w:p>
        </w:tc>
        <w:tc>
          <w:tcPr>
            <w:tcW w:w="4535" w:type="dxa"/>
          </w:tcPr>
          <w:p w:rsidR="008D2D1C" w:rsidRDefault="001F0389">
            <w:pPr>
              <w:ind w:firstLine="0"/>
              <w:jc w:val="center"/>
            </w:pPr>
            <w:r>
              <w:rPr>
                <w:noProof/>
              </w:rPr>
              <w:drawing>
                <wp:inline distT="0" distB="0" distL="0" distR="0">
                  <wp:extent cx="2808000" cy="1579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ived_school.jpg"/>
                          <pic:cNvPicPr/>
                        </pic:nvPicPr>
                        <pic:blipFill>
                          <a:blip r:embed="rId7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0" w:name="_Toc242608177"/>
            <w:r>
              <w:t>Hình B.4. Đến trường Hibari bằng tàu</w:t>
            </w:r>
            <w:bookmarkEnd w:id="160"/>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room_desk.jpg"/>
                          <pic:cNvPicPr/>
                        </pic:nvPicPr>
                        <pic:blipFill>
                          <a:blip r:embed="rId7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1" w:name="_Toc242608178"/>
            <w:r>
              <w:t>Hình B.5. Bàn thi trong lớp học</w:t>
            </w:r>
            <w:bookmarkEnd w:id="161"/>
          </w:p>
        </w:tc>
        <w:tc>
          <w:tcPr>
            <w:tcW w:w="4535" w:type="dxa"/>
          </w:tcPr>
          <w:p w:rsidR="008D2D1C" w:rsidRDefault="001F0389">
            <w:pPr>
              <w:ind w:firstLine="0"/>
              <w:jc w:val="center"/>
            </w:pPr>
            <w:r>
              <w:rPr>
                <w:noProof/>
              </w:rPr>
              <w:drawing>
                <wp:inline distT="0" distB="0" distL="0" distR="0">
                  <wp:extent cx="2808000" cy="15795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result.jpg"/>
                          <pic:cNvPicPr/>
                        </pic:nvPicPr>
                        <pic:blipFill>
                          <a:blip r:embed="rId7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2" w:name="_Toc242608179"/>
            <w:r>
              <w:t>Hình B.6. Kết quả và lời nhận xét của giáo viên</w:t>
            </w:r>
            <w:bookmarkEnd w:id="162"/>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entrance.jpg"/>
                          <pic:cNvPicPr/>
                        </pic:nvPicPr>
                        <pic:blipFill>
                          <a:blip r:embed="rId7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3" w:name="_Toc242608180"/>
            <w:r>
              <w:t>Hình B.7. Lối vào Game Center</w:t>
            </w:r>
            <w:bookmarkEnd w:id="163"/>
          </w:p>
        </w:tc>
        <w:tc>
          <w:tcPr>
            <w:tcW w:w="4535" w:type="dxa"/>
          </w:tcPr>
          <w:p w:rsidR="008D2D1C" w:rsidRDefault="001F0389">
            <w:pPr>
              <w:ind w:firstLine="0"/>
              <w:jc w:val="center"/>
            </w:pPr>
            <w:r>
              <w:rPr>
                <w:noProof/>
              </w:rPr>
              <w:drawing>
                <wp:inline distT="0" distB="0" distL="0" distR="0">
                  <wp:extent cx="2808000" cy="15795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match.jpg"/>
                          <pic:cNvPicPr/>
                        </pic:nvPicPr>
                        <pic:blipFill>
                          <a:blip r:embed="rId7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4" w:name="_Toc242608181"/>
            <w:r>
              <w:t>Hình B.8. Kana Match: ghép cặp</w:t>
            </w:r>
            <w:bookmarkEnd w:id="164"/>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fashion.jpg"/>
                          <pic:cNvPicPr/>
                        </pic:nvPicPr>
                        <pic:blipFill>
                          <a:blip r:embed="rId7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5" w:name="_Toc242608182"/>
            <w:r>
              <w:t>Hình B.9. Mục Thời trang để trống có giải thích</w:t>
            </w:r>
            <w:bookmarkEnd w:id="165"/>
          </w:p>
        </w:tc>
        <w:tc>
          <w:tcPr>
            <w:tcW w:w="4535" w:type="dxa"/>
          </w:tcPr>
          <w:p w:rsidR="008D2D1C" w:rsidRDefault="001F0389">
            <w:pPr>
              <w:ind w:firstLine="0"/>
              <w:jc w:val="center"/>
            </w:pPr>
            <w:r>
              <w:rPr>
                <w:noProof/>
              </w:rPr>
              <w:drawing>
                <wp:inline distT="0" distB="0" distL="0" distR="0">
                  <wp:extent cx="2808000" cy="15795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sell.jpg"/>
                          <pic:cNvPicPr/>
                        </pic:nvPicPr>
                        <pic:blipFill>
                          <a:blip r:embed="rId7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6" w:name="_Toc242608183"/>
            <w:r>
              <w:t>Hình B.10. Bán nông sản</w:t>
            </w:r>
            <w:bookmarkEnd w:id="166"/>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onboard.jpg"/>
                          <pic:cNvPicPr/>
                        </pic:nvPicPr>
                        <pic:blipFill>
                          <a:blip r:embed="rId7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7" w:name="_Toc242608184"/>
            <w:r>
              <w:t>Hình B.11. Lên tàu đi Đảo Midori</w:t>
            </w:r>
            <w:bookmarkEnd w:id="167"/>
          </w:p>
        </w:tc>
        <w:tc>
          <w:tcPr>
            <w:tcW w:w="4535" w:type="dxa"/>
          </w:tcPr>
          <w:p w:rsidR="008D2D1C" w:rsidRDefault="001F0389">
            <w:pPr>
              <w:ind w:firstLine="0"/>
              <w:jc w:val="center"/>
            </w:pPr>
            <w:r>
              <w:rPr>
                <w:noProof/>
              </w:rPr>
              <w:drawing>
                <wp:inline distT="0" distB="0" distL="0" distR="0">
                  <wp:extent cx="2808000" cy="15795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back.jpg"/>
                          <pic:cNvPicPr/>
                        </pic:nvPicPr>
                        <pic:blipFill>
                          <a:blip r:embed="rId80"/>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8" w:name="_Toc242608185"/>
            <w:r>
              <w:t>Hình B.12. Trở về ga Hibari</w:t>
            </w:r>
            <w:bookmarkEnd w:id="168"/>
          </w:p>
        </w:tc>
      </w:tr>
    </w:tbl>
    <w:p w:rsidR="008D2D1C" w:rsidRDefault="008D2D1C">
      <w:pPr>
        <w:spacing w:after="40"/>
        <w:ind w:firstLine="0"/>
      </w:pPr>
    </w:p>
    <w:sectPr w:rsidR="008D2D1C" w:rsidSect="00034616">
      <w:headerReference w:type="default" r:id="rId81"/>
      <w:footerReference w:type="default" r:id="rId82"/>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0AFB" w:rsidRDefault="001F0389">
      <w:pPr>
        <w:spacing w:after="0" w:line="240" w:lineRule="auto"/>
      </w:pPr>
      <w:r>
        <w:separator/>
      </w:r>
    </w:p>
  </w:endnote>
  <w:endnote w:type="continuationSeparator" w:id="0">
    <w:p w:rsidR="00FF0AFB" w:rsidRDefault="001F0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1F0389">
    <w:pPr>
      <w:pStyle w:val="Footer"/>
      <w:ind w:firstLine="0"/>
      <w:jc w:val="center"/>
    </w:pPr>
    <w:r>
      <w:rPr>
        <w:color w:val="17305E"/>
        <w:sz w:val="22"/>
      </w:rPr>
      <w:fldChar w:fldCharType="begin"/>
    </w:r>
    <w:r>
      <w:rPr>
        <w:color w:val="17305E"/>
        <w:sz w:val="22"/>
      </w:rPr>
      <w:instrText xml:space="preserve"> PAGE </w:instrText>
    </w:r>
    <w:r>
      <w:rPr>
        <w:color w:val="17305E"/>
        <w:sz w:val="22"/>
      </w:rPr>
      <w:fldChar w:fldCharType="separate"/>
    </w:r>
    <w:r w:rsidR="00636C93">
      <w:rPr>
        <w:noProof/>
        <w:color w:val="17305E"/>
        <w:sz w:val="22"/>
      </w:rPr>
      <w:t>x</w:t>
    </w:r>
    <w:r>
      <w:rPr>
        <w:color w:val="17305E"/>
        <w:sz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1F0389">
    <w:pPr>
      <w:pStyle w:val="Footer"/>
      <w:ind w:firstLine="0"/>
      <w:jc w:val="center"/>
    </w:pPr>
    <w:r>
      <w:rPr>
        <w:color w:val="17305E"/>
        <w:sz w:val="22"/>
      </w:rPr>
      <w:fldChar w:fldCharType="begin"/>
    </w:r>
    <w:r>
      <w:rPr>
        <w:color w:val="17305E"/>
        <w:sz w:val="22"/>
      </w:rPr>
      <w:instrText xml:space="preserve"> PAGE </w:instrText>
    </w:r>
    <w:r>
      <w:rPr>
        <w:color w:val="17305E"/>
        <w:sz w:val="22"/>
      </w:rPr>
      <w:fldChar w:fldCharType="separate"/>
    </w:r>
    <w:r w:rsidR="00636C93">
      <w:rPr>
        <w:noProof/>
        <w:color w:val="17305E"/>
        <w:sz w:val="22"/>
      </w:rPr>
      <w:t>40</w:t>
    </w:r>
    <w:r>
      <w:rPr>
        <w:color w:val="17305E"/>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0AFB" w:rsidRDefault="001F0389">
      <w:pPr>
        <w:spacing w:after="0" w:line="240" w:lineRule="auto"/>
      </w:pPr>
      <w:r>
        <w:separator/>
      </w:r>
    </w:p>
  </w:footnote>
  <w:footnote w:type="continuationSeparator" w:id="0">
    <w:p w:rsidR="00FF0AFB" w:rsidRDefault="001F03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8D2D1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1F0389">
    <w:pPr>
      <w:pStyle w:val="Header"/>
      <w:pBdr>
        <w:bottom w:val="single" w:sz="4" w:space="2" w:color="C9D3E2"/>
      </w:pBdr>
      <w:ind w:firstLine="0"/>
      <w:jc w:val="right"/>
    </w:pPr>
    <w:r>
      <w:rPr>
        <w:i/>
        <w:color w:val="5B6B82"/>
        <w:sz w:val="20"/>
      </w:rPr>
      <w:t>Báo cáo đồ án Capstone — NihongoLife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0389"/>
    <w:rsid w:val="0029639D"/>
    <w:rsid w:val="00326F90"/>
    <w:rsid w:val="00636C93"/>
    <w:rsid w:val="008D2D1C"/>
    <w:rsid w:val="00AA1D8D"/>
    <w:rsid w:val="00B47730"/>
    <w:rsid w:val="00CB0664"/>
    <w:rsid w:val="00F5114E"/>
    <w:rsid w:val="00FC693F"/>
    <w:rsid w:val="00FF0A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C64B19E-61C0-4506-B56E-A76F50AD0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12" w:lineRule="auto"/>
      <w:ind w:firstLine="567"/>
      <w:jc w:val="both"/>
    </w:pPr>
    <w:rPr>
      <w:rFonts w:ascii="Times New Roman" w:eastAsia="Yu Gothic" w:hAnsi="Times New Roman" w:cs="Times New Roman"/>
      <w:color w:val="1E293B"/>
      <w:sz w:val="26"/>
    </w:rPr>
  </w:style>
  <w:style w:type="paragraph" w:styleId="Heading1">
    <w:name w:val="heading 1"/>
    <w:basedOn w:val="Normal"/>
    <w:next w:val="Normal"/>
    <w:link w:val="Heading1Char"/>
    <w:uiPriority w:val="9"/>
    <w:qFormat/>
    <w:rsid w:val="00FC693F"/>
    <w:pPr>
      <w:keepNext/>
      <w:keepLines/>
      <w:spacing w:after="240" w:line="288" w:lineRule="auto"/>
      <w:ind w:firstLine="0"/>
      <w:jc w:val="left"/>
      <w:outlineLvl w:val="0"/>
    </w:pPr>
    <w:rPr>
      <w:b/>
      <w:bCs/>
      <w:color w:val="17305E"/>
      <w:sz w:val="32"/>
      <w:szCs w:val="28"/>
    </w:rPr>
  </w:style>
  <w:style w:type="paragraph" w:styleId="Heading2">
    <w:name w:val="heading 2"/>
    <w:basedOn w:val="Normal"/>
    <w:next w:val="Normal"/>
    <w:link w:val="Heading2Char"/>
    <w:uiPriority w:val="9"/>
    <w:unhideWhenUsed/>
    <w:qFormat/>
    <w:rsid w:val="00FC693F"/>
    <w:pPr>
      <w:keepNext/>
      <w:keepLines/>
      <w:spacing w:before="280" w:line="288" w:lineRule="auto"/>
      <w:ind w:firstLine="0"/>
      <w:jc w:val="left"/>
      <w:outlineLvl w:val="1"/>
    </w:pPr>
    <w:rPr>
      <w:b/>
      <w:bCs/>
      <w:color w:val="17305E"/>
      <w:sz w:val="28"/>
      <w:szCs w:val="26"/>
    </w:rPr>
  </w:style>
  <w:style w:type="paragraph" w:styleId="Heading3">
    <w:name w:val="heading 3"/>
    <w:basedOn w:val="Normal"/>
    <w:next w:val="Normal"/>
    <w:link w:val="Heading3Char"/>
    <w:uiPriority w:val="9"/>
    <w:unhideWhenUsed/>
    <w:qFormat/>
    <w:rsid w:val="00FC693F"/>
    <w:pPr>
      <w:keepNext/>
      <w:keepLines/>
      <w:spacing w:before="200" w:after="80" w:line="288" w:lineRule="auto"/>
      <w:ind w:firstLine="0"/>
      <w:jc w:val="left"/>
      <w:outlineLvl w:val="2"/>
    </w:pPr>
    <w:rPr>
      <w:b/>
      <w:bCs/>
      <w:i/>
      <w:color w:val="2E7D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76" w:lineRule="auto"/>
      <w:ind w:firstLine="0"/>
      <w:jc w:val="center"/>
    </w:pPr>
    <w:rPr>
      <w:b/>
      <w:bCs/>
      <w:i/>
      <w:color w:val="5B6B82"/>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basedOn w:val="Normal"/>
    <w:pPr>
      <w:spacing w:before="200" w:after="80" w:line="276" w:lineRule="auto"/>
      <w:ind w:firstLine="0"/>
      <w:jc w:val="center"/>
    </w:pPr>
    <w:rPr>
      <w:b/>
      <w:color w:val="17305E"/>
      <w:sz w:val="22"/>
    </w:rPr>
  </w:style>
  <w:style w:type="paragraph" w:customStyle="1" w:styleId="Cell">
    <w:name w:val="Cell"/>
    <w:basedOn w:val="Normal"/>
    <w:pPr>
      <w:spacing w:before="20" w:after="20" w:line="276" w:lineRule="auto"/>
      <w:ind w:firstLine="0"/>
      <w:jc w:val="left"/>
    </w:pPr>
    <w:rPr>
      <w:sz w:val="22"/>
    </w:rPr>
  </w:style>
  <w:style w:type="paragraph" w:customStyle="1" w:styleId="CellHead">
    <w:name w:val="CellHead"/>
    <w:basedOn w:val="Normal"/>
    <w:pPr>
      <w:spacing w:before="20" w:after="20" w:line="276" w:lineRule="auto"/>
      <w:ind w:firstLine="0"/>
      <w:jc w:val="left"/>
    </w:pPr>
    <w:rPr>
      <w:b/>
      <w:color w:val="FFFFFF"/>
      <w:sz w:val="22"/>
    </w:rPr>
  </w:style>
  <w:style w:type="paragraph" w:customStyle="1" w:styleId="Bullet">
    <w:name w:val="Bullet"/>
    <w:basedOn w:val="Normal"/>
    <w:pPr>
      <w:spacing w:after="60"/>
      <w:ind w:left="567" w:hanging="283"/>
    </w:pPr>
  </w:style>
  <w:style w:type="paragraph" w:customStyle="1" w:styleId="Note">
    <w:name w:val="Note"/>
    <w:basedOn w:val="Normal"/>
    <w:pPr>
      <w:spacing w:after="0" w:line="300" w:lineRule="auto"/>
      <w:ind w:firstLine="0"/>
    </w:pPr>
    <w:rPr>
      <w:color w:val="17305E"/>
      <w:sz w:val="24"/>
    </w:rPr>
  </w:style>
  <w:style w:type="paragraph" w:customStyle="1" w:styleId="Front">
    <w:name w:val="Front"/>
    <w:basedOn w:val="Normal"/>
    <w:pPr>
      <w:ind w:firstLine="0"/>
      <w:jc w:val="center"/>
    </w:pPr>
  </w:style>
  <w:style w:type="paragraph" w:customStyle="1" w:styleId="TOC11">
    <w:name w:val="TOC 11"/>
    <w:basedOn w:val="Normal"/>
    <w:pPr>
      <w:spacing w:before="60" w:after="20" w:line="276" w:lineRule="auto"/>
      <w:ind w:firstLine="0"/>
      <w:jc w:val="left"/>
    </w:pPr>
    <w:rPr>
      <w:b/>
      <w:color w:val="17305E"/>
    </w:rPr>
  </w:style>
  <w:style w:type="paragraph" w:customStyle="1" w:styleId="TOC21">
    <w:name w:val="TOC 21"/>
    <w:basedOn w:val="Normal"/>
    <w:pPr>
      <w:spacing w:after="20" w:line="276" w:lineRule="auto"/>
      <w:ind w:left="340" w:firstLine="0"/>
      <w:jc w:val="left"/>
    </w:pPr>
    <w:rPr>
      <w:sz w:val="25"/>
    </w:rPr>
  </w:style>
  <w:style w:type="paragraph" w:customStyle="1" w:styleId="TOC31">
    <w:name w:val="TOC 31"/>
    <w:basedOn w:val="Normal"/>
    <w:pPr>
      <w:spacing w:after="20" w:line="276" w:lineRule="auto"/>
      <w:ind w:left="680" w:firstLine="0"/>
      <w:jc w:val="left"/>
    </w:pPr>
    <w:rPr>
      <w:sz w:val="25"/>
    </w:rPr>
  </w:style>
  <w:style w:type="paragraph" w:customStyle="1" w:styleId="TableofFigures1">
    <w:name w:val="Table of Figures1"/>
    <w:basedOn w:val="Normal"/>
    <w:pPr>
      <w:spacing w:after="40" w:line="276" w:lineRule="auto"/>
      <w:ind w:firstLine="0"/>
      <w:jc w:val="left"/>
    </w:pPr>
    <w:rPr>
      <w:sz w:val="25"/>
    </w:rPr>
  </w:style>
  <w:style w:type="paragraph" w:styleId="TOC1">
    <w:name w:val="toc 1"/>
    <w:basedOn w:val="Normal"/>
    <w:next w:val="Normal"/>
    <w:autoRedefine/>
    <w:uiPriority w:val="39"/>
    <w:unhideWhenUsed/>
    <w:rsid w:val="001F0389"/>
    <w:pPr>
      <w:spacing w:after="100"/>
    </w:pPr>
  </w:style>
  <w:style w:type="paragraph" w:styleId="TOC2">
    <w:name w:val="toc 2"/>
    <w:basedOn w:val="Normal"/>
    <w:next w:val="Normal"/>
    <w:autoRedefine/>
    <w:uiPriority w:val="39"/>
    <w:unhideWhenUsed/>
    <w:rsid w:val="001F0389"/>
    <w:pPr>
      <w:spacing w:after="100"/>
      <w:ind w:left="260"/>
    </w:pPr>
  </w:style>
  <w:style w:type="character" w:styleId="Hyperlink">
    <w:name w:val="Hyperlink"/>
    <w:basedOn w:val="DefaultParagraphFont"/>
    <w:uiPriority w:val="99"/>
    <w:unhideWhenUsed/>
    <w:rsid w:val="001F03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1.jp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jpg"/><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jpg"/><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footer" Target="footer1.xml"/><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jpg"/><Relationship Id="rId58" Type="http://schemas.openxmlformats.org/officeDocument/2006/relationships/image" Target="media/image49.jpg"/><Relationship Id="rId66" Type="http://schemas.openxmlformats.org/officeDocument/2006/relationships/image" Target="media/image57.png"/><Relationship Id="rId74" Type="http://schemas.openxmlformats.org/officeDocument/2006/relationships/image" Target="media/image65.jpg"/><Relationship Id="rId79" Type="http://schemas.openxmlformats.org/officeDocument/2006/relationships/image" Target="media/image70.jp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10.jpg"/><Relationship Id="rId31" Type="http://schemas.openxmlformats.org/officeDocument/2006/relationships/image" Target="media/image22.png"/><Relationship Id="rId44" Type="http://schemas.openxmlformats.org/officeDocument/2006/relationships/image" Target="media/image35.jpg"/><Relationship Id="rId52" Type="http://schemas.openxmlformats.org/officeDocument/2006/relationships/image" Target="media/image43.jp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jpg"/><Relationship Id="rId78" Type="http://schemas.openxmlformats.org/officeDocument/2006/relationships/image" Target="media/image69.jpg"/><Relationship Id="rId8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image" Target="media/image39.png"/><Relationship Id="rId56" Type="http://schemas.openxmlformats.org/officeDocument/2006/relationships/image" Target="media/image47.jpg"/><Relationship Id="rId64" Type="http://schemas.openxmlformats.org/officeDocument/2006/relationships/image" Target="media/image55.png"/><Relationship Id="rId69" Type="http://schemas.openxmlformats.org/officeDocument/2006/relationships/image" Target="media/image60.jpg"/><Relationship Id="rId77" Type="http://schemas.openxmlformats.org/officeDocument/2006/relationships/image" Target="media/image68.jpg"/><Relationship Id="rId8" Type="http://schemas.openxmlformats.org/officeDocument/2006/relationships/image" Target="media/image1.png"/><Relationship Id="rId51" Type="http://schemas.openxmlformats.org/officeDocument/2006/relationships/image" Target="media/image42.jpg"/><Relationship Id="rId72" Type="http://schemas.openxmlformats.org/officeDocument/2006/relationships/image" Target="media/image63.jpg"/><Relationship Id="rId80" Type="http://schemas.openxmlformats.org/officeDocument/2006/relationships/image" Target="media/image71.jp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jp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jpg"/><Relationship Id="rId75" Type="http://schemas.openxmlformats.org/officeDocument/2006/relationships/image" Target="media/image66.jp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png"/><Relationship Id="rId57" Type="http://schemas.openxmlformats.org/officeDocument/2006/relationships/image" Target="media/image48.png"/><Relationship Id="rId85" Type="http://schemas.openxmlformats.org/officeDocument/2006/relationships/image" Target="media/image72.jpg"/><Relationship Id="rId86" Type="http://schemas.openxmlformats.org/officeDocument/2006/relationships/image" Target="media/image73.jpg"/><Relationship Id="rId87" Type="http://schemas.openxmlformats.org/officeDocument/2006/relationships/image" Target="media/image74.jpg"/><Relationship Id="rId88" Type="http://schemas.openxmlformats.org/officeDocument/2006/relationships/image" Target="media/image75.jpg"/><Relationship Id="rId89" Type="http://schemas.openxmlformats.org/officeDocument/2006/relationships/image" Target="media/image76.jpg"/><Relationship Id="rId90" Type="http://schemas.openxmlformats.org/officeDocument/2006/relationships/image" Target="media/image7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D4CA9F-F5F5-4AE1-8C34-3D603E770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10375</Words>
  <Characters>59142</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2026-10-11T03:44:00Z</dcterms:modified>
  <cp:category/>
</cp:coreProperties>
</file>